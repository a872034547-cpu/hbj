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pPr>
      <w:r>
        <w:rPr>
          <w:rFonts w:ascii="Times New Roman" w:hAnsi="Times New Roman" w:eastAsia="黑体" w:cs="Times New Roman"/>
          <w:b/>
          <w:sz w:val="52"/>
        </w:rPr>
        <w:t>《高校体育课程教学创新与实践路径探索》</w:t>
      </w:r>
    </w:p>
    <w:p>
      <w:pPr>
        <w:sectPr>
          <w:headerReference w:type="default" r:id="rId9"/>
          <w:footerReference w:type="default" r:id="rId10"/>
          <w:headerReference w:type="even" r:id="rId11"/>
          <w:footerReference w:type="even" r:id="rId12"/>
          <w:headerReference w:type="first" r:id="rId13"/>
          <w:footerReference w:type="first" r:id="rId14"/>
          <w:pgSz w:w="11906" w:h="16838"/>
          <w:pgMar w:top="1440" w:right="1803" w:bottom="1440" w:left="1803" w:header="720" w:footer="720" w:gutter="0"/>
          <w:cols w:space="720"/>
          <w:titlePg/>
          <w:docGrid w:linePitch="360"/>
        </w:sectPr>
      </w:pPr>
    </w:p>
    <w:p>
      <w:pPr>
        <w:pStyle w:val="BookUnnumberedHeading"/>
      </w:pPr>
      <w:r>
        <w:rPr>
          <w:rFonts w:ascii="Times New Roman" w:hAnsi="Times New Roman" w:eastAsia="黑体" w:cs="Times New Roman"/>
          <w:b/>
          <w:sz w:val="32"/>
        </w:rPr>
        <w:t>目录</w:t>
      </w:r>
    </w:p>
    <w:p>
      <w:pPr>
        <w:jc w:val="left"/>
      </w:pPr>
      <w:r>
        <w:fldChar w:fldCharType="begin"/>
      </w:r>
      <w:r>
        <w:instrText xml:space="preserve"> TOC \o "1-4" \h \z \u </w:instrText>
      </w:r>
      <w:r>
        <w:fldChar w:fldCharType="separate"/>
      </w:r>
      <w:r>
        <w:rPr>
          <w:rFonts w:ascii="Times New Roman" w:hAnsi="Times New Roman" w:eastAsia="宋体" w:cs="Times New Roman"/>
          <w:b w:val="0"/>
          <w:sz w:val="24"/>
        </w:rPr>
        <w:t>请在 Word 中右键更新域以生成目录</w:t>
      </w:r>
      <w:r>
        <w:fldChar w:fldCharType="end"/>
      </w:r>
    </w:p>
    <w:p>
      <w:pPr>
        <w:sectPr>
          <w:headerReference w:type="default" r:id="rId15"/>
          <w:footerReference w:type="default" r:id="rId16"/>
          <w:headerReference w:type="even" r:id="rId17"/>
          <w:footerReference w:type="even" r:id="rId18"/>
          <w:headerReference w:type="first" r:id="rId19"/>
          <w:footerReference w:type="first" r:id="rId20"/>
          <w:pgSz w:w="11906" w:h="16838"/>
          <w:pgMar w:top="1440" w:right="1803" w:bottom="1440" w:left="1803" w:header="720" w:footer="720" w:gutter="0"/>
          <w:cols w:space="720"/>
          <w:titlePg/>
          <w:docGrid w:linePitch="360"/>
          <w:pgNumType w:fmt="lowerRoman" w:start="1"/>
        </w:sectPr>
      </w:pPr>
    </w:p>
    <w:p>
      <w:pPr>
        <w:pStyle w:val="BookUnnumberedHeading"/>
      </w:pPr>
      <w:r>
        <w:rPr>
          <w:rFonts w:ascii="Times New Roman" w:hAnsi="Times New Roman" w:eastAsia="黑体" w:cs="Times New Roman"/>
          <w:b/>
          <w:sz w:val="32"/>
        </w:rPr>
        <w:t>前言</w:t>
      </w:r>
    </w:p>
    <w:p>
      <w:pPr/>
      <w:r>
        <w:rPr>
          <w:rFonts w:ascii="Times New Roman" w:hAnsi="Times New Roman" w:eastAsia="宋体" w:cs="Times New Roman"/>
          <w:b w:val="0"/>
          <w:sz w:val="24"/>
        </w:rPr>
        <w:t>高校体育课程是高校人才培养体系中的公共基础课程，是学生增强体质、掌握技能、形成健康生活方式和提升综合素养的重要载体。当前，部分高校体育教学仍存在目标偏窄、内容供给不足、方法单一、评价重结果轻过程、数字技术应用不深等问题；学生运动基础、兴趣取向和健康需求差异扩大，也使课程建设面临新的挑战。如何在坚持公共性、基础性和育人性的前提下，更新教学理念、内容体系、组织方式和保障机制，成为高校体育课程改革必须回应的现实课题。本书即围绕这一问题展开，力求把理论阐释与实践探索贯通起来。</w:t>
      </w:r>
    </w:p>
    <w:p>
      <w:pPr/>
      <w:r>
        <w:rPr>
          <w:rFonts w:ascii="Times New Roman" w:hAnsi="Times New Roman" w:eastAsia="宋体" w:cs="Times New Roman"/>
          <w:b w:val="0"/>
          <w:sz w:val="24"/>
        </w:rPr>
        <w:t>本书将高校体育课程教学创新置于全面育人和高质量人才培养框架中考察，强调体育课程不仅承担运动技能教学任务，也具有健康教育、规则教育、合作教育和终身锻炼引导功能。全书围绕“为何创新、创新什么、怎样创新、如何保障”的逻辑展开，既讨论目标、内容、方法、评价等教学内部要素，也关注数字平台、实践模式和推进机制等外部条件，旨在为高校体育课程改革提供可理解、可借鉴、可操作的思路。</w:t>
      </w:r>
    </w:p>
    <w:p>
      <w:pPr/>
      <w:r>
        <w:rPr>
          <w:rFonts w:ascii="Times New Roman" w:hAnsi="Times New Roman" w:eastAsia="宋体" w:cs="Times New Roman"/>
          <w:b w:val="0"/>
          <w:sz w:val="24"/>
        </w:rPr>
        <w:t>全书共八章。第一章阐释高校体育课程的内涵、公共基础属性、学科特征与育人价值。第二章分析改革背景，从教育强国建设、学生发展需求和课程运行问题出发，梳理主要矛盾。第三章讨论教学目标与内容体系重构，围绕体育理论、运动技能、体质健康、情感态度和行为习惯提出优化方向。第四章聚焦教学方法与组织形式创新，探讨启发式、合作式、分层式、情境式等方法的课堂运用。第五章关注数字技术与体育教学融合，分析智慧平台、资源建设、数据反馈和线上线下结合的支持路径。第六章研究教学评价改革，主张将技能结果评价与学习过程评价结合，构建更全面、合理、可持续的评价体系。第七章提出公共体育课程、专项课程、体能发展和课外锻炼相衔接的教学模式。第八章讨论实施条件与协同机制，强调学校管理、教师发展、资源保障和制度支持的重要作用。</w:t>
      </w:r>
    </w:p>
    <w:p>
      <w:pPr/>
      <w:r>
        <w:rPr>
          <w:rFonts w:ascii="Times New Roman" w:hAnsi="Times New Roman" w:eastAsia="宋体" w:cs="Times New Roman"/>
          <w:b w:val="0"/>
          <w:sz w:val="24"/>
        </w:rPr>
        <w:t>本书写作力求避免空泛论述，注重从高校体育教学真实场景出发，将政策要求、课程理论与教学实践结合起来。鉴于高校类型、学生基础和办学条件存在差异，书中观点和路径仍需在实践中不断检验与修正。期待本书能为高校体育课程建设和教学改革提供参考。</w:t>
      </w:r>
    </w:p>
    <w:p>
      <w:pPr>
        <w:sectPr>
          <w:headerReference w:type="default" r:id="rId21"/>
          <w:footerReference w:type="default" r:id="rId22"/>
          <w:headerReference w:type="even" r:id="rId23"/>
          <w:footerReference w:type="even" r:id="rId24"/>
          <w:headerReference w:type="first" r:id="rId25"/>
          <w:footerReference w:type="first" r:id="rId26"/>
          <w:pgSz w:w="11906" w:h="16838"/>
          <w:pgMar w:top="1440" w:right="1803" w:bottom="1440" w:left="1803" w:header="720" w:footer="720" w:gutter="0"/>
          <w:cols w:space="720"/>
          <w:titlePg/>
          <w:docGrid w:linePitch="360"/>
          <w:pgNumType w:fmt="lowerRoman"/>
        </w:sectPr>
      </w:pPr>
    </w:p>
    <w:p>
      <w:pPr>
        <w:pStyle w:val="BookChapterHeading"/>
      </w:pPr>
      <w:r>
        <w:rPr>
          <w:rFonts w:ascii="Times New Roman" w:hAnsi="Times New Roman" w:eastAsia="黑体" w:cs="Times New Roman"/>
          <w:b/>
          <w:sz w:val="32"/>
        </w:rPr>
        <w:t>第一章　高校体育课程教学创新的理论基础</w:t>
      </w:r>
    </w:p>
    <w:p>
      <w:pPr>
        <w:pStyle w:val="BookSectionHeading"/>
      </w:pPr>
      <w:r>
        <w:rPr>
          <w:rFonts w:ascii="Times New Roman" w:hAnsi="Times New Roman" w:eastAsia="黑体" w:cs="Times New Roman"/>
          <w:b/>
          <w:sz w:val="28"/>
        </w:rPr>
        <w:t>第一节　高校体育课程的基本内涵</w:t>
      </w:r>
    </w:p>
    <w:p>
      <w:pPr>
        <w:pStyle w:val="BookLevel3Heading"/>
      </w:pPr>
      <w:r>
        <w:rPr>
          <w:rFonts w:ascii="Times New Roman" w:hAnsi="Times New Roman" w:eastAsia="黑体" w:cs="Times New Roman"/>
          <w:b w:val="0"/>
          <w:sz w:val="24"/>
        </w:rPr>
        <w:t>一、体育课程的学科属性</w:t>
      </w:r>
    </w:p>
    <w:p>
      <w:pPr>
        <w:pStyle w:val="BookLevel4Heading"/>
      </w:pPr>
      <w:r>
        <w:rPr>
          <w:rFonts w:ascii="Times New Roman" w:hAnsi="Times New Roman" w:eastAsia="黑体" w:cs="Times New Roman"/>
          <w:b w:val="0"/>
          <w:sz w:val="24"/>
        </w:rPr>
        <w:t>（一）高校体育课程的公共基础课程属性</w:t>
      </w:r>
    </w:p>
    <w:p>
      <w:pPr/>
      <w:r>
        <w:rPr>
          <w:rFonts w:ascii="Times New Roman" w:hAnsi="Times New Roman" w:eastAsia="宋体" w:cs="Times New Roman"/>
          <w:b w:val="0"/>
          <w:sz w:val="24"/>
        </w:rPr>
        <w:t>高校体育课程具有鲜明的公共基础课程属性，其定位植根于高校人才培养体系之中。与专业课程主要服务特定学科方向不同，体育课程面向全体学生，承担身体教育、健康教育和发展教育任务。公共性意味着课程对象不以专业、年级、性别和运动基础为筛选标准，而是将不同基础、兴趣和身体条件的学生纳入课程支持范围。基础性表明体育课程并非专业教育之外的附属安排，而是学生完成大学阶段学习生活、形成健康生活方式和发展综合素质的重要条件。教育部《全国普通高校体育课程指导纲要》提出，面向全体学生开设多种类型的体育课程，应具有自主选择课程内容、自主选择任课教师、自主选择上课时间的自由度，这体现了高校体育课程公共覆盖与学生选择相结合的制度取向。（资料来源：高校武术教学创新体系构建研究）</w:t>
      </w:r>
    </w:p>
    <w:p>
      <w:pPr/>
      <w:r>
        <w:rPr>
          <w:rFonts w:ascii="Times New Roman" w:hAnsi="Times New Roman" w:eastAsia="宋体" w:cs="Times New Roman"/>
          <w:b w:val="0"/>
          <w:sz w:val="24"/>
        </w:rPr>
        <w:t>从人才培养功能看，高校体育课程的公共基础课程属性集中体现为公共必修、全员参与和服务全面发展。公共必修并不等同于单纯的课时要求，其实质在于通过稳定课程安排保障学生接受系统体育教育的机会，使体育学习进入大学教育的基本结构。全员参与要求课程组织兼顾学生体质差异、运动经验差异和兴趣差异，避免以竞技水平替代课程评价标准。服务全面发展则要求体育课程把运动技能学习、健康知识理解、锻炼习惯养成和积极心理品质培育统一起来，使学生在身体活动中获得持续发展的基础能力。由此看，高校体育课程的公共基础课程属性决定了其教学创新不能只关注项目更新或课堂形式变化，更要围绕学生普遍受益、持续参与和健康发展来改进课程供给。</w:t>
      </w:r>
    </w:p>
    <w:p>
      <w:pPr>
        <w:pStyle w:val="BookLevel4Heading"/>
      </w:pPr>
      <w:r>
        <w:rPr>
          <w:rFonts w:ascii="Times New Roman" w:hAnsi="Times New Roman" w:eastAsia="黑体" w:cs="Times New Roman"/>
          <w:b w:val="0"/>
          <w:sz w:val="24"/>
        </w:rPr>
        <w:t>（二）高校体育课程的身体实践属性</w:t>
      </w:r>
    </w:p>
    <w:p>
      <w:pPr/>
      <w:r>
        <w:rPr>
          <w:rFonts w:ascii="Times New Roman" w:hAnsi="Times New Roman" w:eastAsia="宋体" w:cs="Times New Roman"/>
          <w:b w:val="0"/>
          <w:sz w:val="24"/>
        </w:rPr>
        <w:t>高校体育课程具有突出的身体实践属性，课程运行以身体活动为基本媒介，以运动参与为主要方式，以动作完成、体能发展和经验获得为重要内容。与以概念讲授、文本阅读和逻辑推演为主的理论课程相比，体育课程的学习过程必须进入真实或模拟的运动情境。学生对运动技术的理解，不能停留在规则说明和动作要领记忆层面，还要通过反复练习形成身体感知。跑、跳、投、支撑、翻转、对抗、配合等动作形态，使学生在肌肉用力、呼吸调节、身体控制和空间判断中理解课程内容。身体实践由此成为体育课程区别于一般理论课程的根本标识，知识在运动中被验证，能力在参与中被生成，态度在体验中逐渐稳定。身体实践属性还体现为技能习得的过程性和生成性。体育技能并非单纯依靠讲解即可掌握，动作结构、发力顺序、节奏变化和时机判断都需要在练习中逐步形成。教师可以通过示范、分解、纠错和保护帮助学生理解动作要求，但学生真正完成技能学习，仍需依靠自身身体的持续尝试。一次投篮的出手角度、一次传球的力量控制、一次耐力跑中的配速调整，都包含身体经验对外部要求的回应。学生在练习中会经历动作生疏、错误暴露、姿态修正和稳定运用等阶段，这一过程使体育课程呈现出明显的实践递进特点。运动技能的获得不是把外在知识直接搬入头脑，而是使学生在动作重复、情境变化和反馈修正中建立较为稳定的身体能力。从运动体验看，高校体育课程的实践属性并不局限于技术训练。学生在课程中感受到速度、力量、节奏、疲劳、紧张、合作和竞争，这些体验共同构成体育学习的重要内容。身体活动会使学生直接面对自身能力边界，也会促使其调整情绪、管理体力、遵守规则和回应同伴。理论课程中的理解多依赖语言和符号，体育课程中的理解则常常伴随身体感受和情境判断。学生在运动中学习，不只是学会某一项目的基本动作，还会形成对安全、规则、节制、坚持和协作的具体认识。运动体验越充分，课程内容越容易转化为学生能够感知、能够运用、能够延续的生活能力。高校体育课程的身体实践属性要求教学组织尊重运动学习规律。课程不能把体育知识讲授与运动练习简单割裂，也不能把身体活动等同于无目的的自由运动。有效的体育教学需在动作学习、体能负荷、技术运用和体验反思之间形成合理结构，使学生既能动起来，又能知道为何而动、怎样更安全地动、怎样更有效地动。教师在教学中应关注学生身体基础和运动经验差异，避免以单一标准压缩不同学生的参与空间。对于运动基础较弱的学生，课程可通过降低难度、分层练习和即时反馈增强参与信心；对于基础较好的学生，课程可通过情境对抗、组合练习和规则变化提高技能运用质量。由此，高校体育课程的实践性并非简单增加运动量，而是通过有组织、有目标、有反馈的身体活动，引导学生在运动中学习，在体验中发展。</w:t>
      </w:r>
    </w:p>
    <w:p>
      <w:pPr>
        <w:pStyle w:val="BookLevel4Heading"/>
      </w:pPr>
      <w:r>
        <w:rPr>
          <w:rFonts w:ascii="Times New Roman" w:hAnsi="Times New Roman" w:eastAsia="黑体" w:cs="Times New Roman"/>
          <w:b w:val="0"/>
          <w:sz w:val="24"/>
        </w:rPr>
        <w:t>（三）高校体育课程的综合育人属性</w:t>
      </w:r>
    </w:p>
    <w:p>
      <w:pPr/>
      <w:r>
        <w:rPr>
          <w:rFonts w:ascii="Times New Roman" w:hAnsi="Times New Roman" w:eastAsia="宋体" w:cs="Times New Roman"/>
          <w:b w:val="0"/>
          <w:sz w:val="24"/>
        </w:rPr>
        <w:t>高校体育课程具有综合育人属性，其教育价值不能被压缩为运动技术传授或体能训练。体育教学以身体活动为基本形式，但身体活动承载着健康认知、行为习惯、情绪调节、品格塑造和社会交往等内容。学生学习运动技术时，需要理解动作原理、运动负荷、损伤预防和自我保护方法，也要在持续练习中形成耐心、专注和自我管理能力。学生参与对抗性、合作性或表现性项目时，会接触规则约束、角色分工、胜负评价和集体责任。高校体育课程的综合性由运动实践的情境特点和教育过程共同生成。</w:t>
      </w:r>
    </w:p>
    <w:p>
      <w:pPr/>
      <w:r>
        <w:rPr>
          <w:rFonts w:ascii="Times New Roman" w:hAnsi="Times New Roman" w:eastAsia="宋体" w:cs="Times New Roman"/>
          <w:b w:val="0"/>
          <w:sz w:val="24"/>
        </w:rPr>
        <w:t>从课程运行机制看，体育课程的综合育人属性主要通过情境参与、规则执行和关系互动实现。课堂中的队列组织、分组练习、比赛评价和安全管理，使学生在真实行动中学习遵守规则、尊重对手、服从裁判和承担责任。运动练习伴随疲劳、失误、竞争和压力，教师的过程引导能够帮助学生认识身体极限，形成面对困难的稳定态度。集体项目要求学生在配合中调整个人行为，理解个人表现与团队目标之间的关系，从而培养合作意识和沟通能力。个体项目强调自我监控、自我激励和目标管理，有助于学生建立持续锻炼的内在动力。体育课程因此成为健康教育、品格养成、规则意识和社会适应能力共同发展的课程场域，其育人效果取决于教师能否贯通技术教学、健康指导和行为引导。</w:t>
      </w:r>
    </w:p>
    <w:p>
      <w:pPr/>
      <w:r>
        <w:rPr>
          <w:rFonts w:ascii="Times New Roman" w:hAnsi="Times New Roman" w:eastAsia="宋体" w:cs="Times New Roman"/>
          <w:b w:val="0"/>
          <w:sz w:val="24"/>
        </w:rPr>
        <w:t>综合育人属性的实现还取决于课程目标与教学评价的适配程度。若教学安排只关注动作达标和体能成绩，健康知识、运动态度和交往行为容易被弱化，体育课程也会退回技能训练的狭窄理解。较为合理的课程设计，应把运动技能学习置于完整育人情境之中，使学生在掌握项目方法的同时，理解锻炼对学习生活、情绪状态和社会交往的实际意义。教师评价学生表现时，可关注参与过程、规则遵守、安全意识、合作表现和自我反思，避免以单一成绩替代课程价值判断。对于身体基础较弱、运动经验不足或心理压力较大的学生，课程还需提供适当的任务梯度和支持方式，使综合育人建立在可参与、可体验、可持续的基础之上。</w:t>
      </w:r>
    </w:p>
    <w:p>
      <w:pPr>
        <w:pStyle w:val="BookLevel3Heading"/>
      </w:pPr>
      <w:r>
        <w:rPr>
          <w:rFonts w:ascii="Times New Roman" w:hAnsi="Times New Roman" w:eastAsia="黑体" w:cs="Times New Roman"/>
          <w:b w:val="0"/>
          <w:sz w:val="24"/>
        </w:rPr>
        <w:t>二、体育课程的育人功能</w:t>
      </w:r>
    </w:p>
    <w:p>
      <w:pPr>
        <w:pStyle w:val="BookLevel4Heading"/>
      </w:pPr>
      <w:r>
        <w:rPr>
          <w:rFonts w:ascii="Times New Roman" w:hAnsi="Times New Roman" w:eastAsia="黑体" w:cs="Times New Roman"/>
          <w:b w:val="0"/>
          <w:sz w:val="24"/>
        </w:rPr>
        <w:t>（一）促进学生身心健康发展</w:t>
      </w:r>
    </w:p>
    <w:p>
      <w:pPr/>
      <w:r>
        <w:rPr>
          <w:rFonts w:ascii="Times New Roman" w:hAnsi="Times New Roman" w:eastAsia="宋体" w:cs="Times New Roman"/>
          <w:b w:val="0"/>
          <w:sz w:val="24"/>
        </w:rPr>
        <w:t>促进学生身心健康发展，是高校体育课程育人功能中最基础、最直接的内容。大学生处于身体机能继续完善、生活方式逐步定型和心理状态持续调整的重要阶段，课程化体育活动能够提供稳定的运动参与机会。通过有计划的耐力、力量、柔韧和协调性练习，学生的心肺功能、肌肉力量、身体控制能力和运动适应能力能够得到改善。体育课程中的运动负荷不是简单增加运动量，而是在教师指导下根据学生基础、项目特点和安全要求进行安排，使学生在可承受强度内逐步形成锻炼能力。体质提高由此不再依赖偶然性的课外活动，而是进入有目标、有反馈、有调整的课程过程。</w:t>
      </w:r>
    </w:p>
    <w:p>
      <w:pPr/>
      <w:r>
        <w:rPr>
          <w:rFonts w:ascii="Times New Roman" w:hAnsi="Times New Roman" w:eastAsia="宋体" w:cs="Times New Roman"/>
          <w:b w:val="0"/>
          <w:sz w:val="24"/>
        </w:rPr>
        <w:t>体育课程对心理健康的作用，主要体现在心理调适、情绪释放和压力缓解等方面。大学学习具有自主性强、竞争压力明显和人际关系复杂等特点，部分学生容易出现焦虑、疲惫、紧张或自我评价波动。适宜的体育活动能够通过身体参与改变学生的注意指向，使其暂时脱离单一学业压力情境，在跑动、跳跃、对抗、配合和表现中获得情绪疏导。运动中的呼吸调节、节奏控制和身体放松，也有助于学生感知自身状态，形成积极的自我调节方式。集体性体育活动还能够增加同伴互动，使学生在共同练习和完成任务中获得支持感，减少孤立感和消极情绪积累。</w:t>
      </w:r>
    </w:p>
    <w:p>
      <w:pPr/>
      <w:r>
        <w:rPr>
          <w:rFonts w:ascii="Times New Roman" w:hAnsi="Times New Roman" w:eastAsia="宋体" w:cs="Times New Roman"/>
          <w:b w:val="0"/>
          <w:sz w:val="24"/>
        </w:rPr>
        <w:t>身心健康发展并非身体训练和心理调适的简单相加，而是在持续运动实践中形成协调关系。学生体能状况改善后，日常学习生活中的疲劳感可能减轻，课堂注意力和生活规律也更容易维持。心理状态趋于稳定时，学生参与运动的主动性和坚持性会增强，体质改善也更具连续性。高校体育课程的基础作用，正在于把运动技能学习、体能发展、健康认知和情绪管理纳入同一教学过程，使学生在掌握运动方法的同时理解身体与心理之间的关联。只有当体育课程兼顾运动安全、个体差异和情绪体验时，其促进身心健康发展的功能才能落到大学生日常成长之中。</w:t>
      </w:r>
    </w:p>
    <w:p>
      <w:pPr>
        <w:pStyle w:val="BookLevel4Heading"/>
      </w:pPr>
      <w:r>
        <w:rPr>
          <w:rFonts w:ascii="Times New Roman" w:hAnsi="Times New Roman" w:eastAsia="黑体" w:cs="Times New Roman"/>
          <w:b w:val="0"/>
          <w:sz w:val="24"/>
        </w:rPr>
        <w:t>（二）培育学生规则意识与意志品质</w:t>
      </w:r>
    </w:p>
    <w:p>
      <w:pPr/>
      <w:r>
        <w:rPr>
          <w:rFonts w:ascii="Times New Roman" w:hAnsi="Times New Roman" w:eastAsia="宋体" w:cs="Times New Roman"/>
          <w:b w:val="0"/>
          <w:sz w:val="24"/>
        </w:rPr>
        <w:t>高校体育课程对学生规则意识的培育，主要发生在具体运动情境之中。体育规则不是外在附加的纪律要求，而是保证运动安全、公平和有序的基本条件。学生参与篮球、足球、排球、田径、武术、体操等项目时，需要理解场地边界、动作规范、比赛程序和犯规判定。规则进入课堂实践后，会转化为学生对自身行为的约束。学生由此并非通过抽象说教理解规则，而是在运动参与中感受规则对个人行为、集体秩序和竞赛结果的影响。竞赛规范进一步强化学生对公平、责任和自律的理解。体育竞赛具有明确的胜负结果，但胜负必须建立在共同认可的规则基础上。学生在竞赛中追求成绩，也要接受时间、场地、角色、裁判和对手的约束。违规得分、消极比赛、情绪失控和不尊重对手等行为，都会削弱竞赛的教育价值。教师通过赛前规则说明、赛中提醒和赛后反馈，能够引导学生认识到竞争不能脱离规范边界。</w:t>
      </w:r>
    </w:p>
    <w:p>
      <w:pPr/>
      <w:r>
        <w:rPr>
          <w:rFonts w:ascii="Times New Roman" w:hAnsi="Times New Roman" w:eastAsia="宋体" w:cs="Times New Roman"/>
          <w:b w:val="0"/>
          <w:sz w:val="24"/>
        </w:rPr>
        <w:t>规则意识由此从知道规则走向遵守规则、维护规则和尊重规则，并延伸为学习生活中的责任意识和公共秩序意识。体育课程还通过持续训练培育学生的意志品质。运动技能的形成需要反复练习，体能改善也依赖稳定参与。学生在长跑、力量练习、球类技术训练或动作组合学习中，常会遇到疲劳、枯燥、进步缓慢和动作失败等问题。教师通过合理安排负荷、分解技术难点、设置阶段目标和给予反馈，可以帮助学生在可承受范围内克服畏难情绪。意志品质并不是简单要求学生吃苦，而是在明确目标、科学方法和适度挑战中形成持续投入的能力。面对失败是体育课程培育抗挫能力的重要环节。体育活动具有即时反馈特征，动作是否完成、比赛是否取胜、配合是否成功，往往能被学生直接感知。失误、落后和失败容易引发焦虑、沮丧或回避心理，也为教育介入提供真实契机。教师应引导学生区分结果失败与能力否定，帮助学生从技术选择、体能基础、心理状态和团队配合等方面分析原因。学生在调整动作、重新尝试、接受评价和再次参与的过程中，能够逐步形成面对挫折的理性态度。抗挫能力的培养不在于淡化失败，而在于使学生理解失败的可分析性和可改进性。</w:t>
      </w:r>
    </w:p>
    <w:p>
      <w:pPr>
        <w:pStyle w:val="BookLevel4Heading"/>
      </w:pPr>
      <w:r>
        <w:rPr>
          <w:rFonts w:ascii="Times New Roman" w:hAnsi="Times New Roman" w:eastAsia="黑体" w:cs="Times New Roman"/>
          <w:b w:val="0"/>
          <w:sz w:val="24"/>
        </w:rPr>
        <w:t>（三）提升学生合作精神与社会适应能力</w:t>
      </w:r>
    </w:p>
    <w:p>
      <w:pPr/>
      <w:r>
        <w:rPr>
          <w:rFonts w:ascii="Times New Roman" w:hAnsi="Times New Roman" w:eastAsia="宋体" w:cs="Times New Roman"/>
          <w:b w:val="0"/>
          <w:sz w:val="24"/>
        </w:rPr>
        <w:t>高校体育课程对合作精神的培养，主要依托团队运动、合作练习和集体竞赛等真实互动场景完成。学生在篮球、足球、排球、接力跑、集体跳绳和多人配合性练习中，不能只关注个人动作完成，还要理解同伴位置、集体节奏和共同目标。一次传球、一次补位、一次保护帮助，都包含对他人意图的判断和对集体需要的回应。学生在这种身体参与中学习倾听、沟通、协商和让渡，逐渐形成与他人共同完成任务的行为习惯。合作精神并非抽象的道德要求，而是在共同训练、共同竞争和共同承担结果的过程中被反复确认。体育课堂的价值正在于把合作要求转化为可感知、可操作、可评价的实践过程，使学生在运动体验中理解个人表现与团队运行之间的关系。</w:t>
      </w:r>
    </w:p>
    <w:p>
      <w:pPr/>
      <w:r>
        <w:rPr>
          <w:rFonts w:ascii="Times New Roman" w:hAnsi="Times New Roman" w:eastAsia="宋体" w:cs="Times New Roman"/>
          <w:b w:val="0"/>
          <w:sz w:val="24"/>
        </w:rPr>
        <w:t>从社会适应能力形成看，体育课程提供了接近社会交往结构的微型情境。集体竞赛具有角色分工、规则约束、目标冲突和结果评价，学生需要在有限时间内做出判断，接受分工，调整情绪，处理胜负带来的心理反应。教师通过分组轮换、同伴互评、合作挑战和小型竞赛等方式，可以让不同运动基础的学生都有参与机会，也让学生在互动中学习尊重差异。运动能力较强的学生需要学会组织、支持和保护同伴，运动基础较弱的学生也能够在稳定的团队关系中获得表达和参与空间。由此形成的交往经验，有助于学生在宿舍生活、班级事务、社团活动和未来职业环境中更好地理解规则、承担责任和协调关系。体育课程对社会适应能力的促进，并不依赖简单的集体活动堆积，而取决于教师能否把运动任务、合作责任和课堂评价有效结合，使学生在持续实践中形成稳定的合作意识与公共生活能力。</w:t>
      </w:r>
    </w:p>
    <w:p>
      <w:pPr>
        <w:pStyle w:val="BookLevel3Heading"/>
      </w:pPr>
      <w:r>
        <w:rPr>
          <w:rFonts w:ascii="Times New Roman" w:hAnsi="Times New Roman" w:eastAsia="黑体" w:cs="Times New Roman"/>
          <w:b w:val="0"/>
          <w:sz w:val="24"/>
        </w:rPr>
        <w:t>三、体育课程的价值定位</w:t>
      </w:r>
    </w:p>
    <w:p>
      <w:pPr>
        <w:pStyle w:val="BookLevel4Heading"/>
      </w:pPr>
      <w:r>
        <w:rPr>
          <w:rFonts w:ascii="Times New Roman" w:hAnsi="Times New Roman" w:eastAsia="黑体" w:cs="Times New Roman"/>
          <w:b w:val="0"/>
          <w:sz w:val="24"/>
        </w:rPr>
        <w:t>（一）服务立德树人的课程价值</w:t>
      </w:r>
    </w:p>
    <w:p>
      <w:pPr/>
      <w:r>
        <w:rPr>
          <w:rFonts w:ascii="Times New Roman" w:hAnsi="Times New Roman" w:eastAsia="宋体" w:cs="Times New Roman"/>
          <w:b w:val="0"/>
          <w:sz w:val="24"/>
        </w:rPr>
        <w:t>立德树人是高校人才培养的根本取向，体育课程的价值定位也应回到育人目标本身加以理解。高校体育课程面对的不是单纯掌握运动技术的学习者，而是处在价值观形成、生活方式定型和社会角色转换过程中的青年学生。德智体美劳全面培养要求课程体系在知识传授之外，为学生提供身体发展、品格养成和社会交往的真实场域。体育课程以身体实践为基本方式，能够把规则遵守、责任承担、意志磨炼和集体协作转化为学生可感知、可参与、可反复体验的学习过程。以体育人并非把体育附属于德育口号，而是通过运动参与实现价值引导，使学生在训练、竞赛、合作和自我管理中形成稳定的行为规范与精神品质。</w:t>
      </w:r>
    </w:p>
    <w:p>
      <w:pPr/>
      <w:r>
        <w:rPr>
          <w:rFonts w:ascii="Times New Roman" w:hAnsi="Times New Roman" w:eastAsia="宋体" w:cs="Times New Roman"/>
          <w:b w:val="0"/>
          <w:sz w:val="24"/>
        </w:rPr>
        <w:t>从课程运行机制看，体育课程服务立德树人，主要体现在身体发展与品德发展相互支撑的过程之中。学生在完成技术动作、承受运动负荷和面对竞赛结果时，需要调节情绪、控制行为、尊重规则和理解他人，这些要求构成体育课堂特有的育人条件。胜负结果能够让学生直面努力与差距，团队配合能够促使学生认识个人能力与集体目标之间的关系，长期锻炼能够帮助学生形成自律意识和健康责任。教师对安全、规范、公平和尊重的要求，也会影响学生对公共秩序和交往边界的理解。高校体育课程的立德树人价值并不只表现为课堂纪律管理或思想教育渗透，而是表现为在身体活动中培养能够自我负责、尊重他人、适应集体生活并追求健康发展的个体。</w:t>
      </w:r>
    </w:p>
    <w:p>
      <w:pPr/>
      <w:r>
        <w:rPr>
          <w:rFonts w:ascii="Times New Roman" w:hAnsi="Times New Roman" w:eastAsia="宋体" w:cs="Times New Roman"/>
          <w:b w:val="0"/>
          <w:sz w:val="24"/>
        </w:rPr>
        <w:t>在价值边界上，服务立德树人并不意味着把每一次体育活动都解释为道德训诫。体育课程的育人效应依赖适宜的教学组织、清晰的规则要求和持续的行为反馈。若课堂只追求运动强度或竞赛成绩，学生可能把体育理解为体能筛选，弱化课程对多数学生的支持作用。若教师忽视学生身体差异和心理感受，竞争情境也可能转化为挫败感和排斥感。因此，高校体育课程需要在安全保障、差异支持和公平参与的基础上发挥育人功能，使学生在能够参与、愿意坚持和逐步进步的过程中理解体育的教育意义。</w:t>
      </w:r>
    </w:p>
    <w:p>
      <w:pPr>
        <w:pStyle w:val="BookLevel4Heading"/>
      </w:pPr>
      <w:r>
        <w:rPr>
          <w:rFonts w:ascii="Times New Roman" w:hAnsi="Times New Roman" w:eastAsia="黑体" w:cs="Times New Roman"/>
          <w:b w:val="0"/>
          <w:sz w:val="24"/>
        </w:rPr>
        <w:t>（二）服务健康中国建设的时代价值</w:t>
      </w:r>
    </w:p>
    <w:p>
      <w:pPr/>
      <w:r>
        <w:rPr>
          <w:rFonts w:ascii="Times New Roman" w:hAnsi="Times New Roman" w:eastAsia="宋体" w:cs="Times New Roman"/>
          <w:b w:val="0"/>
          <w:sz w:val="24"/>
        </w:rPr>
        <w:t>高校体育课程服务健康中国建设，关键在于把健康第一的教育理念转化为学生可持续参与的课程经验。健康中国建设强调从疾病治疗转向健康维护，从被动管理转向主动生活方式养成。高校体育课程处在青年学生生活方式定型的重要阶段，能够在课程制度、运动实践和健康教育之间形成稳定连接。大学生进入高校后，学习方式、作息结构和社交环境发生变化，身体活动不足、运动兴趣弱化、健康知识碎片化等问题容易影响体质发展。体育课程以课堂教学为载体，通过运动技能学习、体能练习、健康知识讲解和运动安全指导，使学生理解身体活动与健康维护之间的关系。健康第一不能被简化为体质测试准备，也不能等同于单纯增加运动负荷，而是要求课程目标同时关注身体机能、心理调适、运动习惯和健康责任。体质提高是高校体育课程回应健康中国建设的直接路径，但体质发展不能停留在单项指标改善层面。高校学生的体质状况受遗传基础、既往运动经历、生活作息、饮食结构和心理压力等因素影响，体育课程不能以单一项目或统一强度解决所有问题。课程教学需在尊重差异的前提下，引导学生逐步提高心肺耐力、肌肉力量、柔韧性、灵敏性和身体协调能力。教师安排跑、跳、投、支撑、拉伸、对抗和合作练习，既服务项目学习，也帮助学生建立较为完整的身体能力结构。体质提高还依赖运动负荷的科学控制，负荷过低难以产生锻炼效果，负荷过高可能带来损伤风险和畏难心理。高校体育课程通过规范教学，把学生从随意运动、突击锻炼和被动应付中引导出来，使其在安全、连续、可评价的过程中改善身体状态。终身锻炼意识的形成，是高校体育课程服务健康中国建设的深层要求。大学阶段的体育学习具有承前启后的意义，既延续基础教育阶段形成的运动经验，又面向学生毕业后的独立生活。课程若只关注课堂内的动作完成，学生离开教师监督和学分约束后，运动行为容易中断。高校体育课程需把运动技能教学与自主锻炼能力培养结合起来，使学生知道为何锻炼、如何选择项目、怎样安排频率和强度，如何根据身体反馈调整计划。课程提供多样化选择，目的在于帮助学生寻找可以长期坚持的运动方式，使课堂经验能够迁移到课外、假期和未来职业生活中。健康生活方式养成是高校体育课程与健康中国建设相衔接的综合体现。体育课程中的运动参与会影响学生对作息、饮食、压力管理和休闲方式的理解，也会促使其重新认识身体与学习效率、情绪状态和社会交往之间的关系。学生在持续锻炼中获得积极体验后，更容易减少久坐、熬夜和无规律生活带来的消极影响。体育课堂还能够通过团队练习、规则约束和安全教育，培养学生对自身健康和他人安全的责任意识。健康生活方式不是单靠知识告知形成的，它需要在反复实践中被确认，在同伴互动中被强化，在课程评价中得到合理引导。高校体育课程把健康知识、运动技能、体质发展和生活方式教育贯通起来，能够为健康中国建设提供面向未来人口素质的教育支持，使健康成为大学生自我发展中的基本能力。</w:t>
      </w:r>
    </w:p>
    <w:p>
      <w:pPr>
        <w:pStyle w:val="BookLevel4Heading"/>
      </w:pPr>
      <w:r>
        <w:rPr>
          <w:rFonts w:ascii="Times New Roman" w:hAnsi="Times New Roman" w:eastAsia="黑体" w:cs="Times New Roman"/>
          <w:b w:val="0"/>
          <w:sz w:val="24"/>
        </w:rPr>
        <w:t>（三）服务高校课程体系完善的发展价值</w:t>
      </w:r>
    </w:p>
    <w:p>
      <w:pPr/>
      <w:r>
        <w:rPr>
          <w:rFonts w:ascii="Times New Roman" w:hAnsi="Times New Roman" w:eastAsia="宋体" w:cs="Times New Roman"/>
          <w:b w:val="0"/>
          <w:sz w:val="24"/>
        </w:rPr>
        <w:t>高校体育课程在课程体系中的位置，不能被理解为专业课程之外的补充性活动。高校课程体系承担知识传授、能力培养、价值塑造和身心发展等任务，单一类型课程难以覆盖学生成长的全部维度。专业课程围绕学科知识、专业能力和职业准备展开，通识课程侧重拓展文化理解和思维视野，体育课程则以身体实践为路径，把身体发展、健康意识、运动能力和社会交往纳入培养过程。它使高校课程体系从偏重知识学习的结构中延伸出身体教育维度，使学生在动作学习、体能锻炼、规则遵守和运动体验中形成更完整的学习经验。若缺少稳定的体育课程支撑，学生身体发展和健康行为容易受个体兴趣、课余时间和外部环境影响，难以形成持续、系统、可评价的教育过程。</w:t>
      </w:r>
    </w:p>
    <w:p>
      <w:pPr/>
      <w:r>
        <w:rPr>
          <w:rFonts w:ascii="Times New Roman" w:hAnsi="Times New Roman" w:eastAsia="宋体" w:cs="Times New Roman"/>
          <w:b w:val="0"/>
          <w:sz w:val="24"/>
        </w:rPr>
        <w:t>从课程完善的角度看，体育课程能够弥补专业教育对身体维度关注不足的问题。大学生在专业学习中需要较长时间听讲、实验、阅读和数字化学习，身体活动空间容易受到压缩。体育课程通过制度化安排，把身体活动纳入日常学习结构，使运动成为人才培养方案中的稳定组成部分。课程中的跑、跳、投、球类、体操、武术、健身和休闲运动等内容，能够引导学生认识身体机能、运动负荷、疲劳恢复和安全防护之间的关系。学生在持续参与中逐步理解，身体不是学习之外的自然条件，而是完成学习任务、适应社会生活和保持生命质量的重要基础。</w:t>
      </w:r>
    </w:p>
    <w:p>
      <w:pPr/>
      <w:r>
        <w:rPr>
          <w:rFonts w:ascii="Times New Roman" w:hAnsi="Times New Roman" w:eastAsia="宋体" w:cs="Times New Roman"/>
          <w:b w:val="0"/>
          <w:sz w:val="24"/>
        </w:rPr>
        <w:t>体育课程还拓展了综合素质培养的课程空间。运动情境具有即时性、互动性和公开性，学生在其中需要面对规则约束、同伴配合、竞争压力和结果反馈。这样的学习经验不同于单纯课堂讨论，也不同于以书面成果为主的课程评价。学生在合作练习中学习沟通，在竞赛活动中理解公平，在挫折体验中调整情绪，在长期锻炼中形成坚持意识。高校课程体系的完善，关键在于形成多维度育人结构；体育课程以身体为起点，连接健康、品格、合作和生活方式，使高校教育更接近学生作为完整个体的发展需要。</w:t>
      </w:r>
    </w:p>
    <w:p>
      <w:pPr>
        <w:pStyle w:val="BookSectionHeading"/>
      </w:pPr>
      <w:r>
        <w:rPr>
          <w:rFonts w:ascii="Times New Roman" w:hAnsi="Times New Roman" w:eastAsia="黑体" w:cs="Times New Roman"/>
          <w:b/>
          <w:sz w:val="28"/>
        </w:rPr>
        <w:t>第二节　高校体育课程教学创新的理论依据</w:t>
      </w:r>
    </w:p>
    <w:p>
      <w:pPr>
        <w:pStyle w:val="BookLevel3Heading"/>
      </w:pPr>
      <w:r>
        <w:rPr>
          <w:rFonts w:ascii="Times New Roman" w:hAnsi="Times New Roman" w:eastAsia="黑体" w:cs="Times New Roman"/>
          <w:b w:val="0"/>
          <w:sz w:val="24"/>
        </w:rPr>
        <w:t>一、素质教育理论</w:t>
      </w:r>
    </w:p>
    <w:p>
      <w:pPr>
        <w:pStyle w:val="BookLevel4Heading"/>
      </w:pPr>
      <w:r>
        <w:rPr>
          <w:rFonts w:ascii="Times New Roman" w:hAnsi="Times New Roman" w:eastAsia="黑体" w:cs="Times New Roman"/>
          <w:b w:val="0"/>
          <w:sz w:val="24"/>
        </w:rPr>
        <w:t>（一）素质教育对体育课程目标的引领</w:t>
      </w:r>
    </w:p>
    <w:p>
      <w:pPr/>
      <w:r>
        <w:rPr>
          <w:rFonts w:ascii="Times New Roman" w:hAnsi="Times New Roman" w:eastAsia="宋体" w:cs="Times New Roman"/>
          <w:b w:val="0"/>
          <w:sz w:val="24"/>
        </w:rPr>
        <w:t>素质教育要求高校体育课程目标从单一技能训练转向学生整体发展。德智体美劳全面发展构成高校人才培养的基本方向，体育课程承担身体发展、健康养成、人格塑造和社会适应等任务。若课程目标只停留在掌握运动技术、完成考核动作或达到短期体能标准，体育教学容易被压缩为技术传授和成绩评价，难以体现身体教育的完整价值。高校学生处于生活方式、价值判断和社会关系逐步稳定的阶段，体育课程能够通过持续运动参与，引导学生认识身体、管理健康、遵守规则、承担责任。素质教育对体育课程目标的引领，实质上是把运动技能学习纳入综合素质培养过程，使技能掌握服务于健康生活、心理调适、合作交往和意志品质形成。</w:t>
      </w:r>
    </w:p>
    <w:p>
      <w:pPr/>
      <w:r>
        <w:rPr>
          <w:rFonts w:ascii="Times New Roman" w:hAnsi="Times New Roman" w:eastAsia="宋体" w:cs="Times New Roman"/>
          <w:b w:val="0"/>
          <w:sz w:val="24"/>
        </w:rPr>
        <w:t>从课程目标结构看，体育教学目标应包含知识、能力、情感态度和行为习惯等维度。运动技术仍是体育课程的重要内容，但不应成为目标体系的唯一中心。学生学习篮球、排球、武术、健美操或体能训练时，课程关注的不只是动作是否规范，也包括能否理解运动原理、掌握锻炼方法、识别运动风险、形成自我调节能力。体育课堂中的分组练习、竞赛组织和规则执行，能够把公平意识、合作意识和责任意识转化为具体学习经验。学生在反复练习中面对疲劳、失误和竞争压力，也会形成坚持、克制和自我评价能力，这些品质与综合素质发展具有直接联系。</w:t>
      </w:r>
    </w:p>
    <w:p>
      <w:pPr/>
      <w:r>
        <w:rPr>
          <w:rFonts w:ascii="Times New Roman" w:hAnsi="Times New Roman" w:eastAsia="宋体" w:cs="Times New Roman"/>
          <w:b w:val="0"/>
          <w:sz w:val="24"/>
        </w:rPr>
        <w:t>素质教育还要求体育课程目标处理好个体差异与共同要求之间的关系。高校学生的身体基础、运动经验、兴趣偏好和健康状况存在差异，课程目标若采取单一标准，容易使部分学生产生疏离感。面向综合素质培养的体育课程，应在基本运动参与和健康发展要求之上，为不同学生提供适宜的目标层次。运动基础较好的学生可以在技术提高、战术理解和组织能力方面发展，运动基础较弱的学生也能够在安全参与、体能改善和锻炼习惯养成中获得进步。由此形成的课程目标不以竞技水平替代教育价值，而是通过差异化支持，使更多学生建立积极的身体经验和持续参与意愿。</w:t>
      </w:r>
    </w:p>
    <w:p>
      <w:pPr>
        <w:pStyle w:val="BookLevel4Heading"/>
      </w:pPr>
      <w:r>
        <w:rPr>
          <w:rFonts w:ascii="Times New Roman" w:hAnsi="Times New Roman" w:eastAsia="黑体" w:cs="Times New Roman"/>
          <w:b w:val="0"/>
          <w:sz w:val="24"/>
        </w:rPr>
        <w:t>（二）素质教育对体育教学内容的拓展</w:t>
      </w:r>
    </w:p>
    <w:p>
      <w:pPr/>
      <w:r>
        <w:rPr>
          <w:rFonts w:ascii="Times New Roman" w:hAnsi="Times New Roman" w:eastAsia="宋体" w:cs="Times New Roman"/>
          <w:b w:val="0"/>
          <w:sz w:val="24"/>
        </w:rPr>
        <w:t>素质教育要求高校体育教学内容从单一运动技能训练走向更完整的身体教育和生活教育。传统体育教学容易把重心放在动作示范、技术练习和技能考核上，学生是否会做某个动作、能否完成规定强度，常被视为主要学习结果。运动技能是学生参与体育活动的基本条件，具有不可替代的基础作用。若教学长期停留在技术模仿和体能达标层面，学生对运动意义、健康管理和体育文化的理解就会相对薄弱。教学内容拓展的实质，是把技能学习放入健康生活、人格发展和社会交往的框架之中，使学生在会运动的基础上理解为何运动、如何安全运动、如何持续运动。</w:t>
      </w:r>
    </w:p>
    <w:p>
      <w:pPr/>
      <w:r>
        <w:rPr>
          <w:rFonts w:ascii="Times New Roman" w:hAnsi="Times New Roman" w:eastAsia="宋体" w:cs="Times New Roman"/>
          <w:b w:val="0"/>
          <w:sz w:val="24"/>
        </w:rPr>
        <w:t>健康知识是体育教学内容拓展的基础部分。高校学生面对学习压力、作息变化和生活方式调整，单纯依靠课堂运动量难以形成稳定健康行为。体育课程应把运动负荷控制、运动损伤预防、营养与恢复、体质监测结果解读等内容融入教学过程，使学生能够根据自身条件选择适宜锻炼方式。体育文化内容也应进入课堂，包括运动项目的发展脉络、规则精神、礼仪规范和民族传统体育资源等。学生理解体育活动背后的文化意义，才更容易把运动看作有价值的生活方式，而不是被动完成的课程任务。</w:t>
      </w:r>
    </w:p>
    <w:p>
      <w:pPr/>
      <w:r>
        <w:rPr>
          <w:rFonts w:ascii="Times New Roman" w:hAnsi="Times New Roman" w:eastAsia="宋体" w:cs="Times New Roman"/>
          <w:b w:val="0"/>
          <w:sz w:val="24"/>
        </w:rPr>
        <w:t>心理调适、劳动精神和社会适应内容的加入，能够拓宽体育课程的育人空间。运动情境中存在竞争、失败、合作、等待和角色转换，这些经验与学生情绪管理和压力调节密切相关。教师可通过分组练习、对抗比赛、体能挑战和合作任务，引导学生认识紧张、挫折和疲劳，学习在规则范围内调节情绪、控制行为、坚持完成目标。劳动精神可体现在场地整理、器材维护、团队服务和持续训练之中，使学生理解身体付出、责任承担和集体秩序之间的关系。社会适应内容则通过规则遵守、同伴协作、公平竞争和冲突处理得到体现，促使学生在真实互动中形成尊重他人、承担角色和解决问题的能力。</w:t>
      </w:r>
    </w:p>
    <w:p>
      <w:pPr>
        <w:pStyle w:val="BookLevel4Heading"/>
      </w:pPr>
      <w:r>
        <w:rPr>
          <w:rFonts w:ascii="Times New Roman" w:hAnsi="Times New Roman" w:eastAsia="黑体" w:cs="Times New Roman"/>
          <w:b w:val="0"/>
          <w:sz w:val="24"/>
        </w:rPr>
        <w:t>（三）素质教育对体育课程育人方式的启示</w:t>
      </w:r>
    </w:p>
    <w:p>
      <w:pPr/>
      <w:r>
        <w:rPr>
          <w:rFonts w:ascii="Times New Roman" w:hAnsi="Times New Roman" w:eastAsia="宋体" w:cs="Times New Roman"/>
          <w:b w:val="0"/>
          <w:sz w:val="24"/>
        </w:rPr>
        <w:t>素质教育对高校体育课程的启示，集中体现在育人方式由单向灌输转向实践生成。体育课程的教育影响并非主要来自教师对规则、道德和健康知识的讲解，而是在学生体验运动过程、参与课堂活动、与同伴合作完成任务、在竞赛中面对胜负、在课后反思自身表现时逐步形成。运动项目具有身体投入、情境互动和结果反馈等特点，学生进入真实的练习、对抗和协作过程，才能理解规则遵守、集体合作、意志磨炼与自我调适的实际意义。参考资料中关于鄂伦春族传统体育的研究指出，群体性、娱乐性和竞争性较强的体育活动能够拉近同学距离，增强人际交往、竞争意识和团结协作，相关项目也通过规则约束和集体配合传递勇敢、礼和、自强、互助等价值取向（资料来源：论鄂伦春族传统体育在高校素质教育中的参与价值）。这说明，体育课程育人不能停留在把价值要求讲给学生听的层面，而要把价值要求嵌入动作学习、团队任务和竞赛评价之中。教师的作用也不只是示范动作和判定成绩，还包括创设安全、开放、有挑战的学习情境，引导学生在参与中发现问题，在合作中调整关系，在竞争中认识规则，在反思中把运动经验转化为自我管理和社会适应能力。</w:t>
      </w:r>
    </w:p>
    <w:p>
      <w:pPr>
        <w:pStyle w:val="BookLevel3Heading"/>
      </w:pPr>
      <w:r>
        <w:rPr>
          <w:rFonts w:ascii="Times New Roman" w:hAnsi="Times New Roman" w:eastAsia="黑体" w:cs="Times New Roman"/>
          <w:b w:val="0"/>
          <w:sz w:val="24"/>
        </w:rPr>
        <w:t>二、核心素养理论</w:t>
      </w:r>
    </w:p>
    <w:p>
      <w:pPr>
        <w:pStyle w:val="BookLevel4Heading"/>
      </w:pPr>
      <w:r>
        <w:rPr>
          <w:rFonts w:ascii="Times New Roman" w:hAnsi="Times New Roman" w:eastAsia="黑体" w:cs="Times New Roman"/>
          <w:b w:val="0"/>
          <w:sz w:val="24"/>
        </w:rPr>
        <w:t>（一）运动能力素养的课程指向</w:t>
      </w:r>
    </w:p>
    <w:p>
      <w:pPr/>
      <w:r>
        <w:rPr>
          <w:rFonts w:ascii="Times New Roman" w:hAnsi="Times New Roman" w:eastAsia="宋体" w:cs="Times New Roman"/>
          <w:b w:val="0"/>
          <w:sz w:val="24"/>
        </w:rPr>
        <w:t>运动能力素养是高校体育课程落实核心素养要求的基础内容，指向学生参与、理解和持续从事运动的实际能力。高校学生的运动基础、身体条件、项目经验和锻炼兴趣存在差异，课程不能只以完成统一动作或通过期末考核作为目标。运动能力培养应从基本运动技能入手，使学生掌握跑、跳、投、支撑、移动、平衡、协调、对抗等基础性身体活动方式，并能在不同项目情境中安全运用。基本运动技能是学生参与专项学习、开展课外锻炼和避免运动损伤的重要前提。若缺乏动作控制、身体感知和运动节奏，专项技术学习容易停留在模仿层面，运动体验也会因挫败感和安全风险而减弱。</w:t>
      </w:r>
    </w:p>
    <w:p>
      <w:pPr/>
      <w:r>
        <w:rPr>
          <w:rFonts w:ascii="Times New Roman" w:hAnsi="Times New Roman" w:eastAsia="宋体" w:cs="Times New Roman"/>
          <w:b w:val="0"/>
          <w:sz w:val="24"/>
        </w:rPr>
        <w:t>在基本运动技能基础上，专项运动能力构成高校体育课程区别于一般身体活动的重要内容。专项运动能力并不等同于竞技化训练，其重点是帮助学生理解某一运动项目的技术结构、规则要求、战术意识和练习方法，使其能够较为独立地参与该项目。篮球、足球、排球、羽毛球、乒乓球、武术、健美操、游泳等课程内容，都需要把技术学习与项目规则、同伴配合、体能要求和安全规范结合起来。学生理解动作方式、规则限制和情境判断方法，课堂学习才可能转化为真实运动能力。专项教学还应避免以少数运动基础较好的学生为参照设定节奏，应通过分层任务、递进练习和多样评价，使不同基础学生获得可见进步。</w:t>
      </w:r>
    </w:p>
    <w:p>
      <w:pPr/>
      <w:r>
        <w:rPr>
          <w:rFonts w:ascii="Times New Roman" w:hAnsi="Times New Roman" w:eastAsia="宋体" w:cs="Times New Roman"/>
          <w:b w:val="0"/>
          <w:sz w:val="24"/>
        </w:rPr>
        <w:t>自主锻炼能力是运动能力素养面向终身体育的关键环节。高校体育课程若只完成课堂内技能教学，学生毕业后可能因缺少运动计划制订、运动强度控制和自我评价能力而难以保持锻炼。自主锻炼能力要求学生能够根据自身健康状况、兴趣偏好、时间条件和场地资源选择适宜项目，能够安排热身、主体练习和放松恢复，能够识别疲劳、疼痛和损伤风险。课程教学应把锻炼方法、负荷调节、运动安全和效果观察纳入技能学习过程，使学生在掌握项目技术的同时学会管理身体活动。教师的作用也应从单纯示范动作扩展为指导学生形成可持续锻炼方案，帮助学生把课堂经验转化为日常运动选择。</w:t>
      </w:r>
    </w:p>
    <w:p>
      <w:pPr>
        <w:pStyle w:val="BookLevel4Heading"/>
      </w:pPr>
      <w:r>
        <w:rPr>
          <w:rFonts w:ascii="Times New Roman" w:hAnsi="Times New Roman" w:eastAsia="黑体" w:cs="Times New Roman"/>
          <w:b w:val="0"/>
          <w:sz w:val="24"/>
        </w:rPr>
        <w:t>（二）健康行为素养的培养要求</w:t>
      </w:r>
    </w:p>
    <w:p>
      <w:pPr/>
      <w:r>
        <w:rPr>
          <w:rFonts w:ascii="Times New Roman" w:hAnsi="Times New Roman" w:eastAsia="宋体" w:cs="Times New Roman"/>
          <w:b w:val="0"/>
          <w:sz w:val="24"/>
        </w:rPr>
        <w:t>健康行为素养是学生把体育知识、运动技能和健康意识转化为日常生活方式的综合表现，其核心不在于短期完成课堂任务，而在于形成能够持续运用的健康选择能力。高校体育课程面对的是学习压力、生活节奏、身体基础和运动经验差异较大的学生群体，课程教学不能只停留在动作学习和体能测试层面。运动习惯的形成需要稳定的课堂参与、适宜的运动负荷和明确的自我目标支持。教师在教学中应引导学生理解运动频率、运动强度、运动时间和运动方式之间的关系，使学生能够根据自身条件安排锻炼内容。学生只有认识到运动与睡眠、饮食、情绪调节和学习效率之间的关联，才更容易把体育活动纳入日常生活秩序。体育课程由此承担着把被动参加转化为主动管理的教育任务，使学生逐步形成规律锻炼、科学休息和自我约束的行为基础。</w:t>
      </w:r>
    </w:p>
    <w:p>
      <w:pPr/>
      <w:r>
        <w:rPr>
          <w:rFonts w:ascii="Times New Roman" w:hAnsi="Times New Roman" w:eastAsia="宋体" w:cs="Times New Roman"/>
          <w:b w:val="0"/>
          <w:sz w:val="24"/>
        </w:rPr>
        <w:t>健康管理能力是健康行为素养的重要支撑，体质监测和运动安全则是课程教学中最直接的实践环节。体质监测的价值不只是获得测试结果，更在于帮助学生认识身体状态的变化，理解耐力、力量、柔韧、速度和身体成分等指标与健康行为之间的联系。教师可结合课堂观察、过程记录和阶段性反馈，引导学生对自身运动表现做出合理判断，避免把体质评价简单理解为一次性考核。运动安全教育同样需要贯穿教学全过程，包括准备活动、动作保护、场地器材使用、运动损伤预防和运动后恢复等内容。学生在掌握安全知识的同时，还应学会识别疲劳、疼痛、过度负荷和不适反应，形成必要的风险意识。健康行为素养的培养因此具有鲜明的实践特征，它要求体育课程把知识讲授、技能练习、身体监测和安全指导结合起来，使学生能够在真实运动情境中做出适当选择，逐步具备自我锻炼、自我评估和自我保护的能力。</w:t>
      </w:r>
    </w:p>
    <w:p>
      <w:pPr>
        <w:pStyle w:val="BookLevel4Heading"/>
      </w:pPr>
      <w:r>
        <w:rPr>
          <w:rFonts w:ascii="Times New Roman" w:hAnsi="Times New Roman" w:eastAsia="黑体" w:cs="Times New Roman"/>
          <w:b w:val="0"/>
          <w:sz w:val="24"/>
        </w:rPr>
        <w:t>（三）体育品德素养的育人价值</w:t>
      </w:r>
    </w:p>
    <w:p>
      <w:pPr/>
      <w:r>
        <w:rPr>
          <w:rFonts w:ascii="Times New Roman" w:hAnsi="Times New Roman" w:eastAsia="宋体" w:cs="Times New Roman"/>
          <w:b w:val="0"/>
          <w:sz w:val="24"/>
        </w:rPr>
        <w:t>体育品德素养是学生在体育学习和运动交往中形成的价值判断、行为准则和人格品质。本书所说的体育品德，并非把道德要求外在地附加于运动技术训练，而是强调学生在真实运动情境中理解公平、规则、责任和尊重的意义。高校体育课程具有竞争、合作、评价和反馈并存的特点，学生在课堂练习、分组对抗、项目竞赛和团队任务中，会不断面对胜负、冲突、失误和协商。公平竞争要求学生承认规则对所有参与者的共同约束，不能因追求成绩而忽视他人权益，也不能因个人能力强弱差异而否定同伴的参与价值。尊重规则则使学生认识到，体育活动的秩序不是由个人好恶决定的，而是由共同认可的程序、标准和责任关系维系的。通过持续的课堂训练，学生能够把遵守规则从外在要求转化为稳定习惯，进而形成对公共秩序和社会规范的基本尊重。</w:t>
      </w:r>
    </w:p>
    <w:p>
      <w:pPr/>
      <w:r>
        <w:rPr>
          <w:rFonts w:ascii="Times New Roman" w:hAnsi="Times New Roman" w:eastAsia="宋体" w:cs="Times New Roman"/>
          <w:b w:val="0"/>
          <w:sz w:val="24"/>
        </w:rPr>
        <w:t>体育品德素养的育人价值还体现在合作精神和意志品质的培养之中。许多体育项目需要学生在角色分工、战术配合和节奏衔接中完成共同任务，个人能力只有进入团队关系，才能转化为有效的运动表现。学生在合作中学习倾听、补位、支持和承担责任，也会在失误后接受同伴提醒，在冲突中寻找合理解决方式。这种交往过程能够帮助学生改善自我中心化倾向，提高对集体目标和他人感受的理解能力。顽强拼搏并不意味着单纯追求高强度训练或胜负结果，而是指学生在安全、适度和理性前提下，面对疲劳、挫折和失败时保持稳定投入，愿意通过反复练习修正动作、调整策略和克服畏难情绪。高校体育课程通过可观察、可体验、可反馈的身体实践，使体育品德从抽象说教转化为具体行为，进而对学生人格发展、社会适应和责任意识形成持续影响。</w:t>
      </w:r>
    </w:p>
    <w:p>
      <w:pPr>
        <w:pStyle w:val="BookLevel3Heading"/>
      </w:pPr>
      <w:r>
        <w:rPr>
          <w:rFonts w:ascii="Times New Roman" w:hAnsi="Times New Roman" w:eastAsia="黑体" w:cs="Times New Roman"/>
          <w:b w:val="0"/>
          <w:sz w:val="24"/>
        </w:rPr>
        <w:t>三、终身体育理论</w:t>
      </w:r>
    </w:p>
    <w:p>
      <w:pPr>
        <w:pStyle w:val="BookLevel4Heading"/>
      </w:pPr>
      <w:r>
        <w:rPr>
          <w:rFonts w:ascii="Times New Roman" w:hAnsi="Times New Roman" w:eastAsia="黑体" w:cs="Times New Roman"/>
          <w:b w:val="0"/>
          <w:sz w:val="24"/>
        </w:rPr>
        <w:t>（一）终身体育意识的形成基础</w:t>
      </w:r>
    </w:p>
    <w:p>
      <w:pPr/>
      <w:r>
        <w:rPr>
          <w:rFonts w:ascii="Times New Roman" w:hAnsi="Times New Roman" w:eastAsia="宋体" w:cs="Times New Roman"/>
          <w:b w:val="0"/>
          <w:sz w:val="24"/>
        </w:rPr>
        <w:t>终身体育意识是学生认识体育价值、愿意持续参与体育活动，并把运动纳入个人生活安排的心理基础和价值取向。本书所说的终身体育意识，不停留在知道运动有益健康的知识层面，而是强调学生理解体育与身体维护、心理调适、社会交往和生活质量之间的关系。高校阶段处于学生从基础教育走向社会生活的过渡期，体育参与方式随之变化。中小学阶段的体育活动较多依赖课程安排、教师组织和考试评价，参与带有较强外部约束。进入高校后，学生的时间安排、生活空间和兴趣选择更加自主，体育课程若仍以被动完成任务为主，难以形成持续锻炼的动力。</w:t>
      </w:r>
    </w:p>
    <w:p>
      <w:pPr/>
      <w:r>
        <w:rPr>
          <w:rFonts w:ascii="Times New Roman" w:hAnsi="Times New Roman" w:eastAsia="宋体" w:cs="Times New Roman"/>
          <w:b w:val="0"/>
          <w:sz w:val="24"/>
        </w:rPr>
        <w:t>从形成机制看，终身体育意识的生成离不开兴趣激发。兴趣不是简单迎合学生偏好，而是在适宜内容、合理负荷和积极体验中形成的稳定倾向。高校学生运动基础差异较大，有的具备专项经验，有的长期缺乏运动参与，也有学生因体质、性格或过往失败体验回避体育活动。课程教学应通过项目选择、分层练习和过程反馈降低参与门槛，使学生在可完成、可进步、可交流的运动情境中认识自身身体能力。学生只有在运动中获得安全感、成就感和关系支持，才可能把体育活动从外在要求转化为愿意持续投入的生活内容。</w:t>
      </w:r>
    </w:p>
    <w:p>
      <w:pPr/>
      <w:r>
        <w:rPr>
          <w:rFonts w:ascii="Times New Roman" w:hAnsi="Times New Roman" w:eastAsia="宋体" w:cs="Times New Roman"/>
          <w:b w:val="0"/>
          <w:sz w:val="24"/>
        </w:rPr>
        <w:t>价值认同是终身体育意识由短期兴趣走向稳定信念的关键环节。高校体育课程应引导学生认识体育不是普通课程任务，而是个人健康管理和社会适应能力形成的重要路径。学生对体育价值的理解越具体，越容易在离开课堂后保持锻炼行为。学生认识到规律运动对体能储备、情绪调节、作息稳定和压力释放的现实意义，就更可能根据学习生活节奏安排运动。教师在教学中应避免把体育价值抽象化、口号化，应把健康知识、运动体验和生活情境联系起来，使学生在真实感受中形成认同。</w:t>
      </w:r>
    </w:p>
    <w:p>
      <w:pPr>
        <w:pStyle w:val="BookLevel4Heading"/>
      </w:pPr>
      <w:r>
        <w:rPr>
          <w:rFonts w:ascii="Times New Roman" w:hAnsi="Times New Roman" w:eastAsia="黑体" w:cs="Times New Roman"/>
          <w:b w:val="0"/>
          <w:sz w:val="24"/>
        </w:rPr>
        <w:t>（二）终身体育能力的课程支撑</w:t>
      </w:r>
    </w:p>
    <w:p>
      <w:pPr/>
      <w:r>
        <w:rPr>
          <w:rFonts w:ascii="Times New Roman" w:hAnsi="Times New Roman" w:eastAsia="宋体" w:cs="Times New Roman"/>
          <w:b w:val="0"/>
          <w:sz w:val="24"/>
        </w:rPr>
        <w:t>终身体育能力是学生在离开学校组织化教学环境后，仍能依据自身身体状况、生活条件和运动目标开展科学锻炼的实践能力。本书所说的终身体育能力，重点指向可迁移、可调适、可持续的运动参与能力，而非单一项目成绩或课堂考核结果。高校体育课程对这一能力的支撑，首先体现在运动技能的稳定掌握上。学生只有形成较为规范的基本动作、项目规则理解和安全防护意识，才可能在课外、假期和毕业后的生活场景中继续参与运动。运动技能教学不能停留在动作模仿和课堂完成度评价上，还应使学生理解动作结构、发力顺序、常见错误和自我纠正方法。这样，学生面对场地、同伴和器材条件变化时，能够对运动方式做出合理调整，避免因技术缺失或盲目练习造成运动损伤。</w:t>
      </w:r>
    </w:p>
    <w:p>
      <w:pPr/>
      <w:r>
        <w:rPr>
          <w:rFonts w:ascii="Times New Roman" w:hAnsi="Times New Roman" w:eastAsia="宋体" w:cs="Times New Roman"/>
          <w:b w:val="0"/>
          <w:sz w:val="24"/>
        </w:rPr>
        <w:t>锻炼方法的学习是终身体育能力形成的关键环节。高校体育课程应引导学生认识有氧运动、力量练习、柔韧练习和协调性练习的基本作用，理解运动频率、运动强度、持续时间和恢复间隔之间的关系。学生掌握这些方法后，能够根据学习压力、身体疲劳、体重管理、心肺耐力改善等不同需求选择适宜内容。运动处方教学可以把抽象的健康目标转化为具体的锻炼安排，使学生学会设定目标、选择项目、控制负荷和观察身体反应。课程中的运动处方不宜被处理成固定模板，而应成为学生进行自我设计和自我调整的工具。教师可通过课堂练习记录、心率感知、运动后疲劳判断和恢复情况分析，帮助学生建立负荷控制意识。健康监测则使学生能够把主观感受与身体指标变化联系起来，逐步形成自我评估能力。学生能够识别运动前后的身体信号，了解何时适合增加强度，何时需要降低负荷或停止练习，终身体育才具有科学性和安全性。高校体育课程由此从阶段性教学任务转向能力支撑过程，使体育学习真正进入学生长期生活结构之中。</w:t>
      </w:r>
    </w:p>
    <w:p>
      <w:pPr>
        <w:pStyle w:val="BookLevel4Heading"/>
      </w:pPr>
      <w:r>
        <w:rPr>
          <w:rFonts w:ascii="Times New Roman" w:hAnsi="Times New Roman" w:eastAsia="黑体" w:cs="Times New Roman"/>
          <w:b w:val="0"/>
          <w:sz w:val="24"/>
        </w:rPr>
        <w:t>（三）终身体育习惯的教学培育</w:t>
      </w:r>
    </w:p>
    <w:p>
      <w:pPr/>
      <w:r>
        <w:rPr>
          <w:rFonts w:ascii="Times New Roman" w:hAnsi="Times New Roman" w:eastAsia="宋体" w:cs="Times New Roman"/>
          <w:b w:val="0"/>
          <w:sz w:val="24"/>
        </w:rPr>
        <w:t>终身体育习惯是学生在较长时间内持续参与体育活动，并把运动稳定嵌入日常生活的行为方式。本书所说的终身体育习惯，强调运动参与从课堂要求转化为个人生活选择，核心不在短期运动次数增加，而在于形成稳定的锻炼节律、项目偏好和自我管理方式。高校体育课程对这一习惯的培育，不能停留在完成课时、通过考核和掌握动作上，还要使学生在连续参与中感受到运动对身体状态、情绪调节和生活秩序的实际作用。持续参与是习惯形成的基本条件，课程安排应通过循序渐进的练习任务、适度可达的运动目标和及时反馈，帮助学生减少畏难情绪，避免因运动负荷过高、评价压力过强或项目选择单一而中断参与。学生只有在反复体验中确认自己能够运动、愿意运动、适合运动，体育活动才可能从外部要求转化为个人需要。</w:t>
      </w:r>
    </w:p>
    <w:p>
      <w:pPr/>
      <w:r>
        <w:rPr>
          <w:rFonts w:ascii="Times New Roman" w:hAnsi="Times New Roman" w:eastAsia="宋体" w:cs="Times New Roman"/>
          <w:b w:val="0"/>
          <w:sz w:val="24"/>
        </w:rPr>
        <w:t>课内外衔接是终身体育习惯培育的重要环节。课堂教学提供动作规范、运动安全、项目规则和练习方法，课外锻炼提供更接近日常生活的实践空间。二者如果相互脱节，学生容易把体育课程理解为阶段性课程，离开课堂便缺少继续锻炼的路径。课程教学可围绕学生能够长期坚持的运动项目组织内容，使课堂所学能够迁移到校园场地、社区空间和家庭生活之中。教师还可引导学生学习运动计划制订、运动强度识别、练习记录和恢复调整等方法，使学生具备独立安排锻炼的基本能力。运动兴趣的稳定化同样不可忽视。兴趣不是单纯迎合学生偏好，而是在尊重差异的基础上提供合理选择，使学生在项目体验、同伴互动和阶段性进步中形成积极感受。对于运动基础较弱的学生，教学应降低入门门槛，强化安全感和成功体验；对于已有运动基础的学生，教学可通过技战术任务、竞赛情境和自主练习提高挑战性。由此形成的体育习惯，才更可能跨越大学课程周期，延伸为学生长期维护健康、调适生活和参与社会交往的稳定行为。</w:t>
      </w:r>
    </w:p>
    <w:p>
      <w:pPr>
        <w:pStyle w:val="BookSectionHeading"/>
      </w:pPr>
      <w:r>
        <w:rPr>
          <w:rFonts w:ascii="Times New Roman" w:hAnsi="Times New Roman" w:eastAsia="黑体" w:cs="Times New Roman"/>
          <w:b/>
          <w:sz w:val="28"/>
        </w:rPr>
        <w:t>第三节　高校体育课程教学创新的基本原则</w:t>
      </w:r>
    </w:p>
    <w:p>
      <w:pPr>
        <w:pStyle w:val="BookLevel3Heading"/>
      </w:pPr>
      <w:r>
        <w:rPr>
          <w:rFonts w:ascii="Times New Roman" w:hAnsi="Times New Roman" w:eastAsia="黑体" w:cs="Times New Roman"/>
          <w:b w:val="0"/>
          <w:sz w:val="24"/>
        </w:rPr>
        <w:t>一、健康导向原则</w:t>
      </w:r>
    </w:p>
    <w:p>
      <w:pPr>
        <w:pStyle w:val="BookLevel4Heading"/>
      </w:pPr>
      <w:r>
        <w:rPr>
          <w:rFonts w:ascii="Times New Roman" w:hAnsi="Times New Roman" w:eastAsia="黑体" w:cs="Times New Roman"/>
          <w:b w:val="0"/>
          <w:sz w:val="24"/>
        </w:rPr>
        <w:t>（一）坚持学生体质健康优先</w:t>
      </w:r>
    </w:p>
    <w:p>
      <w:pPr/>
      <w:r>
        <w:rPr>
          <w:rFonts w:ascii="Times New Roman" w:hAnsi="Times New Roman" w:eastAsia="宋体" w:cs="Times New Roman"/>
          <w:b w:val="0"/>
          <w:sz w:val="24"/>
        </w:rPr>
        <w:t>高校体育课程教学创新应把学生体质健康放在优先位置，这是健康导向原则的基本要求。高校学生处于身体机能逐步稳定、生活方式逐渐自主的重要阶段，学习压力、久坐行为、屏幕使用时间增加和运动参与不足，都会影响其体能水平、身体姿态和健康状态。体育课程如果仍停留在项目技能传授和阶段性考核层面，容易弱化对学生身体发展实际需求的回应。体质健康优先并不意味着把课程简化为体能训练，而是要求课程目标、内容选择、教学组织和评价方式都围绕学生身体状况改善展开。课程创新需要关注耐力、力量、柔韧、速度、灵敏等身体素质的协调发展，也要关注学生运动负荷承受能力、运动恢复能力和安全参与能力，使体育学习真正转化为身体发展支持。</w:t>
      </w:r>
    </w:p>
    <w:p>
      <w:pPr/>
      <w:r>
        <w:rPr>
          <w:rFonts w:ascii="Times New Roman" w:hAnsi="Times New Roman" w:eastAsia="宋体" w:cs="Times New Roman"/>
          <w:b w:val="0"/>
          <w:sz w:val="24"/>
        </w:rPr>
        <w:t>从教学改革的实际指向看，体质健康优先要求高校体育课程建立更具连续性的教学安排。单次课堂的运动强度、练习密度和技能学习任务，应与学生原有运动基础相匹配，避免出现运动量过低、课堂参与松散和练习效果不足的问题。教师在教学设计中应把热身、基本练习、专项技能、体能补偿和放松恢复有机组织起来，使学生在掌握运动技能的同时形成必要的身体刺激。对于运动基础较弱、体重管理压力较大或身体协调能力不足的学生，课程应给予分层指导和过程性支持，防止以统一标准替代个体发展。体质改善还依赖课内外运动的衔接，课堂教学应帮助学生掌握适合自身条件的锻炼方法、运动频率和安全注意事项，促使体育课程从完成教学任务转向改善学生健康状态。只有把体质健康作为教学创新的核心尺度，课程改革才能避免形式更新多于实质改变的问题，进而形成面向学生真实身体发展的实践路径。</w:t>
      </w:r>
    </w:p>
    <w:p>
      <w:pPr>
        <w:pStyle w:val="BookLevel4Heading"/>
      </w:pPr>
      <w:r>
        <w:rPr>
          <w:rFonts w:ascii="Times New Roman" w:hAnsi="Times New Roman" w:eastAsia="黑体" w:cs="Times New Roman"/>
          <w:b w:val="0"/>
          <w:sz w:val="24"/>
        </w:rPr>
        <w:t>（二）兼顾身体健康与心理健康</w:t>
      </w:r>
    </w:p>
    <w:p>
      <w:pPr/>
      <w:r>
        <w:rPr>
          <w:rFonts w:ascii="Times New Roman" w:hAnsi="Times New Roman" w:eastAsia="宋体" w:cs="Times New Roman"/>
          <w:b w:val="0"/>
          <w:sz w:val="24"/>
        </w:rPr>
        <w:t>高校体育课程教学创新应把身体健康与心理健康作为相互关联的课程目标。身体健康主要体现为力量、速度、耐力、柔韧、灵敏等身体素质改善，也体现为心肺功能、身体姿态和运动控制能力增强。心理健康涉及压力调节、情绪管理、自信形成、人际适应和心理韧性培养。大学阶段的学习任务、就业期待、社交关系和生活方式变化，可能使部分学生出现紧张、焦虑、倦怠或自我效能感不足等问题。体育课程若只关注动作完成和体能达标，容易把健康窄化为身体指标。健康导向下的课程创新，应在运动负荷、教学氛围和评价反馈中同时考虑身心发展，使学生在运动参与中获得体能改善和心理支持。</w:t>
      </w:r>
    </w:p>
    <w:p>
      <w:pPr/>
      <w:r>
        <w:rPr>
          <w:rFonts w:ascii="Times New Roman" w:hAnsi="Times New Roman" w:eastAsia="宋体" w:cs="Times New Roman"/>
          <w:b w:val="0"/>
          <w:sz w:val="24"/>
        </w:rPr>
        <w:t>从教学机制看，身体活动对心理健康的促进主要来自有组织、有节奏、有反馈的课程过程。适度运动能够帮助学生转移注意力，缓解持续学习带来的紧张感，在身体出汗、呼吸加深和动作完成中形成积极体验。具有音乐、游戏和合作特征的体育活动，更容易营造轻松课堂氛围，使学生在规则明确、任务可达的情境中释放压力。相关研究在讨论树鸡舞教学时指出，该项目具有较强趣味性，配有音乐伴奏，教学过程中能够缓解学生内心焦躁不安的情绪，使心情放松，压力得到释放，课堂氛围也更为欢快和谐。（资料来源：论鄂伦春族树鸡舞教学在素质教育中的作用）这一材料说明，体育课程的心理健康价值常嵌入运动形式、课堂关系和情境体验之中。教师组织教学时，应避免把高强度训练等同于健康促进，也不宜把心理关怀停留在口头鼓励层面，而要通过分层任务、同伴支持、过程肯定和安全保护，帮助学生在完成运动挑战中形成自信和韧性。</w:t>
      </w:r>
    </w:p>
    <w:p>
      <w:pPr/>
      <w:r>
        <w:rPr>
          <w:rFonts w:ascii="Times New Roman" w:hAnsi="Times New Roman" w:eastAsia="宋体" w:cs="Times New Roman"/>
          <w:b w:val="0"/>
          <w:sz w:val="24"/>
        </w:rPr>
        <w:t>兼顾身心健康还要求课程评价从单一结果转向过程表现与健康改善的综合观察。力量、速度、耐力等指标可以反映学生身体素质变化，主动参与、失败后调整状态、与同伴保持良好互动，同样体现体育课程的育人效果。对于运动基础较弱、体质状况不同或心理压力较大的学生，教学创新应提供更有弹性的参与方式，使其在可承受负荷中逐步建立锻炼信心。课堂竞争环节应服务于积极体验和规则意识培养，不能使学生因排名、成绩或动作差异产生持续挫败感。把身体锻炼、情绪调适和心理韧性培养纳入同一课程逻辑，高校体育课程才能更完整地体现健康导向原则。</w:t>
      </w:r>
    </w:p>
    <w:p>
      <w:pPr>
        <w:pStyle w:val="BookLevel4Heading"/>
      </w:pPr>
      <w:r>
        <w:rPr>
          <w:rFonts w:ascii="Times New Roman" w:hAnsi="Times New Roman" w:eastAsia="黑体" w:cs="Times New Roman"/>
          <w:b w:val="0"/>
          <w:sz w:val="24"/>
        </w:rPr>
        <w:t>（三）推动健康知识与运动实践结合</w:t>
      </w:r>
    </w:p>
    <w:p>
      <w:pPr/>
      <w:r>
        <w:rPr>
          <w:rFonts w:ascii="Times New Roman" w:hAnsi="Times New Roman" w:eastAsia="宋体" w:cs="Times New Roman"/>
          <w:b w:val="0"/>
          <w:sz w:val="24"/>
        </w:rPr>
        <w:t>健康导向的高校体育课程不能停留在原则宣示上，必须通过教学过程转化为学生能够理解、体验和延续的学习内容。健康知识是学生认识身体、理解运动和管理生活方式的基础，运动实践是学生检验知识、形成技能和调整行为的主要场域。二者若相互分离，体育课程容易把健康教育停留在概念讲授层面，或把课堂训练简化为动作模仿和体能消耗。学生可能知道若干健康常识，却不会用于运动选择、负荷控制和日常锻炼；也可能完成规定练习，却不理解运动对心肺功能、肌肉力量、关节稳定和情绪调节的意义。推动健康知识与运动实践结合，关键在于使学生在学中练、在练中知，把身体感受、运动表现和健康认知联系起来。高校学生的身体条件、运动基础、生活节律和健康需求差异较大，课程不能用单一项目或统一强度覆盖全部学生。教师应把运动前准备、运动中监控和运动后恢复纳入教学内容，使学生掌握热身、拉伸、补水、呼吸调节、损伤预防和疲劳识别等基本知识，并据此判断自身状态，选择适宜的运动方式。</w:t>
      </w:r>
    </w:p>
    <w:p>
      <w:pPr/>
      <w:r>
        <w:rPr>
          <w:rFonts w:ascii="Times New Roman" w:hAnsi="Times New Roman" w:eastAsia="宋体" w:cs="Times New Roman"/>
          <w:b w:val="0"/>
          <w:sz w:val="24"/>
        </w:rPr>
        <w:t>从教学机制看，健康知识进入运动实践，需依靠情境化、体验化和反馈化的课程设计。情境化强调把健康知识放入具体运动任务之中，例如在耐力跑教学中讲解心率变化、呼吸节奏和配速控制，在力量练习中说明动作稳定、核心控制和关节保护，在球类项目中引导学生认识速度、灵敏、协同和能量消耗之间的关系。体验化强调学生通过亲身参与获得身体感知，理解运动强度过低难以形成有效刺激，强度过高可能造成疲劳积累或损伤风险。反馈化强调教师依据学生课堂表现、动作质量、运动反应和自我感受做出指导，使学生知道怎样调整动作、控制负荷和安排恢复。健康知识如果缺少反馈，学生容易把它理解为抽象要求；运动实践如果缺少解释，学生又可能只关注完成任务。课程创新应把讲解、示范、练习、观察、记录和反思连成连续过程，使学生在运动参与中形成自我监测意识。学生能够说清楚为什么这样练、怎样练更安全、练后怎样恢复，健康导向才真正进入课程内部。</w:t>
      </w:r>
    </w:p>
    <w:p>
      <w:pPr/>
      <w:r>
        <w:rPr>
          <w:rFonts w:ascii="Times New Roman" w:hAnsi="Times New Roman" w:eastAsia="宋体" w:cs="Times New Roman"/>
          <w:b w:val="0"/>
          <w:sz w:val="24"/>
        </w:rPr>
        <w:t>健康知识与运动实践结合，还应延伸到生活方式指导。大学生的健康状态受课堂运动影响，也受睡眠、饮食、久坐、屏幕使用、心理压力和课外锻炼等因素影响。体育课程无法替代全部健康管理，但能够通过稳定的教学引导，帮助学生建立基本生活秩序和运动自觉。教师可围绕常见问题进行适度指导，如久坐后身体僵硬、运动后肌肉酸痛、熬夜后运动状态下降、节食与运动关系失衡等，使学生认识到体育锻炼与日常生活并非分离事项。课程评价也应关注学生对健康知识的运用情况，不能只以速度、距离、次数或分数判断学习效果。对于运动基础较弱、身体状态特殊或心理压力较大的学生，评价更应体现过程性和改进性，鼓励其在安全范围内逐步参与，形成可持续的锻炼节律。健康导向的课程创新，最终要使学生把课堂所学转化为日常选择，能够在离开教师指导后安排适合自己的运动内容、运动频率和恢复方式。</w:t>
      </w:r>
    </w:p>
    <w:p>
      <w:pPr>
        <w:pStyle w:val="BookLevel3Heading"/>
      </w:pPr>
      <w:r>
        <w:rPr>
          <w:rFonts w:ascii="Times New Roman" w:hAnsi="Times New Roman" w:eastAsia="黑体" w:cs="Times New Roman"/>
          <w:b w:val="0"/>
          <w:sz w:val="24"/>
        </w:rPr>
        <w:t>二、学生主体原则</w:t>
      </w:r>
    </w:p>
    <w:p>
      <w:pPr>
        <w:pStyle w:val="BookLevel4Heading"/>
      </w:pPr>
      <w:r>
        <w:rPr>
          <w:rFonts w:ascii="Times New Roman" w:hAnsi="Times New Roman" w:eastAsia="黑体" w:cs="Times New Roman"/>
          <w:b w:val="0"/>
          <w:sz w:val="24"/>
        </w:rPr>
        <w:t>（一）尊重学生兴趣差异</w:t>
      </w:r>
    </w:p>
    <w:p>
      <w:pPr/>
      <w:r>
        <w:rPr>
          <w:rFonts w:ascii="Times New Roman" w:hAnsi="Times New Roman" w:eastAsia="宋体" w:cs="Times New Roman"/>
          <w:b w:val="0"/>
          <w:sz w:val="24"/>
        </w:rPr>
        <w:t>学生主体原则要求高校体育课程教学创新正视学生兴趣差异，并把这种差异转化为课程设计的重要依据。大学生来自不同地区、不同学段和不同成长环境，既有较早接触专项运动并形成稳定运动偏好的学生，也有运动经验较少、身体自信不足或对体育课堂存在回避心理的学生。即使面对同一运动项目，学生的关注点也可能不同，有的重视竞技对抗，有的偏好健身塑形，有的倾向休闲体验，有的更看重社交互动和情绪调节。兴趣差异并非教学秩序的干扰因素，而是体育课程实现有效参与的现实起点。课程创新若忽视这种差异，容易形成单一项目、统一进度和固定评价的教学惯性，使部分学生长期处于被动完成任务的状态，难以形成持续运动意愿。</w:t>
      </w:r>
    </w:p>
    <w:p>
      <w:pPr/>
      <w:r>
        <w:rPr>
          <w:rFonts w:ascii="Times New Roman" w:hAnsi="Times New Roman" w:eastAsia="宋体" w:cs="Times New Roman"/>
          <w:b w:val="0"/>
          <w:sz w:val="24"/>
        </w:rPr>
        <w:t>尊重学生兴趣差异，关键在于为学生提供具有可选择性的课程空间。课程内容可在传统球类、田径、体操、武术、健身、休闲运动和民族传统体育等类型之间形成合理组合，使学生能够依据自身兴趣、身体条件和运动基础做出选择。教学组织也可从整齐划一的班级授课转向更具弹性的分层分类安排，使初学者获得基础技能支持，使已有运动基础的学生获得更高水平的技战术学习机会。评价方式需避免只以单一成绩标准衡量学习效果，可把参与态度、技能进步、锻炼计划执行、健康知识运用和合作表现纳入评价视野。通过选择空间的扩展，学生更容易把体育课程理解为与自身生活相关的学习活动，进而在兴趣驱动下形成较稳定的运动参与习惯。尊重兴趣差异并不意味着放任学生随意选择，也不意味着降低课程要求，而是要求课程在共同健康目标和基本教学规范之下，保留个体发展的合理弹性。</w:t>
      </w:r>
    </w:p>
    <w:p>
      <w:pPr>
        <w:pStyle w:val="BookLevel4Heading"/>
      </w:pPr>
      <w:r>
        <w:rPr>
          <w:rFonts w:ascii="Times New Roman" w:hAnsi="Times New Roman" w:eastAsia="黑体" w:cs="Times New Roman"/>
          <w:b w:val="0"/>
          <w:sz w:val="24"/>
        </w:rPr>
        <w:t>（二）尊重学生能力差异</w:t>
      </w:r>
    </w:p>
    <w:p>
      <w:pPr/>
      <w:r>
        <w:rPr>
          <w:rFonts w:ascii="Times New Roman" w:hAnsi="Times New Roman" w:eastAsia="宋体" w:cs="Times New Roman"/>
          <w:b w:val="0"/>
          <w:sz w:val="24"/>
        </w:rPr>
        <w:t>尊重学生能力差异，是学生主体原则在体育课程教学设计中的重要体现。高校学生的体质水平、运动经历、技能基础和学习能力并不相同，同一班级内既有运动基础较好、能够较快掌握技术动作的学生，也有体能较弱、动作协调性不足或长期缺少运动经验的学生。若以单一标准要求所有学生在同一时间完成同一强度、同一难度的练习，容易造成能力较强学生挑战不足，也会使基础薄弱学生产生挫败感和回避心理。体育课程的公平性并不等于要求完全一致，而是在基本目标统一的前提下，为不同基础的学生提供适宜的学习起点、练习负荷和进阶路径。教学创新应把能力差异视为课程设计必须面对的基本条件。</w:t>
      </w:r>
    </w:p>
    <w:p>
      <w:pPr/>
      <w:r>
        <w:rPr>
          <w:rFonts w:ascii="Times New Roman" w:hAnsi="Times New Roman" w:eastAsia="宋体" w:cs="Times New Roman"/>
          <w:b w:val="0"/>
          <w:sz w:val="24"/>
        </w:rPr>
        <w:t>从教学过程看，尊重能力差异要求教师在课前、课中和课后形成连续判断。课前可通过体质测试结果、运动经历了解、专项基础观察等方式，把握学生在耐力、力量、柔韧、灵敏、协调和心理适应方面的状况。课中应根据动作质量、疲劳反应、理解速度和参与状态调整教学节奏，避免把统一口令、统一距离、统一次数简单等同于课堂规范。对技能基础较好的学生，可增加技术组合、对抗情境或自主设计任务；对基础较弱的学生，则应降低初始难度，拆分技术环节，延长适应时间。课后评价不宜只比较绝对成绩，更应关注学生相对于自身起点的进步、参与持续性和方法掌握情况。</w:t>
      </w:r>
    </w:p>
    <w:p>
      <w:pPr/>
      <w:r>
        <w:rPr>
          <w:rFonts w:ascii="Times New Roman" w:hAnsi="Times New Roman" w:eastAsia="宋体" w:cs="Times New Roman"/>
          <w:b w:val="0"/>
          <w:sz w:val="24"/>
        </w:rPr>
        <w:t>在具体教学设计中，分层任务、弹性负荷和多元评价能够缓解一刀切安排带来的问题。分层任务并非把学生固定划分为优劣等级，而是依据任务难度、速度、组合程度和对抗强度，提供若干可选择的练习层级。弹性负荷要求教师根据学生身体反应控制运动量，使课堂训练产生必要刺激，又不突破学生承受边界。多元评价把技能表现、健康知识运用、锻炼态度、合作意识和自我管理纳入观察范围，减少单一成绩评价对参与意愿的压迫。尊重能力差异的核心不是降低课程要求，而是通过更精细的教学组织，让不同学生都能在体育学习中形成发展可能。</w:t>
      </w:r>
    </w:p>
    <w:p>
      <w:pPr>
        <w:pStyle w:val="BookLevel4Heading"/>
      </w:pPr>
      <w:r>
        <w:rPr>
          <w:rFonts w:ascii="Times New Roman" w:hAnsi="Times New Roman" w:eastAsia="黑体" w:cs="Times New Roman"/>
          <w:b w:val="0"/>
          <w:sz w:val="24"/>
        </w:rPr>
        <w:t>（三）促进学生主动参与</w:t>
      </w:r>
    </w:p>
    <w:p>
      <w:pPr/>
      <w:r>
        <w:rPr>
          <w:rFonts w:ascii="Times New Roman" w:hAnsi="Times New Roman" w:eastAsia="宋体" w:cs="Times New Roman"/>
          <w:b w:val="0"/>
          <w:sz w:val="24"/>
        </w:rPr>
        <w:t>促进学生主动参与，是学生主体原则从理念走向教学过程的关键环节。高校体育课程中的学生主体地位，不能只理解为给予学生项目选择权或课堂表达机会，更要落实为学生愿意进入运动情境、能够理解运动意义、逐步形成自我驱动的学习状态。若体育学习长期依赖外在要求，学生往往把课堂练习视为完成任务，把运动负荷视为被动承受，把考核结果视为唯一目标。这样的参与虽然能够维持课堂秩序，却难以形成稳定的运动兴趣和持续的锻炼行为。教学创新的着力点在于改变学生与体育课程之间的关系，使学生从被要求运动转向主动选择运动，从完成规定动作转向理解动作价值，从接受统一安排转向参与目标设定、过程调节和学习评价。</w:t>
      </w:r>
    </w:p>
    <w:p>
      <w:pPr/>
      <w:r>
        <w:rPr>
          <w:rFonts w:ascii="Times New Roman" w:hAnsi="Times New Roman" w:eastAsia="宋体" w:cs="Times New Roman"/>
          <w:b w:val="0"/>
          <w:sz w:val="24"/>
        </w:rPr>
        <w:t>主动参与的形成，依赖课程情境、教学方式和评价机制的共同作用。教师在教学中应把学生的运动体验放在重要位置，通过适宜难度的练习任务、清晰可感的进步反馈和具有开放性的课堂组织，降低学生进入运动学习的心理门槛。对于运动基础较弱的学生，课程需要让其看到可达到的阶段目标，避免因反复失败而产生抵触情绪；对于运动能力较强的学生，课程需要提供更具挑战性的练习空间，使其在技术改进、战术理解和同伴协作中保持投入。课堂评价也不宜只关注最终成绩，应重视参与态度、练习改进、健康认知和自我管理能力，使学生认识到体育学习并非单次测试的结果，而是身体能力与生活方式持续调整的过程。当学生能够在课堂中感受到选择的可能、进步的证据和同伴互动的支持，体育参与就会由外部约束转化为内部需要，课程教学也才能真正体现学生主体原则的育人价值。</w:t>
      </w:r>
    </w:p>
    <w:p>
      <w:pPr>
        <w:pStyle w:val="BookLevel3Heading"/>
      </w:pPr>
      <w:r>
        <w:rPr>
          <w:rFonts w:ascii="Times New Roman" w:hAnsi="Times New Roman" w:eastAsia="黑体" w:cs="Times New Roman"/>
          <w:b w:val="0"/>
          <w:sz w:val="24"/>
        </w:rPr>
        <w:t>三、实践融合原则</w:t>
      </w:r>
    </w:p>
    <w:p>
      <w:pPr>
        <w:pStyle w:val="BookLevel4Heading"/>
      </w:pPr>
      <w:r>
        <w:rPr>
          <w:rFonts w:ascii="Times New Roman" w:hAnsi="Times New Roman" w:eastAsia="黑体" w:cs="Times New Roman"/>
          <w:b w:val="0"/>
          <w:sz w:val="24"/>
        </w:rPr>
        <w:t>（一）推动理论知识与运动实践融合</w:t>
      </w:r>
    </w:p>
    <w:p>
      <w:pPr/>
      <w:r>
        <w:rPr>
          <w:rFonts w:ascii="Times New Roman" w:hAnsi="Times New Roman" w:eastAsia="宋体" w:cs="Times New Roman"/>
          <w:b w:val="0"/>
          <w:sz w:val="24"/>
        </w:rPr>
        <w:t>实践融合原则要求高校体育课程处理好理论知识与运动实践的关系，使体育理论、健康知识和运动安全知识进入真实的身体活动过程。体育课程中的理论知识，并非脱离运动技能的抽象讲授，也不只是为完成考核而设置的知识点。其价值在于帮助学生理解动作原理、训练规律、身体反应和健康意义，使学生在参与运动时知道为何练、怎样练、练到何种程度较为适宜。运动实践也不能被简化为动作重复和体能消耗，缺少理论支撑的实践容易停留在模仿层面，学生虽完成练习，却难以形成对技术结构、运动负荷和自我保护的清晰认识。课程教学需把知识嵌入准备活动、技能学习、分组练习、对抗比赛和放松整理等环节，使知识在动作体验中被理解，在身体反馈中被修正，在持续练习中转化为能力。体育理论与运动实践的融合，关键在于避免课堂结构上的割裂。若教师把理论内容集中安排在独立讲授时段，把技能教学处理为互不关联的阶段，学生往往难以把知识转化为具体行动。球类项目教学中，规则讲解若只停留在条文说明层面，学生进入比赛情境后仍可能出现站位混乱、犯规频繁或协作意识不足等问题；若在攻防转换、传接配合和小组对抗中同步提示规则含义，学生便能够在实际判断中理解规则与技术选择的关系。田径、健身跑或体能练习中，呼吸节奏、运动强度、疲劳识别和恢复方式，也应与具体练习过程结合起来。理论知识的有效性不取决于讲授篇幅的多少，而取决于它能否解释学生正在经历的运动问题，能否指导学生改进动作、调节负荷和防范风险。健康知识进入运动实践，是高校体育课程落实健康导向的重要方式。大学生对体能发展、疲劳恢复、姿态控制和心理调适等内容具有现实需求，若健康知识只以概念记忆形式出现，学生可能知道运动有益健康，却不知道如何根据自身基础选择适宜项目，也难以判断运动后肌肉酸痛、心率变化和情绪波动的合理边界。课程教学可通过情境化方式加强知识转化，在耐力练习前说明热身与循序渐进的必要性，在力量练习中解释动作稳定、核心控制和关节保护的关系，在放松整理时引导学生认识恢复与持续锻炼之间的联系。运动安全知识也需贯穿教学全过程，包括课前身体状态自查、运动装备检查、场地风险识别、练习强度控制、同伴保护方法和突发不适处理等内容。教师应把安全要求具体化到动作环节之中，使学生明确哪些动作容易造成损伤，哪些错误习惯会增加风险，哪些信号提示需要降低强度或暂停练习。安全并不等同于降低练习要求，而是在合理保护的前提下提高学生参与运动的稳定性和持续性。推动理论知识与运动实践融合，还要求教师改进教学表达和评价方式。教师讲解知识时，应减少脱离动作情境的概念堆积，围绕学生看得见、做得到、感受得到的问题展开说明。评价不宜只考查学生是否记住理论条目或完成技术动作，还应关注学生能否把知识用于自我观察、同伴互评和练习调整。学生能够根据动作要点纠正自身错误，能够依据身体反应调节运动负荷，能够在合作练习中遵守规则并保护同伴，说明理论知识已经进入实践过程。理论知识、健康知识和运动安全知识只有服务于运动实践，才能成为学生长期参与体育活动的内在支撑。</w:t>
      </w:r>
    </w:p>
    <w:p>
      <w:pPr>
        <w:pStyle w:val="BookLevel4Heading"/>
      </w:pPr>
      <w:r>
        <w:rPr>
          <w:rFonts w:ascii="Times New Roman" w:hAnsi="Times New Roman" w:eastAsia="黑体" w:cs="Times New Roman"/>
          <w:b w:val="0"/>
          <w:sz w:val="24"/>
        </w:rPr>
        <w:t>（二）推动课内教学与课外锻炼融合</w:t>
      </w:r>
    </w:p>
    <w:p>
      <w:pPr/>
      <w:r>
        <w:rPr>
          <w:rFonts w:ascii="Times New Roman" w:hAnsi="Times New Roman" w:eastAsia="宋体" w:cs="Times New Roman"/>
          <w:b w:val="0"/>
          <w:sz w:val="24"/>
        </w:rPr>
        <w:t>推动课内教学与课外锻炼融合，是实践融合原则在高校体育课程运行中的重要体现。高校体育课堂具有明确的教学目标、组织形式和评价要求，能够为学生提供规范的技术学习、运动体验和安全指导。课外锻炼则具有时间弹性、项目多样和自主选择空间较大的特点，能够使学生在课堂之外继续巩固动作技能，延展运动兴趣，形成较为稳定的身体活动节奏。若课堂教学停留在有限课时之内，学生对技术动作、锻炼方法和健康知识的掌握容易呈现短时化、片段化状态，难以转化为日常生活中的自觉行为。体育课程教学创新应把课堂学习、课外锻炼、社团活动和校园体育生活联系起来，使学生在不同场域中反复体验、持续练习和逐步内化。课堂不宜成为体育学习的唯一场所，而应成为学生进入持续运动生活的起点。</w:t>
      </w:r>
    </w:p>
    <w:p>
      <w:pPr/>
      <w:r>
        <w:rPr>
          <w:rFonts w:ascii="Times New Roman" w:hAnsi="Times New Roman" w:eastAsia="宋体" w:cs="Times New Roman"/>
          <w:b w:val="0"/>
          <w:sz w:val="24"/>
        </w:rPr>
        <w:t>从实践机制看，课内教学与课外锻炼融合，关键在于形成目标一致、内容衔接和评价贯通的课程支持体系。课堂教学可以围绕基本技术、运动规则、锻炼方法和安全保护展开，使学生具备独立参与运动的基础能力。课外锻炼可以围绕课堂项目进行延伸，也可以结合学生兴趣进入体育社团、班级竞赛、校园健身活动和自主训练场景，使学生在更宽松的环境中增加练习次数，丰富运动经验。教师在课程设计中应引导学生把课堂所学转化为可执行的锻炼计划，帮助学生理解运动频率、运动强度、练习间歇和身体恢复之间的关系，避免课外锻炼变成无目标的随意活动。学校也可通过场地开放、社团指导、活动组织和过程记录，为学生持续参与提供必要条件。在这一过程中，课内教学提供方法规范，课外锻炼提供行为延续，校园体育生活提供情境支持，三者共同促成体育学习由课程任务向生活方式转化。</w:t>
      </w:r>
    </w:p>
    <w:p>
      <w:pPr>
        <w:pStyle w:val="BookLevel4Heading"/>
      </w:pPr>
      <w:r>
        <w:rPr>
          <w:rFonts w:ascii="Times New Roman" w:hAnsi="Times New Roman" w:eastAsia="黑体" w:cs="Times New Roman"/>
          <w:b w:val="0"/>
          <w:sz w:val="24"/>
        </w:rPr>
        <w:t>（三）推动体育课程与校园文化融合</w:t>
      </w:r>
    </w:p>
    <w:p>
      <w:pPr/>
      <w:r>
        <w:rPr>
          <w:rFonts w:ascii="Times New Roman" w:hAnsi="Times New Roman" w:eastAsia="宋体" w:cs="Times New Roman"/>
          <w:b w:val="0"/>
          <w:sz w:val="24"/>
        </w:rPr>
        <w:t>推动体育课程与校园文化融合，是实践融合原则在校园生活层面的延伸。高校体育课程的育人效果，不能只依赖课堂内部的技术讲解、动作练习和成绩评定，还要依托校园中持续存在的体育氛围和群体互动。运动会、体育节、社团展演、传统体育活动等平台，能够把课程学习从固定课时中延展出来，使学生在开放场景中体验规则、礼仪、竞争、协作和审美价值。课程教学若能与这些平台形成衔接，学生在课堂上获得的运动技能和健康知识，便有机会转化为参与校园活动的实际能力。体育课程也因此成为校园文化建设中具有身体参与特征的育人环节。</w:t>
      </w:r>
    </w:p>
    <w:p>
      <w:pPr/>
      <w:r>
        <w:rPr>
          <w:rFonts w:ascii="Times New Roman" w:hAnsi="Times New Roman" w:eastAsia="宋体" w:cs="Times New Roman"/>
          <w:b w:val="0"/>
          <w:sz w:val="24"/>
        </w:rPr>
        <w:t>从教学创新看，课程与校园文化融合的关键在于形成课内学习与校园活动之间的内容呼应。运动会可以承接田径、球类、体能训练等课程内容，使学生在真实竞赛情境中理解规则意识、目标管理和团队责任。体育节可以容纳趣味运动、健身展示、运动知识传播等形式，使不同运动基础的学生都能找到参与位置，避免体育活动被窄化为少数竞技能力较强学生的展示。传统体育活动能够增强体育课程的文化厚度，如武术、舞龙舞狮、毽球、跳绳、民族传统项目展示等内容，既呈现身体技艺，也引导学生理解体育与地域文化、民族文化、节庆生活之间的联系。相关资料显示，传统体育项目往往与生产生活、节日仪式、群体交往和精神表达相伴而生，其生命力离不开制度安排和文化氛围的共同支撑（资料来源：试论满族传统体育的形成与发展）。</w:t>
      </w:r>
    </w:p>
    <w:p>
      <w:pPr/>
      <w:r>
        <w:rPr>
          <w:rFonts w:ascii="Times New Roman" w:hAnsi="Times New Roman" w:eastAsia="宋体" w:cs="Times New Roman"/>
          <w:b w:val="0"/>
          <w:sz w:val="24"/>
        </w:rPr>
        <w:t>课程与校园文化融合还要求高校在组织方式上保持教育性和包容性。校园体育活动若过度强调名次、成绩和对抗，容易削弱普通学生的参与意愿，使体育文化变成少数学生的竞技展示。体育课程教学创新应把活动平台设计为多层次参与空间，既保留规范竞赛对规则意识和意志品质的培养作用，也设置体验性、合作性和展示性项目，支持学生以裁判、志愿服务、组织策划、团队协作等方式进入体育文化生活。教师在这一过程中承担课程引导和文化解释职责，需要把规则遵守、风险防控、尊重对手、集体荣誉和公平竞争转化为可感知的教育内容。当校园体育活动与课堂目标、学生经验和学校文化相互贯通，体育课程的育人氛围才能由课堂扩展到日常校园生活之中。</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高校体育课程教学创新的理论基础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r>
        <w:rPr>
          <w:rFonts w:ascii="Times New Roman" w:hAnsi="Times New Roman" w:eastAsia="宋体" w:cs="Times New Roman"/>
          <w:b w:val="0"/>
          <w:sz w:val="24"/>
        </w:rPr>
        <w:t>【自评结果】</w:t>
      </w:r>
    </w:p>
    <w:p>
      <w:pPr/>
      <w:r>
        <w:rPr>
          <w:rFonts w:ascii="Times New Roman" w:hAnsi="Times New Roman" w:eastAsia="宋体" w:cs="Times New Roman"/>
          <w:b w:val="0"/>
          <w:sz w:val="24"/>
        </w:rPr>
        <w:t>编号连续性与一致性：10/10</w:t>
      </w:r>
    </w:p>
    <w:p>
      <w:pPr/>
      <w:r>
        <w:rPr>
          <w:rFonts w:ascii="Times New Roman" w:hAnsi="Times New Roman" w:eastAsia="宋体" w:cs="Times New Roman"/>
          <w:b w:val="0"/>
          <w:sz w:val="24"/>
        </w:rPr>
        <w:t>字数偏差：10/10（偏差 12%）</w:t>
      </w:r>
    </w:p>
    <w:p>
      <w:pPr/>
      <w:r>
        <w:rPr>
          <w:rFonts w:ascii="Times New Roman" w:hAnsi="Times New Roman" w:eastAsia="宋体" w:cs="Times New Roman"/>
          <w:b w:val="0"/>
          <w:sz w:val="24"/>
        </w:rPr>
        <w:t>资料分类与引用正确性：7/10</w:t>
      </w:r>
    </w:p>
    <w:p>
      <w:pPr/>
      <w:r>
        <w:rPr>
          <w:rFonts w:ascii="Times New Roman" w:hAnsi="Times New Roman" w:eastAsia="宋体" w:cs="Times New Roman"/>
          <w:b w:val="0"/>
          <w:sz w:val="24"/>
        </w:rPr>
        <w:t>参考文献格式规范性：10/10</w:t>
      </w:r>
    </w:p>
    <w:p>
      <w:pPr/>
      <w:r>
        <w:rPr>
          <w:rFonts w:ascii="Times New Roman" w:hAnsi="Times New Roman" w:eastAsia="宋体" w:cs="Times New Roman"/>
          <w:b w:val="0"/>
          <w:sz w:val="24"/>
        </w:rPr>
        <w:t>语言客观性：7/10</w:t>
      </w:r>
    </w:p>
    <w:p>
      <w:pPr>
        <w:sectPr>
          <w:headerReference w:type="default" r:id="rId27"/>
          <w:footerReference w:type="default" r:id="rId28"/>
          <w:headerReference w:type="even" r:id="rId29"/>
          <w:footerReference w:type="even" r:id="rId30"/>
          <w:headerReference w:type="first" r:id="rId31"/>
          <w:footerReference w:type="first" r:id="rId32"/>
          <w:pgSz w:w="11906" w:h="16838"/>
          <w:pgMar w:top="1440" w:right="1803" w:bottom="1440" w:left="1803" w:header="720" w:footer="720" w:gutter="0"/>
          <w:cols w:space="720"/>
          <w:titlePg/>
          <w:docGrid w:linePitch="360"/>
          <w:pgNumType w:fmt="decimal" w:start="1"/>
        </w:sectPr>
      </w:pPr>
    </w:p>
    <w:p>
      <w:pPr>
        <w:pStyle w:val="BookChapterHeading"/>
      </w:pPr>
      <w:r>
        <w:rPr>
          <w:rFonts w:ascii="Times New Roman" w:hAnsi="Times New Roman" w:eastAsia="黑体" w:cs="Times New Roman"/>
          <w:b/>
          <w:sz w:val="32"/>
        </w:rPr>
        <w:t>第二章　高校体育课程教学改革的现实背景与问题审视</w:t>
      </w:r>
    </w:p>
    <w:p>
      <w:pPr>
        <w:pStyle w:val="BookSectionHeading"/>
      </w:pPr>
      <w:r>
        <w:rPr>
          <w:rFonts w:ascii="Times New Roman" w:hAnsi="Times New Roman" w:eastAsia="黑体" w:cs="Times New Roman"/>
          <w:b/>
          <w:sz w:val="28"/>
        </w:rPr>
        <w:t>第一节　高校体育课程改革的时代背景</w:t>
      </w:r>
    </w:p>
    <w:p>
      <w:pPr>
        <w:pStyle w:val="BookLevel3Heading"/>
      </w:pPr>
      <w:r>
        <w:rPr>
          <w:rFonts w:ascii="Times New Roman" w:hAnsi="Times New Roman" w:eastAsia="黑体" w:cs="Times New Roman"/>
          <w:b w:val="0"/>
          <w:sz w:val="24"/>
        </w:rPr>
        <w:t>一、教育强国建设背景</w:t>
      </w:r>
    </w:p>
    <w:p>
      <w:pPr>
        <w:pStyle w:val="BookLevel4Heading"/>
      </w:pPr>
      <w:r>
        <w:rPr>
          <w:rFonts w:ascii="Times New Roman" w:hAnsi="Times New Roman" w:eastAsia="黑体" w:cs="Times New Roman"/>
          <w:b w:val="0"/>
          <w:sz w:val="24"/>
        </w:rPr>
        <w:t>（一）高质量人才培养对体育课程提出新要求</w:t>
      </w:r>
    </w:p>
    <w:p>
      <w:pPr/>
      <w:r>
        <w:rPr>
          <w:rFonts w:ascii="Times New Roman" w:hAnsi="Times New Roman" w:eastAsia="宋体" w:cs="Times New Roman"/>
          <w:b w:val="0"/>
          <w:sz w:val="24"/>
        </w:rPr>
        <w:t>教育强国建设指向人的全面发展，高质量人才培养不能仅以专业知识掌握和职业能力形成为尺度，还需关注学生身心健康、意志品质、社会适应和持续发展能力。高校体育课程在人才培养体系中具有基础性作用，其价值并不局限于运动技能传授。大学阶段是学生身体机能、生活方式和价值判断继续定型的重要时期，体育课程能够通过有组织的身体练习、规则体验和合作参与，使学生在运动实践中理解健康管理、责任意识和自我约束的意义。高质量人才需要具备较好的体质基础，也需要在面对压力、竞争和不确定情境时保持稳定的心理状态。体育课程所提供的真实运动情境，能够把体能锻炼、情绪调适、目标坚持和团队协作结合起来，使健康教育从知识告知转化为可体验、可反复练习的生活能力。</w:t>
      </w:r>
    </w:p>
    <w:p>
      <w:pPr/>
      <w:r>
        <w:rPr>
          <w:rFonts w:ascii="Times New Roman" w:hAnsi="Times New Roman" w:eastAsia="宋体" w:cs="Times New Roman"/>
          <w:b w:val="0"/>
          <w:sz w:val="24"/>
        </w:rPr>
        <w:t>从高校育人结构看，体育课程承担着连接身体发展与综合素质培养的特殊功能。课堂中的规则遵守、对抗合作、角色分工和公平竞赛，能够使学生在具体行动中形成尊重规则、尊重对手、尊重集体的行为习惯。运动项目本身包含克服困难、持续训练和自我改进的过程，这一过程对学生品格养成具有直接影响。若体育课程只停留在动作技术达标和期末成绩评价层面，其育人功能就会被压缩，学生也难以从课程中获得稳定的健康意识和运动习惯。因此，高质量人才培养对高校体育课程提出的新要求，集中体现为课程目标从单一技能导向转向健康、品格和综合素质并重，课程实施从完成教学任务转向支持学生长期发展，课程评价从结果判断转向关注学习过程、进步表现和行为养成。体育课程只有在人才培养方案中获得清晰定位，才能真正成为高校全面育人体系的有机构成。</w:t>
      </w:r>
    </w:p>
    <w:p>
      <w:pPr>
        <w:pStyle w:val="BookLevel4Heading"/>
      </w:pPr>
      <w:r>
        <w:rPr>
          <w:rFonts w:ascii="Times New Roman" w:hAnsi="Times New Roman" w:eastAsia="黑体" w:cs="Times New Roman"/>
          <w:b w:val="0"/>
          <w:sz w:val="24"/>
        </w:rPr>
        <w:t>（二）立德树人根本任务对体育育人的强化</w:t>
      </w:r>
    </w:p>
    <w:p>
      <w:pPr/>
      <w:r>
        <w:rPr>
          <w:rFonts w:ascii="Times New Roman" w:hAnsi="Times New Roman" w:eastAsia="宋体" w:cs="Times New Roman"/>
          <w:b w:val="0"/>
          <w:sz w:val="24"/>
        </w:rPr>
        <w:t>立德树人作为高校教育的根本任务，要求各类课程围绕价值塑造、能力培养和人格完善形成育人合力。高校体育课程具有鲜明实践性，学生在身体练习、竞赛对抗、团队协作和规则遵守中接受教育，育人过程更具体验性。体育课堂中的公平竞争、尊重对手、服从规则、承担责任等要求，能够把价值教育转化为可参与、可反思的学习情境。学生完成运动任务时，需要面对体能消耗、技术失败、同伴配合和比赛压力，这些经历有助于培养坚韧意志、诚信意识、合作精神和自我管理能力。由此看，高校体育课程不能被窄化为身体活动安排，也不能仅以技能达标作为教学成效的主要尺度，应在课程目标、教学内容和课堂组织中体现育人导向。</w:t>
      </w:r>
    </w:p>
    <w:p>
      <w:pPr/>
      <w:r>
        <w:rPr>
          <w:rFonts w:ascii="Times New Roman" w:hAnsi="Times New Roman" w:eastAsia="宋体" w:cs="Times New Roman"/>
          <w:b w:val="0"/>
          <w:sz w:val="24"/>
        </w:rPr>
        <w:t>从课程实施看，体育育人需要把价值塑造融入教学过程，避免停留在口号化要求。教师组织课堂时，应通过规则讲解、角色分工、比赛评价和练习反馈，引导学生理解运动行为背后的责任关系和公共秩序。能力培养也应从单项技术掌握延伸到健康行为养成、运动风险识别、情绪调节和合作沟通，使课堂学习迁移到日常锻炼和未来生活。人格完善体现在学生对身体状态的认识、对失败与挫折的处理、对集体目标的认同和对他人差异的尊重。体育课程只有把育人要求转化为可执行的教学任务，才能与高校人才培养目标保持一致，在立德树人体系中形成具体课程价值。</w:t>
      </w:r>
    </w:p>
    <w:p>
      <w:pPr/>
      <w:r>
        <w:rPr>
          <w:rFonts w:ascii="Times New Roman" w:hAnsi="Times New Roman" w:eastAsia="宋体" w:cs="Times New Roman"/>
          <w:b w:val="0"/>
          <w:sz w:val="24"/>
        </w:rPr>
        <w:t>从育人边界看，体育课程服务立德树人并不意味着把课堂变成抽象说教，也不宜把德育要求简单附加在技术教学之外。体育育人的有效性来自身体参与中的真实关系，学生只有在练习、合作、竞争和反思中形成稳定体验，价值引导才容易转化为行为习惯。若教学过度强调纪律约束和成绩排名，学生可能把体育学习理解为被动服从，课程育人功能反而受到削弱。教师需根据项目特点、学生基础和课堂情境选择适当方式，使价值塑造、能力培养和人格完善与运动学习自然结合。这样的课程实施能够避免体育教学与高校育人目标脱节，也能使体育课程承担更清晰的教育责任。</w:t>
      </w:r>
    </w:p>
    <w:p>
      <w:pPr>
        <w:pStyle w:val="BookLevel4Heading"/>
      </w:pPr>
      <w:r>
        <w:rPr>
          <w:rFonts w:ascii="Times New Roman" w:hAnsi="Times New Roman" w:eastAsia="黑体" w:cs="Times New Roman"/>
          <w:b w:val="0"/>
          <w:sz w:val="24"/>
        </w:rPr>
        <w:t>（三）高校课程改革对体育课程创新的推动</w:t>
      </w:r>
    </w:p>
    <w:p>
      <w:pPr/>
      <w:r>
        <w:rPr>
          <w:rFonts w:ascii="Times New Roman" w:hAnsi="Times New Roman" w:eastAsia="宋体" w:cs="Times New Roman"/>
          <w:b w:val="0"/>
          <w:sz w:val="24"/>
        </w:rPr>
        <w:t>高校课程改革强调课程体系整体优化，体育课程由此面临重新定位和同步创新的要求。体育课程如果仍停留在技能传授和课时完成层面，容易在学分结构、课程资源和育人评价中被边缘化。课程体系改革关注学生知识、能力、素养的协调发展，体育课程也应把健康教育、运动技能、规则意识、合作能力和生活方式培养纳入统一设计。内容创新是基础环节，课程内容不能长期局限于少数传统项目和固定技术动作，还要结合学生身体条件、兴趣结构和学校资源条件，合理吸收健身类、休闲类、民族传统体育类、新兴运动类内容。内容更新并非简单增加项目，而是形成结构清晰、层次适当、便于实施的课程模块，使学生在有限学时内获得持续参与体育锻炼的经验。</w:t>
      </w:r>
    </w:p>
    <w:p>
      <w:pPr/>
      <w:r>
        <w:rPr>
          <w:rFonts w:ascii="Times New Roman" w:hAnsi="Times New Roman" w:eastAsia="宋体" w:cs="Times New Roman"/>
          <w:b w:val="0"/>
          <w:sz w:val="24"/>
        </w:rPr>
        <w:t>教学方法创新关系到体育课程能否真正进入学生的学习过程。高校课程改革重视学生主体地位、学习体验和课堂互动质量，体育教学也应从教师示范、学生模仿、期末测试的线性模式中拓展出来。教师可围绕技术学习、体能发展和团队协作设计分组练习、任务驱动、合作竞赛和课内外衔接活动，使学生在运动情境中理解动作原理、规则要求和安全边界。评价创新同样是重要支点，单纯依据技能成绩或体质测试结果给分，难以反映学生的学习投入、进步幅度和健康行为变化。较为合理的评价方式应兼顾结果性评价和过程性评价，把课堂参与、练习态度、技术改进、合作表现和锻炼习惯纳入评价视野，发挥评价对学习行为的引导作用。</w:t>
      </w:r>
    </w:p>
    <w:p>
      <w:pPr/>
      <w:r>
        <w:rPr>
          <w:rFonts w:ascii="Times New Roman" w:hAnsi="Times New Roman" w:eastAsia="宋体" w:cs="Times New Roman"/>
          <w:b w:val="0"/>
          <w:sz w:val="24"/>
        </w:rPr>
        <w:t>管理创新为体育课程持续改进提供制度条件。高校课程改革涉及课程准入、教学运行、质量监控、资源配置和学习支持等环节，体育课程也需要建立明确的管理机制。课程开设应与场地器材、师资专长、学生规模和安全要求相匹配，避免因项目设置随意导致教学质量不稳定。教学运行管理要关注选课组织、课堂容量、运动风险防控和课外锻炼支持，使体育课程从课堂安排转向完整的学习服务。质量监控不能只检查教学进度，还应关注课程目标是否落实、学生参与是否充分、评价结果是否用于改进教学。内容、方法、评价和管理形成联动后，体育课程才能在高校课程体系改革中保持应有位置，并以稳定的课程质量服务学生全面发展。</w:t>
      </w:r>
    </w:p>
    <w:p>
      <w:pPr>
        <w:pStyle w:val="BookLevel3Heading"/>
      </w:pPr>
      <w:r>
        <w:rPr>
          <w:rFonts w:ascii="Times New Roman" w:hAnsi="Times New Roman" w:eastAsia="黑体" w:cs="Times New Roman"/>
          <w:b w:val="0"/>
          <w:sz w:val="24"/>
        </w:rPr>
        <w:t>二、体教融合发展背景</w:t>
      </w:r>
    </w:p>
    <w:p>
      <w:pPr>
        <w:pStyle w:val="BookLevel4Heading"/>
      </w:pPr>
      <w:r>
        <w:rPr>
          <w:rFonts w:ascii="Times New Roman" w:hAnsi="Times New Roman" w:eastAsia="黑体" w:cs="Times New Roman"/>
          <w:b w:val="0"/>
          <w:sz w:val="24"/>
        </w:rPr>
        <w:t>（一）体育与教育协同育人的现实要求</w:t>
      </w:r>
    </w:p>
    <w:p>
      <w:pPr/>
      <w:r>
        <w:rPr>
          <w:rFonts w:ascii="Times New Roman" w:hAnsi="Times New Roman" w:eastAsia="宋体" w:cs="Times New Roman"/>
          <w:b w:val="0"/>
          <w:sz w:val="24"/>
        </w:rPr>
        <w:t>体教融合背景下，高校体育课程改革不能被理解为竞技训练模式向普通课堂的移植。竞技体育强调专项成绩、技术精进和竞赛表现，高校体育课程面向全体学生，承担促进健康、涵养品格、完善素质的教育职责。二者可以在训练方法、规则意识、竞赛精神等方面形成联系，但课程教学的基本立场仍应服从高校人才培养目标。体育进入教育体系的深层价值，在于把身体练习转化为育人过程，使学生在运动参与中理解健康责任、规则秩序、合作关系和自我管理。若只把体教融合等同于增加运动项目、强化运动负荷或引入竞技考核，容易使体育课程偏离普通高等教育的育人属性，削弱学生长期参与体育活动的内在动力。</w:t>
      </w:r>
    </w:p>
    <w:p>
      <w:pPr/>
      <w:r>
        <w:rPr>
          <w:rFonts w:ascii="Times New Roman" w:hAnsi="Times New Roman" w:eastAsia="宋体" w:cs="Times New Roman"/>
          <w:b w:val="0"/>
          <w:sz w:val="24"/>
        </w:rPr>
        <w:t>从协同育人的要求看，高校体育课程需要与专业教育、健康教育、心理教育和校园文化建设形成衔接。体育课堂中的技术学习并非孤立目标，动作掌握、体能改善、运动认知和行为养成应在同一教学过程中相互支撑。学生通过持续练习认识身体状态，通过团队配合理解公共责任，通过竞赛情境学习规则遵守和情绪调节，通过运动反思形成健康生活方式。这样的课程结构能够把体育的身体属性、教育的价值属性和大学生成长的发展属性连接起来，使体育课程成为人才培养环节。体教融合的现实要求表现为课程目标、教学内容、组织方式和评价标准的协同调整，体育教师也需从单一技能传授者转向学生健康成长的引导者。</w:t>
      </w:r>
    </w:p>
    <w:p>
      <w:pPr/>
      <w:r>
        <w:rPr>
          <w:rFonts w:ascii="Times New Roman" w:hAnsi="Times New Roman" w:eastAsia="宋体" w:cs="Times New Roman"/>
          <w:b w:val="0"/>
          <w:sz w:val="24"/>
        </w:rPr>
        <w:t>体教融合还要求高校把课堂教学置于学生真实生活场景中理解。大学生的运动基础、健康状况和兴趣取向存在差异，课程设计若过度套用专业训练逻辑，容易造成学习门槛偏高、参与体验下降和评价压力加重。协同育人更适合采取分层指导、适度负荷和多元任务结合的方式，使不同基础的学生都能获得可感知的进步。课程中的竞赛活动应服务教育目标，重在规则体验、团队协作和心理调适，不能把胜负结果作为衡量学习价值的主要依据。只有把体育规律与教育规律同时纳入课程治理，高校体育课程才能在体教融合背景下保持育人方向的稳定性。</w:t>
      </w:r>
    </w:p>
    <w:p>
      <w:pPr>
        <w:pStyle w:val="BookLevel4Heading"/>
      </w:pPr>
      <w:r>
        <w:rPr>
          <w:rFonts w:ascii="Times New Roman" w:hAnsi="Times New Roman" w:eastAsia="黑体" w:cs="Times New Roman"/>
          <w:b w:val="0"/>
          <w:sz w:val="24"/>
        </w:rPr>
        <w:t>（二）高校体育课程功能拓展的必然趋势</w:t>
      </w:r>
    </w:p>
    <w:p>
      <w:pPr/>
      <w:r>
        <w:rPr>
          <w:rFonts w:ascii="Times New Roman" w:hAnsi="Times New Roman" w:eastAsia="宋体" w:cs="Times New Roman"/>
          <w:b w:val="0"/>
          <w:sz w:val="24"/>
        </w:rPr>
        <w:t>体教融合推动高校体育课程从单一技能教学转向综合育人，课程功能的边界随之发生变化。传统体育课堂较多围绕技术动作学习、专项练习和成绩考核展开，这种安排能够保证学生掌握基本运动技能，却难以充分回应高校人才培养对身心健康、品格养成和生活能力的综合要求。健身功能仍是体育课程的基础，学生通过持续、适量、科学的身体练习改善体能状态，形成运动习惯，理解身体管理与健康生活之间的关系。育德功能则体现在规则遵守、团队协作、公平竞争和责任承担之中，学生在真实的运动情境中处理胜负、冲突、配合和自我约束，价值教育由抽象说教转化为具体体验。启智功能也随课程改革而凸显，学生学习运动原理、战术选择、风险判断和训练方法时，需要观察、分析、决策和反思，体育学习由动作重复延伸为身体实践中的认知活动。</w:t>
      </w:r>
    </w:p>
    <w:p>
      <w:pPr/>
      <w:r>
        <w:rPr>
          <w:rFonts w:ascii="Times New Roman" w:hAnsi="Times New Roman" w:eastAsia="宋体" w:cs="Times New Roman"/>
          <w:b w:val="0"/>
          <w:sz w:val="24"/>
        </w:rPr>
        <w:t>体育课程的审美功能和劳动教育功能同样构成高校体育功能拓展的重要方面。形体类、舞蹈类、武术类、民族传统体育类项目具有鲜明的身体表现性和文化意蕴，学生在节奏、姿态、力量、协调和空间变化中感受运动之美，进而提高对身体形态、动作秩序和文化风格的理解能力。劳动教育并非简单增加体力消耗，而是引导学生在运动训练、器材整理、场地维护、赛事服务和集体活动组织中认识劳动过程，形成尊重劳动、承担任务、服务集体的意识。由此看，高校体育课程功能拓展不是对原有技能教学的削弱，而是把技能学习置于更完整的育人结构之中。课程内容、教学组织和评价方式如果仍只服务于动作达标，体育课程的综合价值便难以充分呈现；只有把健身、育德、启智、审美和劳动教育融入课堂过程，体育课程才能更稳定地承担高校综合育人的职责。</w:t>
      </w:r>
    </w:p>
    <w:p>
      <w:pPr>
        <w:pStyle w:val="BookLevel4Heading"/>
      </w:pPr>
      <w:r>
        <w:rPr>
          <w:rFonts w:ascii="Times New Roman" w:hAnsi="Times New Roman" w:eastAsia="黑体" w:cs="Times New Roman"/>
          <w:b w:val="0"/>
          <w:sz w:val="24"/>
        </w:rPr>
        <w:t>（三）校园体育生态建设的改革契机</w:t>
      </w:r>
    </w:p>
    <w:p>
      <w:pPr/>
      <w:r>
        <w:rPr>
          <w:rFonts w:ascii="Times New Roman" w:hAnsi="Times New Roman" w:eastAsia="宋体" w:cs="Times New Roman"/>
          <w:b w:val="0"/>
          <w:sz w:val="24"/>
        </w:rPr>
        <w:t>校园体育生态是高校内部由体育课程、课外锻炼、学生社团、体育竞赛、场馆资源、健康服务和文化氛围共同构成的育人环境。高校体育课程改革如果只停留在课堂时段内部，容易形成课程目标与学生日常运动生活脱节的状况。课堂教学能够完成基本技术讲解、动作练习和学习评价，但学生运动习惯的形成依赖持续参与、同伴支持和真实情境中的反复体验。校园体育活动为课程学习提供延伸空间，学生在阳光体育、班级联赛、趣味运动会、体能打卡等活动中把课堂所学转化为日常行为。学生社团能够承接兴趣培养和项目深化功能，使具有共同爱好的学生在相对稳定的组织中开展训练、交流和展示，增强体育参与的归属感。体育竞赛为规则意识、团队协作、抗挫能力和责任意识提供真实场景，能够弥补单纯课堂练习中情境压力不足、互动关系较弱的问题。健康服务则从体质监测、运动风险提示、康复指导和健康咨询等方面支撑课程改革，使体育教学更贴近学生身体状况和健康需求。</w:t>
      </w:r>
    </w:p>
    <w:p>
      <w:pPr/>
      <w:r>
        <w:rPr>
          <w:rFonts w:ascii="Times New Roman" w:hAnsi="Times New Roman" w:eastAsia="宋体" w:cs="Times New Roman"/>
          <w:b w:val="0"/>
          <w:sz w:val="24"/>
        </w:rPr>
        <w:t>从改革机制看，校园体育生态建设为高校体育课程创新提供了组织条件和资源条件。课程教学可以与课外活动形成任务衔接，教师在课堂中布置适宜的锻炼目标，学生在课外活动中完成巩固练习，课堂评价再对参与过程和改进效果做出反馈。学生社团可以成为选项课程的补充平台，课程解决基础性、规范性学习问题，社团满足兴趣拓展和持续参与需要，两者目标一致、内容互通，能够减少课程结束后运动参与中断的现象。校内竞赛也不宜被简单理解为少数高水平学生的竞技展示，其更重要的价值在于把更多学生纳入班级、院系和学校层面的体育共同体，使不同基础的学生都能获得参与、服务、组织和观赛体验。健康服务与课程教学的协同要求教师关注学生体质差异、运动负荷承受能力和运动安全边界，避免用同一训练强度和同一评价尺度处理差异明显的学习群体。由此看，高校体育教学改革的契机并非单一来自课程内部调整，而是来自校园体育系统的整体优化。课堂教学、课外锻炼、社团发展、竞赛组织和健康支持之间形成稳定联系，体育课程的育人功能才能在更完整的校园生活中得到实现。</w:t>
      </w:r>
    </w:p>
    <w:p>
      <w:pPr/>
      <w:r>
        <w:rPr>
          <w:rFonts w:ascii="Times New Roman" w:hAnsi="Times New Roman" w:eastAsia="宋体" w:cs="Times New Roman"/>
          <w:b w:val="0"/>
          <w:sz w:val="24"/>
        </w:rPr>
        <w:t>这种协同还涉及管理责任和运行秩序的重新梳理。若课程、社团、竞赛和健康服务分别由不同部门分散推进，容易出现场地使用冲突、活动时间重叠、学生参与记录割裂和安全责任不清等问题。高校需要在课程管理、学生工作、场馆运行和卫生健康服务之间建立常态沟通机制，使体育资源配置能够回应教学安排和学生参与规律。不同类型高校在学生规模、场地条件、项目传统和师资结构上存在差异，校园体育生态建设不宜套用同一模式。改革路径应与自身条件相适应，并把协同关系转化为稳定制度和日常运行流程，使校园体育生态成为课程改革的现实支撑，而非临时性活动组合。</w:t>
      </w:r>
    </w:p>
    <w:p>
      <w:pPr>
        <w:pStyle w:val="BookLevel3Heading"/>
      </w:pPr>
      <w:r>
        <w:rPr>
          <w:rFonts w:ascii="Times New Roman" w:hAnsi="Times New Roman" w:eastAsia="黑体" w:cs="Times New Roman"/>
          <w:b w:val="0"/>
          <w:sz w:val="24"/>
        </w:rPr>
        <w:t>三、教育数字化转型背景</w:t>
      </w:r>
    </w:p>
    <w:p>
      <w:pPr>
        <w:pStyle w:val="BookLevel4Heading"/>
      </w:pPr>
      <w:r>
        <w:rPr>
          <w:rFonts w:ascii="Times New Roman" w:hAnsi="Times New Roman" w:eastAsia="黑体" w:cs="Times New Roman"/>
          <w:b w:val="0"/>
          <w:sz w:val="24"/>
        </w:rPr>
        <w:t>（一）数字技术推动体育教学资源重构</w:t>
      </w:r>
    </w:p>
    <w:p>
      <w:pPr/>
      <w:r>
        <w:rPr>
          <w:rFonts w:ascii="Times New Roman" w:hAnsi="Times New Roman" w:eastAsia="宋体" w:cs="Times New Roman"/>
          <w:b w:val="0"/>
          <w:sz w:val="24"/>
        </w:rPr>
        <w:t>教育数字化转型为高校体育课程资源建设提供了新的条件。传统体育课程资源主要依赖教师现场示范、教材图示、课堂讲解和有限场地器材，资源形态相对固定，更新速度受课时、师资和空间限制。数字技术进入体育教学后，课程资源不再局限于纸质教材和课堂现场，在线课程、微课视频、动作分解影像、运动项目资料库、健康知识资源包等都可以成为课程内容的重要组成部分。教师能够把复杂动作拆解为可重复观看、慢速观察和对比分析的学习材料，使学生在课前预习、课中理解和课后巩固中获得支撑。对于动作结构复杂、技术细节较多的项目，数字资源能够弥补单次课堂示范难以反复呈现的问题，帮助学生形成较清晰的动作表象。体育课程内容由此具有更强的开放性和可更新性，课程资源建设也从单一材料供给转向多形态资源组合。</w:t>
      </w:r>
    </w:p>
    <w:p>
      <w:pPr/>
      <w:r>
        <w:rPr>
          <w:rFonts w:ascii="Times New Roman" w:hAnsi="Times New Roman" w:eastAsia="宋体" w:cs="Times New Roman"/>
          <w:b w:val="0"/>
          <w:sz w:val="24"/>
        </w:rPr>
        <w:t>在线资源和微课视频的价值，集中体现在课程内容组织方式的变化上。借助数字资源，教师可以把项目规则、技术原理、运动安全、锻炼方法、赛事文化和健康管理知识纳入课程资源体系，使课堂教学不再只围绕动作模仿展开。微课视频适合呈现单个技术环节、常见错误纠正、专项体能练习和安全注意事项，能够以短小集中的形式服务学生自主学习。在线资源可以承载较完整的课程模块，使不同基础、不同兴趣的学生在统一教学要求之外获得适合自身需要的学习材料。动作示范库可以按照项目、技术环节、难度层级和学习阶段分类，集中呈现标准动作、分解动作、错误动作和纠正方法，为学生提供相对稳定的参照。</w:t>
      </w:r>
    </w:p>
    <w:p>
      <w:pPr/>
      <w:r>
        <w:rPr>
          <w:rFonts w:ascii="Times New Roman" w:hAnsi="Times New Roman" w:eastAsia="宋体" w:cs="Times New Roman"/>
          <w:b w:val="0"/>
          <w:sz w:val="24"/>
        </w:rPr>
        <w:t>数字技术推动体育教学资源重构，也要求高校对资源质量、适用范围和教学整合做出审慎安排。体育课程资源的数字化并不等同于视频数量增加，资源是否符合学生身心特点、项目教学规律和课程目标，直接影响其教学价值。若资源内容零散、标准不一或脱离课堂任务，学生容易把数字材料当作课外观看内容，难以转化为实际学习成果。高校体育课程利用数字资源时，应围绕课程目标筛选内容，保持动作示范、健康知识、项目文化和安全教育之间的内在联系。教师还需根据学生基础和教学进度组织资源，避免数字资源与课堂教学相互分离，使在线资源、微课视频和动作示范库真正服务课程内容更新。</w:t>
      </w:r>
    </w:p>
    <w:p>
      <w:pPr>
        <w:pStyle w:val="BookLevel4Heading"/>
      </w:pPr>
      <w:r>
        <w:rPr>
          <w:rFonts w:ascii="Times New Roman" w:hAnsi="Times New Roman" w:eastAsia="黑体" w:cs="Times New Roman"/>
          <w:b w:val="0"/>
          <w:sz w:val="24"/>
        </w:rPr>
        <w:t>（二）数据应用推动体育教学过程改进</w:t>
      </w:r>
    </w:p>
    <w:p>
      <w:pPr/>
      <w:r>
        <w:rPr>
          <w:rFonts w:ascii="Times New Roman" w:hAnsi="Times New Roman" w:eastAsia="宋体" w:cs="Times New Roman"/>
          <w:b w:val="0"/>
          <w:sz w:val="24"/>
        </w:rPr>
        <w:t>数据应用进入高校体育课程教学，改变了教师认识学生学习状态的方式。传统体育课堂主要依靠现场观察、课堂提问、阶段测验和期末考核判断学生学习情况，这种判断直接具体，但容易受到课堂时间、观察角度和临场表现的限制。体育学习具有身体参与、技能形成和行为持续的特点，学生是否理解动作要领、练习是否达到适宜强度、课外锻炼是否延续，单次测试或课堂表现难以充分呈现。学习行为数据、运动负荷数据和体质数据的引入，使教师能够从连续过程材料中观察学生变化。数据并不替代教师判断，而是为教学诊断提供参照，使教学过程从单纯依赖经验转向经验判断与过程证据相结合。学习行为数据主要反映学生在课程学习中的参与状态和学习轨迹。高校体育课程中的学习行为包括到课记录、课前资源观看、课堂练习次数、分组合作表现、课后锻炼打卡、线上讨论参与和学习任务完成情况等。教师通过这些信息能够识别学生参与的稳定性，发现出勤正常但练习投入不足、线上学习完成但课堂动作迁移不充分等现象。学习行为数据也能帮助教师判断教学资源是否真正被学生使用，例如动作分解视频反复观看较多，可能说明该技术环节理解难度较大；课后锻炼任务完成率偏低，可能说明任务强度、场地条件或时间安排与学生实际生活存在偏差。基于这些过程信息，教师能够调整讲解重点、练习组织和作业要求，使教学改进具有更明确的对象。运动负荷数据为体育课堂强度控制提供了新的依据。体育教学既要避免运动量不足导致练习效果不明显，也要防止强度过高造成身体不适或运动损伤。过去教师多依靠面色、出汗量、主观疲劳表述和课堂经验判断运动负荷，这些方法仍有价值，但对不同体能基础学生的差异识别不够精细。心率变化、运动时长、步数、速度、练习密度等数据能够呈现学生的身体反应，使教师更清楚地了解同一教学任务对不同学生产生的负荷差异。体能基础较好的学生可能在常规练习中负荷不足，体能基础较弱或恢复状态不佳的学生则可能较早出现疲劳，教师据此安排分层练习、调整间歇时间和控制课堂节奏，能够提高课堂练习的适宜性。体质数据有助于教师从较长周期理解学生身体发展状况。高校体育课程面对的学生群体差异明显，学生在耐力、力量、柔韧、速度、协调性和身体成分等方面往往存在不同基础。体质测试结果、阶段性体能记录和健康相关信息能够为课程教学提供背景参照，使教师在安排教学内容时更重视学生起点差异和发展空间。对于耐力基础较弱的学生，教学设计可以增加循序渐进的有氧练习和运动恢复指导；对于柔韧性、力量或协调能力不足的学生，教师可以在专项技能学习前安排更有针对性的辅助练习。体质数据的价值不在于简单区分水平高低，而在于帮助教师判断学习困难的身体基础原因，避免把动作完成质量不高简单归因于学习态度。从教学管理角度看，数据应用能够推动体育教学过程形成较完整的反馈链条。教师通过数据发现问题，再结合课堂观察和学生沟通做出解释，进而调整教学任务、练习强度和评价方式，教学改进才具有实际意义。数据如果脱离教学情境，容易变成孤立记录，甚至造成对学生的简单量化判断。高校体育课程的数据应用应坚持适度、必要和安全的原则，关注与教学目标直接相关的信息，避免收集与课程学习无关的个人信息。教师还需引导学生正确理解数据结果，使其把数据视为认识自身运动状态和改进锻炼方式的工具；只有当数据服务于学习诊断、过程指导和健康促进时，体育教学过程改进才能获得稳定支撑。</w:t>
      </w:r>
    </w:p>
    <w:p>
      <w:pPr>
        <w:pStyle w:val="BookLevel4Heading"/>
      </w:pPr>
      <w:r>
        <w:rPr>
          <w:rFonts w:ascii="Times New Roman" w:hAnsi="Times New Roman" w:eastAsia="黑体" w:cs="Times New Roman"/>
          <w:b w:val="0"/>
          <w:sz w:val="24"/>
        </w:rPr>
        <w:t>（三）智能技术推动体育教学方式变革</w:t>
      </w:r>
    </w:p>
    <w:p>
      <w:pPr/>
      <w:r>
        <w:rPr>
          <w:rFonts w:ascii="Times New Roman" w:hAnsi="Times New Roman" w:eastAsia="宋体" w:cs="Times New Roman"/>
          <w:b w:val="0"/>
          <w:sz w:val="24"/>
        </w:rPr>
        <w:t>智能技术进入高校体育课程教学，正在改变教师讲解、学生练习和教学反馈之间的关系。传统体育教学依赖教师现场观察和即时指导，教师需要在有限课堂时间内关注多个学生的动作完成、运动负荷和学习情绪。人工智能、动作识别、智能反馈等技术的发展，为教师获取学习信息提供了新条件。借助图像识别、姿态分析和数据比对，学生动作中的发力顺序、身体姿态、节奏控制和技术偏差能够更直观地呈现。教师能够减少单纯凭经验判断的局限，把课堂观察、技术分析和个别指导结合起来，使体育教学从统一讲解转向差异化过程指导。</w:t>
      </w:r>
    </w:p>
    <w:p>
      <w:pPr/>
      <w:r>
        <w:rPr>
          <w:rFonts w:ascii="Times New Roman" w:hAnsi="Times New Roman" w:eastAsia="宋体" w:cs="Times New Roman"/>
          <w:b w:val="0"/>
          <w:sz w:val="24"/>
        </w:rPr>
        <w:t>从学习方式看，智能技术为学生个性化学习提供了可能。高校学生的运动基础、身体素质、兴趣偏好和学习速度存在差异，同一教学内容会形成不同难点。智能反馈能够围绕动作质量、练习次数、运动强度和阶段变化形成记录，使学生更清楚地了解自身学习状态。学生在课前可借助数字化示范理解动作结构，在课中根据即时反馈调整练习方式，在课后依据训练建议进行巩固。对于基础较弱的学生，智能反馈有助于降低动作学习的盲目性；对于运动能力较强的学生，技术分析能够支持其改进动作细节。</w:t>
      </w:r>
    </w:p>
    <w:p>
      <w:pPr/>
      <w:r>
        <w:rPr>
          <w:rFonts w:ascii="Times New Roman" w:hAnsi="Times New Roman" w:eastAsia="宋体" w:cs="Times New Roman"/>
          <w:b w:val="0"/>
          <w:sz w:val="24"/>
        </w:rPr>
        <w:t>智能技术推动体育教学方式变革，还体现在教学管理和师生互动形态的变化上。教师能够根据学生动作表现和学习过程材料调整教学节奏，避免同一内容、同一强度、同一标准覆盖所有学生。课堂指导也可以从面向整体的普遍提示，转向面向个体或小组的针对性纠偏。与此同时，技术应用不能替代教师在体育教学中的专业判断、情感支持和安全管理。体育课程具有身体实践、同伴交往和现场体验的特点，智能技术的价值在于辅助教师提高诊断精度和反馈效率，而非削弱师生之间的直接互动。高校体育课程改革在教育数字化转型背景下，需要把智能技术理解为教学方式更新的条件，促使课堂更加关注学生差异、学习过程和运动效果。</w:t>
      </w:r>
    </w:p>
    <w:p>
      <w:pPr>
        <w:pStyle w:val="BookSectionHeading"/>
      </w:pPr>
      <w:r>
        <w:rPr>
          <w:rFonts w:ascii="Times New Roman" w:hAnsi="Times New Roman" w:eastAsia="黑体" w:cs="Times New Roman"/>
          <w:b/>
          <w:sz w:val="28"/>
        </w:rPr>
        <w:t>第二节　高校体育课程教学的现实状况</w:t>
      </w:r>
    </w:p>
    <w:p>
      <w:pPr>
        <w:pStyle w:val="BookLevel3Heading"/>
      </w:pPr>
      <w:r>
        <w:rPr>
          <w:rFonts w:ascii="Times New Roman" w:hAnsi="Times New Roman" w:eastAsia="黑体" w:cs="Times New Roman"/>
          <w:b w:val="0"/>
          <w:sz w:val="24"/>
        </w:rPr>
        <w:t>一、课程设置现状</w:t>
      </w:r>
    </w:p>
    <w:p>
      <w:pPr>
        <w:pStyle w:val="BookLevel4Heading"/>
      </w:pPr>
      <w:r>
        <w:rPr>
          <w:rFonts w:ascii="Times New Roman" w:hAnsi="Times New Roman" w:eastAsia="黑体" w:cs="Times New Roman"/>
          <w:b w:val="0"/>
          <w:sz w:val="24"/>
        </w:rPr>
        <w:t>（一）公共体育课程占据基础地位</w:t>
      </w:r>
    </w:p>
    <w:p>
      <w:pPr/>
      <w:r>
        <w:rPr>
          <w:rFonts w:ascii="Times New Roman" w:hAnsi="Times New Roman" w:eastAsia="宋体" w:cs="Times New Roman"/>
          <w:b w:val="0"/>
          <w:sz w:val="24"/>
        </w:rPr>
        <w:t>公共体育课程是高校体育课程体系中覆盖面最广、基础性最强的课程形态。多数高校将其安排在大学低年级阶段，通常面向一、二年级学生开设，使学生在入学早期接受相对系统的体育教育。与运动队训练、体育社团活动或专项竞赛相比，公共体育课程具有明确的课程属性，能够通过固定课时、统一管理、教师指导和学习评价，把体育学习纳入人才培养过程。对于不同专业、体质基础和运动经验的学生而言，公共体育课程往往是高校阶段持续接触体育教学的主要渠道。学生在课程中学习基本运动技能，了解锻炼方法，形成安全意识和健康观念，这些内容构成大学体育教育的起点。</w:t>
      </w:r>
    </w:p>
    <w:p>
      <w:pPr/>
      <w:r>
        <w:rPr>
          <w:rFonts w:ascii="Times New Roman" w:hAnsi="Times New Roman" w:eastAsia="宋体" w:cs="Times New Roman"/>
          <w:b w:val="0"/>
          <w:sz w:val="24"/>
        </w:rPr>
        <w:t>公共体育课程的基础地位，还体现在其对学生体育参与习惯的初始塑造上。大学生入学后，学习环境、生活节奏和身体活动方式都会发生变化，若缺少稳定课程安排，体育锻炼容易受到学业压力、兴趣偏好和场地条件影响。公共体育课程通过制度化教学提供规律参与体育活动的时间和空间，使身体练习不完全依赖个人自觉。教师在课堂中承担动作示范、练习组织、负荷调控和学习反馈等职责，能够帮助学生降低运动入门难度，减少盲目锻炼带来的安全风险。课程评价不应简单等同于体能测试或技能达标，但适度学习要求能够促使学生保持基本参与，为课外锻炼奠定基础。</w:t>
      </w:r>
    </w:p>
    <w:p>
      <w:pPr/>
      <w:r>
        <w:rPr>
          <w:rFonts w:ascii="Times New Roman" w:hAnsi="Times New Roman" w:eastAsia="宋体" w:cs="Times New Roman"/>
          <w:b w:val="0"/>
          <w:sz w:val="24"/>
        </w:rPr>
        <w:t>从课程设置现状看，公共体育课程在高校体育教育中仍承担兜底性功能。并非所有学生都会主动参加体育社团、校内竞赛或课外健身活动，也并非所有学生都具备较强运动兴趣和专项基础。公共体育课程面向全体学生开设，能够在不同专业群体之间保持体育教育机会的基本均衡，避免体育学习只服务于少数兴趣较强或运动能力较高的学生。由于课程对象具有普遍性，内容安排需兼顾基本技能学习、身体素质发展和健康知识传递，不能以专项技术训练替代大学体育教育的整体任务。公共体育课程既是高校体育课程改革的主要承载空间，也是观察高校体育教学质量的重要窗口。</w:t>
      </w:r>
    </w:p>
    <w:p>
      <w:pPr>
        <w:pStyle w:val="BookLevel4Heading"/>
      </w:pPr>
      <w:r>
        <w:rPr>
          <w:rFonts w:ascii="Times New Roman" w:hAnsi="Times New Roman" w:eastAsia="黑体" w:cs="Times New Roman"/>
          <w:b w:val="0"/>
          <w:sz w:val="24"/>
        </w:rPr>
        <w:t>（二）选项课程成为主要组织形态</w:t>
      </w:r>
    </w:p>
    <w:p>
      <w:pPr/>
      <w:r>
        <w:rPr>
          <w:rFonts w:ascii="Times New Roman" w:hAnsi="Times New Roman" w:eastAsia="宋体" w:cs="Times New Roman"/>
          <w:b w:val="0"/>
          <w:sz w:val="24"/>
        </w:rPr>
        <w:t>选项课程是高校公共体育课程在组织形态上的重要变化。与统一项目、统一进度、统一考核的传统安排相比，选项课程更重视学生兴趣、运动基础和身体条件的差异。高校通常围绕篮球、足球、排球、乒乓球、羽毛球、网球、武术、健美操、体育舞蹈、冰雪运动等项目设置课程模块，由学生在一定范围内自主选择。这样的课程组织方式，使公共体育不再只是完成规定学时的基础课程，也成为学生发展专项兴趣、形成运动习惯的重要载体。对于运动经验较丰富的学生，选项课程能够提供继续提高技术水平的空间；对于运动基础较弱的学生，课程选择能够降低参与门槛，减少因项目不适应造成的被动学习。高校体育课程由此呈现出从单一供给转向多样供给的现实特征。</w:t>
      </w:r>
    </w:p>
    <w:p>
      <w:pPr/>
      <w:r>
        <w:rPr>
          <w:rFonts w:ascii="Times New Roman" w:hAnsi="Times New Roman" w:eastAsia="宋体" w:cs="Times New Roman"/>
          <w:b w:val="0"/>
          <w:sz w:val="24"/>
        </w:rPr>
        <w:t>从课程运行看，选项课程能够把学生需求与学校资源配置连接起来。球类项目具有较强的对抗性和集体性，容易满足学生交往、竞赛和团队协作的需要。武术、民族传统体育等项目承载身体训练和文化体验双重功能，适合在体育课程中融入礼仪、规则、审美和传统文化认知。健美操、体育舞蹈、瑜伽等项目更贴近部分学生对体态塑造、节奏体验和身心调适的需求。冰雪运动、户外运动、新兴休闲运动等项目的进入，则反映出高校体育课程对地域条件、社会体育发展和学生生活方式变化的回应。选项课程的普及说明，高校体育教学正在尝试以更灵活的课程结构容纳差异化学习，但其效果仍受场地条件、教师专长、班级容量和项目安全管理等因素制约。课程选择如果只是项目名称的增加，缺少分层教学、过程指导和持续锻炼支持，学生的自主选择就难以转化为稳定的体育参与质量。</w:t>
      </w:r>
    </w:p>
    <w:p>
      <w:pPr>
        <w:pStyle w:val="BookLevel4Heading"/>
      </w:pPr>
      <w:r>
        <w:rPr>
          <w:rFonts w:ascii="Times New Roman" w:hAnsi="Times New Roman" w:eastAsia="黑体" w:cs="Times New Roman"/>
          <w:b w:val="0"/>
          <w:sz w:val="24"/>
        </w:rPr>
        <w:t>（三）课程资源配置存在差异</w:t>
      </w:r>
    </w:p>
    <w:p>
      <w:pPr/>
      <w:r>
        <w:rPr>
          <w:rFonts w:ascii="Times New Roman" w:hAnsi="Times New Roman" w:eastAsia="宋体" w:cs="Times New Roman"/>
          <w:b w:val="0"/>
          <w:sz w:val="24"/>
        </w:rPr>
        <w:t>课程资源配置是影响高校体育课程设置的重要条件。高校体育课程具有实践属性，场地空间、器材数量、师资结构和项目资源都会影响课程能否稳定开设。不同高校在办学规模、校园空间、经费保障和历史积累方面存在差别，课程项目范围也随之不同。场馆条件较好的高校，更容易开设篮球、排球、羽毛球、网球、游泳、健身训练等对设施要求较高的课程，也能在雨雪天气或特殊季节维持教学秩序。场地紧张的高校则容易受到上课人数、课程时段和天气变化制约，部分项目只能通过轮换场地或减少开课频次维持运行。器材配置同样影响课程质量，防护设备、专项器械、体能训练器材和数字化教学辅助设备不足时，教师即使具备课程开发意愿，也难以保证练习密度、教学安全和学习体验。</w:t>
      </w:r>
    </w:p>
    <w:p>
      <w:pPr/>
      <w:r>
        <w:rPr>
          <w:rFonts w:ascii="Times New Roman" w:hAnsi="Times New Roman" w:eastAsia="宋体" w:cs="Times New Roman"/>
          <w:b w:val="0"/>
          <w:sz w:val="24"/>
        </w:rPr>
        <w:t>师资条件的差异进一步放大了课程资源配置的不均衡。体育课程开设不只取决于学生兴趣，还取决于教师能否胜任专项教学、课堂组织、安全防控和学习评价。部分高校拥有较完整的教师专业结构，能够围绕球类、田径、武术、健美操、体育舞蹈、冰雪运动、民族传统体育等方向形成稳定课程群。另一些高校受教师数量和专项背景限制，课程设置只能集中在少数传统项目上，学生选择空间相对有限。参考资料中关于鄂伦春族传统体育进入高校课堂的讨论指出，项目引入前需考虑学校师资力量和办学条件，根据实际情况因校制宜、循序渐进开展教学实践；即便器材、服装、场地较为简单，也要保证硬件设施的数量与质量（资料来源：对鄂伦春族传统体育引入高校公共体育课堂的思考——以佳木斯大学为例）。这一认识说明，地域特色项目进入高校体育课程不能只依靠文化价值判断，还要受到教师储备、课程组织和设施保障的共同制约。具有民族传统体育、冰雪运动、水上运动或户外运动资源的高校，若能形成稳定师资和安全管理条件，特色资源就可能转化为课程优势；若缺少相应支撑，地域资源只能停留在活动展示或短期体验层面。课程资源配置差异既影响课程项目的丰富程度，也影响学生接受体育教育的均衡性。</w:t>
      </w:r>
    </w:p>
    <w:p>
      <w:pPr>
        <w:pStyle w:val="BookLevel3Heading"/>
      </w:pPr>
      <w:r>
        <w:rPr>
          <w:rFonts w:ascii="Times New Roman" w:hAnsi="Times New Roman" w:eastAsia="黑体" w:cs="Times New Roman"/>
          <w:b w:val="0"/>
          <w:sz w:val="24"/>
        </w:rPr>
        <w:t>二、教学实施现状</w:t>
      </w:r>
    </w:p>
    <w:p>
      <w:pPr>
        <w:pStyle w:val="BookLevel4Heading"/>
      </w:pPr>
      <w:r>
        <w:rPr>
          <w:rFonts w:ascii="Times New Roman" w:hAnsi="Times New Roman" w:eastAsia="黑体" w:cs="Times New Roman"/>
          <w:b w:val="0"/>
          <w:sz w:val="24"/>
        </w:rPr>
        <w:t>（一）技能教学仍是课堂主要内容</w:t>
      </w:r>
    </w:p>
    <w:p>
      <w:pPr/>
      <w:r>
        <w:rPr>
          <w:rFonts w:ascii="Times New Roman" w:hAnsi="Times New Roman" w:eastAsia="宋体" w:cs="Times New Roman"/>
          <w:b w:val="0"/>
          <w:sz w:val="24"/>
        </w:rPr>
        <w:t>从高校体育课堂的实际运行看，动作技能教学仍占据主要位置。教师通常围绕某一运动项目安排内容，通过动作示范、技术分解、重复练习和纠错指导组织课堂。学生学习重点多集中在基本姿势、动作路线、发力顺序、配合方法和规则运用等方面，课堂评价也往往以技术完成质量、达标成绩或项目考核结果为依据。这种安排可操作性较强，便于教师控制进度，也便于在有限课时内形成明确学习成果。对于运动基础较弱的学生，规范的技能教学能够帮助其掌握基本运动方法，降低运动损伤风险，形成参与体育活动的初步能力。</w:t>
      </w:r>
    </w:p>
    <w:p>
      <w:pPr/>
      <w:r>
        <w:rPr>
          <w:rFonts w:ascii="Times New Roman" w:hAnsi="Times New Roman" w:eastAsia="宋体" w:cs="Times New Roman"/>
          <w:b w:val="0"/>
          <w:sz w:val="24"/>
        </w:rPr>
        <w:t>然而，技能教学长期处于中心位置，也容易使体育课程的育人内容被压缩。部分课堂过多围绕动作掌握展开，理论知识讲授常被简化为规则说明或考核要求，学生对运动原理、锻炼方法、身体机能变化和运动安全知识的理解不足。体育文化内容融入也相对有限，项目历史、礼仪规范、竞赛精神、民族传统体育文化等内容难以进入稳定课堂结构。健康教育在课堂中往往停留在一般提醒层面，未能充分转化为学生能够理解和运用的锻炼处方、负荷控制、体态管理和生活方式指导。由此形成的课堂状态是，学生可能完成了某项技术动作，却未必真正理解体育活动与健康行为、价值养成和终身锻炼之间的关系。</w:t>
      </w:r>
    </w:p>
    <w:p>
      <w:pPr/>
      <w:r>
        <w:rPr>
          <w:rFonts w:ascii="Times New Roman" w:hAnsi="Times New Roman" w:eastAsia="宋体" w:cs="Times New Roman"/>
          <w:b w:val="0"/>
          <w:sz w:val="24"/>
        </w:rPr>
        <w:t>技能教学本身并不排斥综合育人，问题在于其常被窄化为动作训练和成绩考核。高校体育课程具有实践性，动作学习仍是课程不可替代的基础，但动作学习需要与知识理解、情感体验和行为养成相结合。若课堂只强调教师示范是否标准、学生模仿是否到位、考核成绩是否达标，体育课程就容易退回到项目技术训练的单一逻辑。更适宜的课堂状态，是在技能练习中嵌入规则意识、安全意识、合作意识和健康管理意识，使学生在学会运动的同时理解如何科学运动、为何持续运动。当前不少高校体育教学仍处在由技能中心向综合育人转化的过程中，这一现实状况构成了教学改革必须面对的基本起点。</w:t>
      </w:r>
    </w:p>
    <w:p>
      <w:pPr>
        <w:pStyle w:val="BookLevel4Heading"/>
      </w:pPr>
      <w:r>
        <w:rPr>
          <w:rFonts w:ascii="Times New Roman" w:hAnsi="Times New Roman" w:eastAsia="黑体" w:cs="Times New Roman"/>
          <w:b w:val="0"/>
          <w:sz w:val="24"/>
        </w:rPr>
        <w:t>（二）教学组织形式逐步多样化</w:t>
      </w:r>
    </w:p>
    <w:p>
      <w:pPr/>
      <w:r>
        <w:rPr>
          <w:rFonts w:ascii="Times New Roman" w:hAnsi="Times New Roman" w:eastAsia="宋体" w:cs="Times New Roman"/>
          <w:b w:val="0"/>
          <w:sz w:val="24"/>
        </w:rPr>
        <w:t>高校体育教学组织形式正在由单一班级授课向多种形态并存转变。传统行政班教学仍然具有管理便利、秩序稳定、进度统一的特点，适合完成基础体能练习、基本运动知识讲授和共同性教学任务。随着学生运动基础、兴趣方向和体质状况差异日益明显，单一组织方式难以充分适应课堂教学需要，分组教学因而得到较多采用。教师通常依据学生技术水平、身体条件、学习任务或课堂表现进行分组，使同一课堂内部形成不同练习单元。基础较弱的学生可以在低难度任务中巩固动作，基础较好的学生则可以在组合练习、对抗练习或展示任务中获得进一步发展。分组教学提高了课堂组织的弹性，也对教师的现场观察、任务设计和安全管理提出了更高要求。</w:t>
      </w:r>
    </w:p>
    <w:p>
      <w:pPr/>
      <w:r>
        <w:rPr>
          <w:rFonts w:ascii="Times New Roman" w:hAnsi="Times New Roman" w:eastAsia="宋体" w:cs="Times New Roman"/>
          <w:b w:val="0"/>
          <w:sz w:val="24"/>
        </w:rPr>
        <w:t>俱乐部教学和选项教学是高校体育课程组织形式多样化的重要表现。选项教学以项目选择为基本特征，学生在学校提供的课程菜单中选择适合自身兴趣和条件的运动项目，课程组织由统一安排转向相对自主。俱乐部教学则更强调项目共同体和持续参与，通常围绕篮球、足球、羽毛球、健身、武术、健美操等项目形成相对稳定的学习群体。部分学校还把课堂教学、课外训练、学生社团和校内竞赛纳入同一项目运行框架，使体育课程从固定课时延伸到学生日常体育生活。课内外一体化的组织方式能够增强课堂学习与课外锻炼之间的联系，减少学生在课程结束后运动行为中断的问题。与此同时，这类组织形式对场地开放、教师指导、社团管理、竞赛安排和学分认定具有较强依赖，如果管理制度不够清晰，容易出现课堂教学与课外活动衔接松散、参与记录不完整、评价标准不一致等现象。因此，教学组织形式的多样化已经成为高校体育教学实施中的现实趋势，但其运行质量仍取决于课程管理、资源保障和教师专业支持能否同步跟进。</w:t>
      </w:r>
    </w:p>
    <w:p>
      <w:pPr>
        <w:pStyle w:val="BookLevel4Heading"/>
      </w:pPr>
      <w:r>
        <w:rPr>
          <w:rFonts w:ascii="Times New Roman" w:hAnsi="Times New Roman" w:eastAsia="黑体" w:cs="Times New Roman"/>
          <w:b w:val="0"/>
          <w:sz w:val="24"/>
        </w:rPr>
        <w:t>（三）教学方法创新程度不均衡</w:t>
      </w:r>
    </w:p>
    <w:p>
      <w:pPr/>
      <w:r>
        <w:rPr>
          <w:rFonts w:ascii="Times New Roman" w:hAnsi="Times New Roman" w:eastAsia="宋体" w:cs="Times New Roman"/>
          <w:b w:val="0"/>
          <w:sz w:val="24"/>
        </w:rPr>
        <w:t>高校体育课堂的方法创新已经受到重视，但在不同学校、不同项目和不同教师之间呈现出明显差异。较为常见的课堂仍以教师讲解示范、学生观察模仿、集体练习和统一纠错为基本流程。这种方法对于动作技能初学阶段具有现实价值，能够帮助学生较快理解动作结构，形成基本练习秩序，也便于教师在大班教学中控制课堂安全。问题在于，若课堂长期停留在单向示范和重复模仿层面，学生容易把体育学习理解为完成教师指定动作，缺少主动观察、问题分析和自我调节的机会。特别是在学生运动基础差异较大的课堂中，同一示范、同一练习密度和同一评价标准难以充分回应个体需要，基础较弱者可能因跟不上节奏而降低参与信心，基础较好者也可能因任务挑战不足而产生倦怠。</w:t>
      </w:r>
    </w:p>
    <w:p>
      <w:pPr/>
      <w:r>
        <w:rPr>
          <w:rFonts w:ascii="Times New Roman" w:hAnsi="Times New Roman" w:eastAsia="宋体" w:cs="Times New Roman"/>
          <w:b w:val="0"/>
          <w:sz w:val="24"/>
        </w:rPr>
        <w:t>启发式、合作式和探究式教学在高校体育课程中的应用仍不够充分。启发式教学强调通过问题引导学生理解动作原理、规则逻辑和运动情境，但部分课堂提问停留在口头确认层面，未能转化为学生对技术运用和战术选择的真实思考。合作式教学能够通过同伴观察、分组练习和角色分工提高课堂互动质量，但在实施过程中容易受到班级人数、场地条件、教师组织能力和安全管理压力的影响，最终又回到教师统一指令的运行方式。探究式教学要求学生在任务情境中尝试、比较和反思，对教师的课程设计能力提出较高要求，若缺少清晰任务和及时反馈，探究活动可能变成自由练习，难以形成稳定学习成效。由此可见，教学方法创新的不均衡并非单纯表现为教师是否使用新方法，更体现为新方法能否与项目特点、学生差异、课堂安全和学习评价形成匹配关系。高校体育教学方法改革需要从形式更新转向过程改进，使示范教学、启发引导、同伴合作和实践探究在课堂中形成合理组合。</w:t>
      </w:r>
    </w:p>
    <w:p>
      <w:pPr>
        <w:pStyle w:val="BookLevel3Heading"/>
      </w:pPr>
      <w:r>
        <w:rPr>
          <w:rFonts w:ascii="Times New Roman" w:hAnsi="Times New Roman" w:eastAsia="黑体" w:cs="Times New Roman"/>
          <w:b w:val="0"/>
          <w:sz w:val="24"/>
        </w:rPr>
        <w:t>三、学生参与现状</w:t>
      </w:r>
    </w:p>
    <w:p>
      <w:pPr>
        <w:pStyle w:val="BookLevel4Heading"/>
      </w:pPr>
      <w:r>
        <w:rPr>
          <w:rFonts w:ascii="Times New Roman" w:hAnsi="Times New Roman" w:eastAsia="黑体" w:cs="Times New Roman"/>
          <w:b w:val="0"/>
          <w:sz w:val="24"/>
        </w:rPr>
        <w:t>（一）学生体育参与兴趣呈现分化</w:t>
      </w:r>
    </w:p>
    <w:p>
      <w:pPr/>
      <w:r>
        <w:rPr>
          <w:rFonts w:ascii="Times New Roman" w:hAnsi="Times New Roman" w:eastAsia="宋体" w:cs="Times New Roman"/>
          <w:b w:val="0"/>
          <w:sz w:val="24"/>
        </w:rPr>
        <w:t>高校体育课程面向的学生群体具有明显差异，体育参与兴趣不再表现为单一、稳定的状态。部分学生在入学前已经形成较好的运动基础，对篮球、足球、羽毛球、健身、跑步、武术、舞蹈等项目具有持续关注，进入大学后往往能够较快适应选项课程和课外锻炼安排。这类学生通常愿意主动了解运动规则、练习方法和身体改善路径，在课堂中表现出较强的投入意识，也更容易把体育学习转化为日常生活习惯。与之相对，部分学生对体育课程的参与主要来自学分要求、考勤要求或考试压力，课堂上能够完成基本任务，却缺少稳定的内在动力。还有一些学生由于中学阶段运动体验不足、身体素质较弱、项目选择受限或曾有失败体验，对体育活动存在距离感，甚至把体育课理解为必须完成的外在任务。由此形成的兴趣分化，使同一课堂内部同时存在主动学习、跟随参与和被动应付等不同状态。</w:t>
      </w:r>
    </w:p>
    <w:p>
      <w:pPr/>
      <w:r>
        <w:rPr>
          <w:rFonts w:ascii="Times New Roman" w:hAnsi="Times New Roman" w:eastAsia="宋体" w:cs="Times New Roman"/>
          <w:b w:val="0"/>
          <w:sz w:val="24"/>
        </w:rPr>
        <w:t>这种分化并非单纯由学生个人态度造成，它与成长经历、身体条件、课程供给和校园体育氛围均有关系。具有运动经历的学生更容易从技术进步、同伴互动和比赛体验中获得成就感，兴趣能够在持续反馈中得到巩固。运动基础薄弱的学生如果长期面对统一难度的练习任务，容易在比较中产生挫败感，进而降低参与意愿。项目设置若不能回应学生差异，也会放大兴趣分化；一些学生偏好竞技性较强的项目，一些学生更关注健身塑形、身心放松或休闲体验，单一内容难以覆盖这些不同取向。课堂组织方式同样会影响兴趣形成，教师若只强调动作达标和结果考核，学生可能把体育学习等同于技术测试，难以感知运动本身的价值。兴趣差异已经成为高校体育教学改革必须面对的现实问题，课程设计需要在共同育人目标与个体差异之间建立更稳妥的衔接，使积极参与者获得进一步发展空间，也使被动参与者能够通过适宜难度、清晰反馈和良好体验逐步建立运动兴趣。</w:t>
      </w:r>
    </w:p>
    <w:p>
      <w:pPr>
        <w:pStyle w:val="BookLevel4Heading"/>
      </w:pPr>
      <w:r>
        <w:rPr>
          <w:rFonts w:ascii="Times New Roman" w:hAnsi="Times New Roman" w:eastAsia="黑体" w:cs="Times New Roman"/>
          <w:b w:val="0"/>
          <w:sz w:val="24"/>
        </w:rPr>
        <w:t>（二）学生体育参与质量有待提升</w:t>
      </w:r>
    </w:p>
    <w:p>
      <w:pPr/>
      <w:r>
        <w:rPr>
          <w:rFonts w:ascii="Times New Roman" w:hAnsi="Times New Roman" w:eastAsia="宋体" w:cs="Times New Roman"/>
          <w:b w:val="0"/>
          <w:sz w:val="24"/>
        </w:rPr>
        <w:t>（二）学生体育参与质量有待提高学生进入体育课堂并完成考勤，并不必然意味着形成了高质量的体育学习。高校体育课程具有较强的身体实践属性，学习质量要通过持续到课、有效练习、主动投入和课外延续等环节共同体现。现实教学中，一些学生能够按时参加课程，但课堂参与主要停留在满足出勤要求的层面，对动作要领、练习节奏和身体反馈缺少持续关注。也有学生在课堂中完成了规定练习，却存在练习强度偏低、间歇时间过长、运动负荷不足等情况，难以达到改善体能、巩固技能和培养运动习惯的效果。体育学习的特殊性在于，身体能力的形成依赖反复练习和渐进积累，若参与行为缺少质量支撑，课程安排容易被压缩为形式化完成任务，教学目标也难以真正转化为学生的身体经验。课堂投入不足是影响参与质量的重要表现。部分学生在练习中更关注是否完成教师布置的次数或是否通过考核，对动作质量、合作配合和自我改进关注不够。尤其在选项课程中，学生兴趣差异、运动基础差异和体质状况差异交织存在，若教师不能及时给予分层指导，基础较弱的学生容易产生畏难情绪，基础较好的学生则可能因任务挑战性不足而降低投入。课外锻炼延续性不足也削弱了课堂学习成效，学生在课堂中获得的运动知识和技能若不能进入日常生活，就难以形成稳定的健康行为。由此看，学生体育参与质量的提高不能只依赖考勤管理和期末测试，还要关注学生是否在课堂中达到适宜运动负荷，是否能够理解练习意义，是否愿意在课外继续开展相应锻炼。只有参与从到场转向投入，从完成任务转向主动练习，高校体育课程才能更有效地发挥促进健康和培养运动习惯的作用。</w:t>
      </w:r>
    </w:p>
    <w:p>
      <w:pPr>
        <w:pStyle w:val="BookLevel4Heading"/>
      </w:pPr>
      <w:r>
        <w:rPr>
          <w:rFonts w:ascii="Times New Roman" w:hAnsi="Times New Roman" w:eastAsia="黑体" w:cs="Times New Roman"/>
          <w:b w:val="0"/>
          <w:sz w:val="24"/>
        </w:rPr>
        <w:t>（三）学生体育参与需求更加多元</w:t>
      </w:r>
    </w:p>
    <w:p>
      <w:pPr/>
      <w:r>
        <w:rPr>
          <w:rFonts w:ascii="Times New Roman" w:hAnsi="Times New Roman" w:eastAsia="宋体" w:cs="Times New Roman"/>
          <w:b w:val="0"/>
          <w:sz w:val="24"/>
        </w:rPr>
        <w:t>高校学生体育参与需求的多元化，反映了大学生身体发展、生活方式、审美取向和健康观念的变化。传统体育课堂较多围绕专项技能学习和达标考核展开，能够满足学生掌握基本运动技术的需要，但难以覆盖学生在健身塑形、压力调适、社交互动和个性表达等方面的期待。部分学生关注体重控制、体态改善和身体线条塑造，对力量训练、有氧训练、瑜伽、健身操、普拉提等内容兴趣较高。也有学生希望通过篮球、足球、排球、羽毛球、乒乓球、网球等项目获得稳定技能，在课外锻炼、校园竞赛和日常休闲中形成持续参与能力。还有一些学生更看重体育活动的放松功能，希望课堂在完成必要运动负荷的同时，提供愉悦体验、伙伴交流和情绪释放空间。学生对体育课程的期待已经从完成学分，转向身体改善、技能获得、生活调适和自我发展之间的综合平衡。</w:t>
      </w:r>
    </w:p>
    <w:p>
      <w:pPr/>
      <w:r>
        <w:rPr>
          <w:rFonts w:ascii="Times New Roman" w:hAnsi="Times New Roman" w:eastAsia="宋体" w:cs="Times New Roman"/>
          <w:b w:val="0"/>
          <w:sz w:val="24"/>
        </w:rPr>
        <w:t>从课程需求结构看，文化体验和健康管理正在成为高校体育参与需求中更突出的内容。民族传统体育、武术、舞龙舞狮、毽球、太极拳、地方特色运动等项目，能够使学生在运动实践中接触身体技艺、礼仪规范、审美趣味和文化记忆，满足部分学生对体育文化理解和身份认同体验的需要。冰雪运动、户外运动、休闲运动和新兴时尚项目的进入，也使学生对课程内容的选择标准发生变化，学生不再只关心项目是否容易通过考核，还会关注项目是否具有生活延展性、社交吸引力和持续参与价值。与此同时，大学生对健康管理的需求更加明确，体质变化、久坐学习、作息不规律、运动损伤预防和心理压力调节等问题，使学生希望体育课程提供更具体的锻炼指导。单一项目教学若缺少健康知识、运动处方意识和自我监测方法，便难以回应学生对科学锻炼的现实诉求。高校体育课程面对这种需求变化，不能简单增加项目数量，还要在课程内容、教学组织和学习支持上增强适配性，使不同基础、不同兴趣和不同健康状态的学生都能找到合理的参与入口。</w:t>
      </w:r>
    </w:p>
    <w:p>
      <w:pPr>
        <w:pStyle w:val="BookSectionHeading"/>
      </w:pPr>
      <w:r>
        <w:rPr>
          <w:rFonts w:ascii="Times New Roman" w:hAnsi="Times New Roman" w:eastAsia="黑体" w:cs="Times New Roman"/>
          <w:b/>
          <w:sz w:val="28"/>
        </w:rPr>
        <w:t>第三节　高校体育课程教学存在的主要问题</w:t>
      </w:r>
    </w:p>
    <w:p>
      <w:pPr>
        <w:pStyle w:val="BookLevel3Heading"/>
      </w:pPr>
      <w:r>
        <w:rPr>
          <w:rFonts w:ascii="Times New Roman" w:hAnsi="Times New Roman" w:eastAsia="黑体" w:cs="Times New Roman"/>
          <w:b w:val="0"/>
          <w:sz w:val="24"/>
        </w:rPr>
        <w:t>一、教学目标定位偏弱</w:t>
      </w:r>
    </w:p>
    <w:p>
      <w:pPr>
        <w:pStyle w:val="BookLevel4Heading"/>
      </w:pPr>
      <w:r>
        <w:rPr>
          <w:rFonts w:ascii="Times New Roman" w:hAnsi="Times New Roman" w:eastAsia="黑体" w:cs="Times New Roman"/>
          <w:b w:val="0"/>
          <w:sz w:val="24"/>
        </w:rPr>
        <w:t>（一）目标设置偏重技能达成</w:t>
      </w:r>
    </w:p>
    <w:p>
      <w:pPr/>
      <w:r>
        <w:rPr>
          <w:rFonts w:ascii="Times New Roman" w:hAnsi="Times New Roman" w:eastAsia="宋体" w:cs="Times New Roman"/>
          <w:b w:val="0"/>
          <w:sz w:val="24"/>
        </w:rPr>
        <w:t>高校体育课程目标偏重技能达成，是当前教学目标定位偏弱的集中表现。部分课程仍把动作掌握、技术规范和考试达标放在突出位置，教学安排围绕基本技术、组合练习和终结性测试展开。学生能否完成规定动作、达到评分标准、取得合格成绩，往往成为判断学习成效的主要依据。这种取向有其现实基础，体育课程离不开身体练习，运动技能也是学生参与体育活动的必要条件。问题在于，技能目标被过度放大后，课程容易被压缩为技术训练和成绩考核，健康养成、价值引导和人格培育难以充分呈现。从课堂运行看，技能导向过强会影响教师对教学内容和教学过程的安排。教师容易把有限课时集中用于动作示范、分解练习、纠错指导和考试准备，对运动原理、锻炼方法、损伤预防、运动负荷调控等内容关注不足。学生可能掌握某一动作的外在形式，却未必理解该项目对身体发展的实际作用，也未必知道如何根据自身体质状况安排课外锻炼。</w:t>
      </w:r>
    </w:p>
    <w:p>
      <w:pPr/>
      <w:r>
        <w:rPr>
          <w:rFonts w:ascii="Times New Roman" w:hAnsi="Times New Roman" w:eastAsia="宋体" w:cs="Times New Roman"/>
          <w:b w:val="0"/>
          <w:sz w:val="24"/>
        </w:rPr>
        <w:t>体育学习由此形成较窄的任务逻辑，即完成课堂练习、通过课程考核、获得相应学分。学生离开课堂后，如果缺少自主锻炼能力和健康管理意识，已经学会的技术动作也难以转化为持续的生活方式。目标设置偏重技能达成，还会削弱体育课程对体育品德和终身体育意识的培养。规则意识、合作精神、竞争态度、责任意识和抗挫能力，需要通过课堂互动、比赛体验和学习反思逐步形成。如果课程目标主要指向动作结果，教师便可能把学生的情感投入、团队协作、规则遵守和进步过程视为辅助因素。久而久之，学生容易把体育课理解为技能训练和测试活动，而不是认识身体、改善健康、学习交往、磨炼意志的教育过程。对于运动基础薄弱或兴趣不足的学生而言，单一技能目标还可能加重畏难情绪，降低主动参与意愿。技能达成与综合育人并非对立关系，关键在于课程目标能否把技能学习置于健康行为和体育素养形成的框架之中。合理的体育课程目标应使学生在掌握基本运动技术的同时，理解运动项目的健身价值，形成安全锻炼的方法意识，体验遵守规则和协同合作的意义。动作技能可以成为育人的载体，但不能替代育人目标本身。若目标设计停留在会不会做、能不能考过的层面，高校体育课程的教育功能便会被窄化。课程改革需要调整这种偏向，使技能学习服务于身体发展、品格养成和终身体育意识的形成。</w:t>
      </w:r>
    </w:p>
    <w:p>
      <w:pPr>
        <w:pStyle w:val="BookLevel4Heading"/>
      </w:pPr>
      <w:r>
        <w:rPr>
          <w:rFonts w:ascii="Times New Roman" w:hAnsi="Times New Roman" w:eastAsia="黑体" w:cs="Times New Roman"/>
          <w:b w:val="0"/>
          <w:sz w:val="24"/>
        </w:rPr>
        <w:t>（二）目标层次缺乏系统衔接</w:t>
      </w:r>
    </w:p>
    <w:p>
      <w:pPr/>
      <w:r>
        <w:rPr>
          <w:rFonts w:ascii="Times New Roman" w:hAnsi="Times New Roman" w:eastAsia="宋体" w:cs="Times New Roman"/>
          <w:b w:val="0"/>
          <w:sz w:val="24"/>
        </w:rPr>
        <w:t>高校体育课程目标应形成由知识理解到能力形成、再到素养养成的递进结构。知识目标指向运动项目规则、技术原理、健康常识和安全防护，使学生知道为什么练、怎样练、如何避免风险。能力目标强调学生在身体实践中掌握动作技能、调控运动负荷、参与合作竞赛和开展自主锻炼。素养目标进一步指向健康行为、体育品德、规则意识、合作精神和终身体育意识。三类目标存在内在关联，知识为能力提供理解基础，能力为素养提供实践支撑，素养反过来影响学生持续参与体育活动的态度和方式。若递进关系没有被清晰设计，课程目标就容易停留在并列罗列状态，难以形成稳定的育人链条。</w:t>
      </w:r>
    </w:p>
    <w:p>
      <w:pPr/>
      <w:r>
        <w:rPr>
          <w:rFonts w:ascii="Times New Roman" w:hAnsi="Times New Roman" w:eastAsia="宋体" w:cs="Times New Roman"/>
          <w:b w:val="0"/>
          <w:sz w:val="24"/>
        </w:rPr>
        <w:t>现实教学中，部分高校体育课程虽然在文本上同时写入知识、能力和素养等目标，但各目标之间缺少明确转化路径。教师在课堂实施时往往更容易抓住可观察、可测试的动作技能，把知识讲授压缩为规则提示或安全提醒，把素养培育简化为课堂纪律要求。学生可能知道某一动作的基本要领，却不能根据自身条件调整练习方法；也可能通过期末测试达到技术标准，却没有形成课外锻炼计划和持续运动习惯。目标层次断裂后，知识学习不能有效进入身体实践，技能训练也难以沉淀为健康行为和价值认同。课程看似目标完整，实际运行却呈现各目标分散存在、彼此支撑不足的状态。</w:t>
      </w:r>
    </w:p>
    <w:p>
      <w:pPr/>
      <w:r>
        <w:rPr>
          <w:rFonts w:ascii="Times New Roman" w:hAnsi="Times New Roman" w:eastAsia="宋体" w:cs="Times New Roman"/>
          <w:b w:val="0"/>
          <w:sz w:val="24"/>
        </w:rPr>
        <w:t>目标衔接不足还会削弱教学内容、教学方法和教学评价之间的一致性。若知识目标、能力目标和素养目标没有被分解为连续课堂任务，教学内容就可能在技术教学、理论讲解和品德要求之间摆动，缺少清晰的组织逻辑。若不同年级、不同项目、不同学期之间没有形成目标递进，学生反复学习相似动作，学习经验难以积累。评价环节也会受到影响，教师容易依据技术完成质量和体测成绩做出判断，难以考察学生是否理解运动原理、是否具备自主锻炼能力、是否在规则遵守和合作参与中形成积极品质。由此形成的目标碎片化，反映了课程育人设计的系统性不足。</w:t>
      </w:r>
    </w:p>
    <w:p>
      <w:pPr>
        <w:pStyle w:val="BookLevel4Heading"/>
      </w:pPr>
      <w:r>
        <w:rPr>
          <w:rFonts w:ascii="Times New Roman" w:hAnsi="Times New Roman" w:eastAsia="黑体" w:cs="Times New Roman"/>
          <w:b w:val="0"/>
          <w:sz w:val="24"/>
        </w:rPr>
        <w:t>（三）目标表达缺乏可实施性</w:t>
      </w:r>
    </w:p>
    <w:p>
      <w:pPr/>
      <w:r>
        <w:rPr>
          <w:rFonts w:ascii="Times New Roman" w:hAnsi="Times New Roman" w:eastAsia="宋体" w:cs="Times New Roman"/>
          <w:b w:val="0"/>
          <w:sz w:val="24"/>
        </w:rPr>
        <w:t>高校体育课程目标的可实施性，主要体现在目标能否转化为具体教学内容、课堂任务和学习成果。部分课程目标停留在宏观层面，常以增强体质、培养兴趣、促进全面发展、形成终身体育意识等概括性语言呈现。这类表述方向正确，但若缺少行为指向、内容依托和评价标准，教师备课时就难以判断应安排哪些练习、设置何种任务、采用怎样的反馈方式。学生也难以从目标中理解学习要求，容易把体育课理解为完成项目练习或取得课程成绩。目标过于宽泛，还会削弱课程设计的约束力，使不同教师在同一课程名称下形成差异较大的教学安排。</w:t>
      </w:r>
    </w:p>
    <w:p>
      <w:pPr/>
      <w:r>
        <w:rPr>
          <w:rFonts w:ascii="Times New Roman" w:hAnsi="Times New Roman" w:eastAsia="宋体" w:cs="Times New Roman"/>
          <w:b w:val="0"/>
          <w:sz w:val="24"/>
        </w:rPr>
        <w:t>从教学运行看，目标缺乏可实施性会影响教学内容的选择和组织。若课程目标只写培养学生运动能力，却没有说明学生应掌握哪些技术、理解哪些规则、具备何种自主锻炼能力，教学内容就容易依赖教师个人经验。若目标只写提高学生健康水平，却没有对应运动负荷控制、体能发展、运动损伤预防和健康行为养成，健康教育就难以进入课堂结构。若目标只写培养体育品德，却缺少与规则意识、合作意识、竞争态度和责任行为相联系的学习任务，价值引导便容易停留在口头要求。目标无法落到教学内容，课程实施就会在宏观愿景和课堂练习之间产生断层，教师难以形成稳定方案，学生也难以获得连续体验。</w:t>
      </w:r>
    </w:p>
    <w:p>
      <w:pPr/>
      <w:r>
        <w:rPr>
          <w:rFonts w:ascii="Times New Roman" w:hAnsi="Times New Roman" w:eastAsia="宋体" w:cs="Times New Roman"/>
          <w:b w:val="0"/>
          <w:sz w:val="24"/>
        </w:rPr>
        <w:t>目标表达的笼统化还会影响课堂任务设计和学习成果判断。体育课堂具有明显的实践性，目标需要通过动作练习、合作竞赛、体能活动、情境判断和课外延伸任务来实现。若目标没有明确学生完成学习后的具体表现，课堂任务就容易变成重复练习，缺少问题情境、合作要求和自我调控环节。教师评价学习成果时，也只能回到动作完成质量、测试分数和出勤情况等易观察指标，难以判断学生是否形成健康意识、运动习惯和规则素养。目标越抽象，教学评价越容易退回结果性考核，课程改革强调的过程改进和素养发展也就缺少操作支点。</w:t>
      </w:r>
    </w:p>
    <w:p>
      <w:pPr>
        <w:pStyle w:val="BookLevel3Heading"/>
      </w:pPr>
      <w:r>
        <w:rPr>
          <w:rFonts w:ascii="Times New Roman" w:hAnsi="Times New Roman" w:eastAsia="黑体" w:cs="Times New Roman"/>
          <w:b w:val="0"/>
          <w:sz w:val="24"/>
        </w:rPr>
        <w:t>二、教学内容结构失衡</w:t>
      </w:r>
    </w:p>
    <w:p>
      <w:pPr>
        <w:pStyle w:val="BookLevel4Heading"/>
      </w:pPr>
      <w:r>
        <w:rPr>
          <w:rFonts w:ascii="Times New Roman" w:hAnsi="Times New Roman" w:eastAsia="黑体" w:cs="Times New Roman"/>
          <w:b w:val="0"/>
          <w:sz w:val="24"/>
        </w:rPr>
        <w:t>（一）运动技能内容占比偏高</w:t>
      </w:r>
    </w:p>
    <w:p>
      <w:pPr/>
      <w:r>
        <w:rPr>
          <w:rFonts w:ascii="Times New Roman" w:hAnsi="Times New Roman" w:eastAsia="宋体" w:cs="Times New Roman"/>
          <w:b w:val="0"/>
          <w:sz w:val="24"/>
        </w:rPr>
        <w:t>高校体育课程内容结构失衡，较突出的表现是运动技能内容占比偏高。许多课程仍以专项技术学习作为课堂组织中心，围绕基本动作、组合技术、战术配合和技能测试展开。篮球、足球、排球、武术、健美操等项目进入课程体系后，常被处理为固定的动作教学流程，教师示范、学生模仿、反复练习、期末考核构成常见课堂形态。运动技能训练具有必要性，学生掌握基本动作方法，才能较安全、较有效地参与体育活动。问题在于，技能学习被过度放大后，课程内容容易窄化为技术传授，健康教育、文化理解和实践拓展功能难以充分释放。</w:t>
      </w:r>
    </w:p>
    <w:p>
      <w:pPr/>
      <w:r>
        <w:rPr>
          <w:rFonts w:ascii="Times New Roman" w:hAnsi="Times New Roman" w:eastAsia="宋体" w:cs="Times New Roman"/>
          <w:b w:val="0"/>
          <w:sz w:val="24"/>
        </w:rPr>
        <w:t>从课程内容构成看，健康知识在部分体育课堂中的地位仍显不足。学生参加运动时，需要理解运动负荷调控、损伤预防、体能恢复、营养与睡眠、心理调适等基本知识，这些内容关系到课堂学习能否转化为日常锻炼能力。若课程主要考查动作完成质量，学生可能只关注怎样通过测试，缺少对身体状态和运动风险的判断。体育文化内容的融入也不充分，许多项目背后的规则精神、礼仪规范、历史传统和审美价值没有进入稳定教学环节。以民族传统体育为例，相关资料显示，满族传统体育与生产生活、宗教祭祀、军事训练等实践密切相关，具有鲜明的地域文化特征和文化传承意义（资料来源：黄中伟《试论满族传统体育的形成与发展》）。如果课程只截取其中的动作技术，学生对体育项目的文化根基和精神内涵便难以形成完整认识。</w:t>
      </w:r>
    </w:p>
    <w:p>
      <w:pPr/>
      <w:r>
        <w:rPr>
          <w:rFonts w:ascii="Times New Roman" w:hAnsi="Times New Roman" w:eastAsia="宋体" w:cs="Times New Roman"/>
          <w:b w:val="0"/>
          <w:sz w:val="24"/>
        </w:rPr>
        <w:t>实践拓展内容不足，会削弱高校体育课程对学生生活方式的影响。体育学习不应停留在课堂内完成规定动作，还应引导学生在课外锻炼、校园竞赛、社团活动和自我健康管理中持续运用所学内容。部分课程受课时、考核导向、场地器材等条件影响，容易把可操作的专项技能作为主要内容，把健康指导、运动处方、课外锻炼设计和项目体验活动压缩为附带内容。学生即使在课堂上掌握了某一项目的基本技术，也未必能够在离开课堂后自主选择运动项目、安排运动频率、判断练习强度。运动技能内容占比偏高并不意味着技能教学本身缺乏价值，真正的问题在于技能、健康、文化和实践之间缺少均衡配置，导致高校体育课程难以完整承担综合育人的任务。</w:t>
      </w:r>
    </w:p>
    <w:p>
      <w:pPr>
        <w:pStyle w:val="BookLevel4Heading"/>
      </w:pPr>
      <w:r>
        <w:rPr>
          <w:rFonts w:ascii="Times New Roman" w:hAnsi="Times New Roman" w:eastAsia="黑体" w:cs="Times New Roman"/>
          <w:b w:val="0"/>
          <w:sz w:val="24"/>
        </w:rPr>
        <w:t>（二）课程内容更新速度不足</w:t>
      </w:r>
    </w:p>
    <w:p>
      <w:pPr/>
      <w:r>
        <w:rPr>
          <w:rFonts w:ascii="Times New Roman" w:hAnsi="Times New Roman" w:eastAsia="宋体" w:cs="Times New Roman"/>
          <w:b w:val="0"/>
          <w:sz w:val="24"/>
        </w:rPr>
        <w:t>高校体育课程内容更新速度不足，主要表现为课程项目结构与学生运动生活变化之间存在滞后。随着学生体育兴趣分化，新兴运动、休闲运动和时尚健身项目逐渐进入大学生日常生活，飞盘、攀岩、轮滑、定向运动、匹克球、功能性训练等项目在部分校园具有吸引力，但进入正式课程体系的过程相对缓慢。部分高校仍以传统球类、田径、武术、健美操等项目作为主要课程内容，课程安排稳定，便于组织教学和统一考核，也容易形成内容固化。新项目引入常受场地条件、师资储备、器材配置、安全管理和考核办法制约，课程改革容易停留在兴趣活动、社团活动或短期体验层面。课程内容更新不足会削弱体育课程对学生现实需求的回应能力，使课堂学习与学生运动兴趣、健身目标和生活方式之间联系不够紧密。</w:t>
      </w:r>
    </w:p>
    <w:p>
      <w:pPr/>
      <w:r>
        <w:rPr>
          <w:rFonts w:ascii="Times New Roman" w:hAnsi="Times New Roman" w:eastAsia="宋体" w:cs="Times New Roman"/>
          <w:b w:val="0"/>
          <w:sz w:val="24"/>
        </w:rPr>
        <w:t>民族传统体育、冰雪运动和数字化体育资源进入课程体系的程度也有待提高。民族传统体育承载身体技艺、礼仪规范、文化认同和审美体验，适合发挥文化育人功能，但实际教学中常被压缩为少数项目的技术教学，文化阐释、规则理解和实践体验不足。冰雪运动在具备地域条件的高校中具有课程开发空间，相关研究提出应依托大中小学冰雪特色课程资源，广泛开展校园冰雪运动，并可将冰雪运动纳入普通高校体育教育和公共体育相关课程（资料来源：黄中伟、王学如《2022 北京冬奥会背景下黑龙江冰雪运动后备人才培养模式研究》）。受气候、场馆、经费和安全保障影响，许多高校难以把冰雪项目稳定纳入常规教学，只能通过季节性活动、校外体验或讲座形式补充。数字化体育资源方面，微课视频、动作示范库、线上学习资料和运动数据反馈工具已有课程应用条件，但部分课程仍将其作为课后辅助材料，未能与课堂讲解、动作纠错、学习评价和自主锻炼指导稳定衔接。内容更新滞后的深层原因，在于课程开发机制不够灵活，教师培训、资源建设和教学管理没有同步跟进，新的体育内容难以转化为有目标、有过程、有评价的课程单元。</w:t>
      </w:r>
    </w:p>
    <w:p>
      <w:pPr>
        <w:pStyle w:val="BookLevel4Heading"/>
      </w:pPr>
      <w:r>
        <w:rPr>
          <w:rFonts w:ascii="Times New Roman" w:hAnsi="Times New Roman" w:eastAsia="黑体" w:cs="Times New Roman"/>
          <w:b w:val="0"/>
          <w:sz w:val="24"/>
        </w:rPr>
        <w:t>（三）内容与学生需求匹配不够</w:t>
      </w:r>
    </w:p>
    <w:p>
      <w:pPr/>
      <w:r>
        <w:rPr>
          <w:rFonts w:ascii="Times New Roman" w:hAnsi="Times New Roman" w:eastAsia="宋体" w:cs="Times New Roman"/>
          <w:b w:val="0"/>
          <w:sz w:val="24"/>
        </w:rPr>
        <w:t>高校体育课程内容与学生需求匹配不够，主要表现为课程供给逻辑与学生学习动机之间存在偏差。大学生的身体基础、运动经验、兴趣取向和健康诉求差异较大，有的希望掌握可长期坚持的运动技能，有的更关注体重管理、体态改善、心理调适和社交体验。若课程内容仍围绕固定项目、统一进度和同一考核标准展开，就容易把不同学生纳入相同学习路径。对运动基础较好的学生而言，内容可能缺少挑战性和拓展空间；对体质较弱、运动经验不足或存在畏难情绪的学生而言，内容又可能难度偏高。课程内容未能回应兴趣差异时，学生容易把体育学习理解为完成学分和通过测试，课程吸引力随之降低。</w:t>
      </w:r>
    </w:p>
    <w:p>
      <w:pPr/>
      <w:r>
        <w:rPr>
          <w:rFonts w:ascii="Times New Roman" w:hAnsi="Times New Roman" w:eastAsia="宋体" w:cs="Times New Roman"/>
          <w:b w:val="0"/>
          <w:sz w:val="24"/>
        </w:rPr>
        <w:t>从体质差异和健康需求看，内容匹配不足还会影响体育课程的育人效果。高校学生中既有长期参加运动训练或校园体育社团的群体，也有运动习惯薄弱、身体素质较低或健康管理意识不足的群体。统一化内容安排便于组织教学，却难以兼顾不同起点学生的学习负荷、技术难度和安全风险。若课程缺少分层练习、替代性任务和健康知识支持，学生即使参与课堂，也未必能够形成适合自身情况的锻炼方法。部分课程对运动损伤预防、科学热身、负荷调控、体能恢复和日常锻炼处方关注不足，学生难以把课堂所学迁移到课外生活中。</w:t>
      </w:r>
    </w:p>
    <w:p>
      <w:pPr/>
      <w:r>
        <w:rPr>
          <w:rFonts w:ascii="Times New Roman" w:hAnsi="Times New Roman" w:eastAsia="宋体" w:cs="Times New Roman"/>
          <w:b w:val="0"/>
          <w:sz w:val="24"/>
        </w:rPr>
        <w:t>从未来生活需要看，课程内容还存在生活化、持续化和自主化不足的问题。高校体育课程应帮助学生理解如何在不同学习、工作和生活场景中选择适宜运动方式。现实中，一些课程重视专项动作的规范完成，却较少引导学生认识运动项目的文化内涵、健身价值、社交功能和终身参与条件。学生离开课堂后，可能知道某个动作如何完成，却不知道如何根据时间、场地、身体状态和个人目标安排锻炼。内容与未来生活需要脱节，会使体育课程价值停留在阶段性学习结果上，难以转化为长期健康管理能力。</w:t>
      </w:r>
    </w:p>
    <w:p>
      <w:pPr>
        <w:pStyle w:val="BookLevel3Heading"/>
      </w:pPr>
      <w:r>
        <w:rPr>
          <w:rFonts w:ascii="Times New Roman" w:hAnsi="Times New Roman" w:eastAsia="黑体" w:cs="Times New Roman"/>
          <w:b w:val="0"/>
          <w:sz w:val="24"/>
        </w:rPr>
        <w:t>三、教学评价机制单一</w:t>
      </w:r>
    </w:p>
    <w:p>
      <w:pPr>
        <w:pStyle w:val="BookLevel4Heading"/>
      </w:pPr>
      <w:r>
        <w:rPr>
          <w:rFonts w:ascii="Times New Roman" w:hAnsi="Times New Roman" w:eastAsia="黑体" w:cs="Times New Roman"/>
          <w:b w:val="0"/>
          <w:sz w:val="24"/>
        </w:rPr>
        <w:t>（一）评价内容偏重结果成绩</w:t>
      </w:r>
    </w:p>
    <w:p>
      <w:pPr/>
      <w:r>
        <w:rPr>
          <w:rFonts w:ascii="Times New Roman" w:hAnsi="Times New Roman" w:eastAsia="宋体" w:cs="Times New Roman"/>
          <w:b w:val="0"/>
          <w:sz w:val="24"/>
        </w:rPr>
        <w:t>高校体育课程评价内容偏重结果成绩，主要表现为技能测试、体质测试结果和期末成绩在课程评价中占据较大比重。技能测试通常围绕专项动作质量、技术达标程度和规定项目成绩展开，便于教师组织评分，也便于不同班级保持相对统一的考核尺度。体质测试结果能够反映学生身体机能和运动能力的某些方面，对促使学生关注身体健康具有一定作用。期末成绩常被视为课程学习成效的集中呈现，成为学生完成课程要求的重要依据。上述评价方式具有操作简便、标准清晰、管理成本较低等特点，但当其成为评价的主要甚至唯一内容时，体育课程的育人功能容易被压缩为分数判断和结果排序。</w:t>
      </w:r>
    </w:p>
    <w:p>
      <w:pPr/>
      <w:r>
        <w:rPr>
          <w:rFonts w:ascii="Times New Roman" w:hAnsi="Times New Roman" w:eastAsia="宋体" w:cs="Times New Roman"/>
          <w:b w:val="0"/>
          <w:sz w:val="24"/>
        </w:rPr>
        <w:t>结果成绩导向容易遮蔽学生学习过程中的真实变化。体育学习具有明显的身体实践特征，学生的运动基础、身体条件、既往经验和心理状态差异较大，同一测试标准不能充分呈现不同学生的努力程度和进步幅度。部分学生起点较低，但在课堂出勤、练习投入、动作改进、运动习惯养成等方面表现积极，如果评价主要依据终结性成绩，其学习价值可能难以得到充分确认。相反，运动基础较好的学生即使课堂投入不足，也可能凭借原有能力获得较高分数。评价内容过度集中于结果，会弱化学生持续参与的动机，使课程评价从促进学习的工具变成完成考试的压力来源。</w:t>
      </w:r>
    </w:p>
    <w:p>
      <w:pPr/>
      <w:r>
        <w:rPr>
          <w:rFonts w:ascii="Times New Roman" w:hAnsi="Times New Roman" w:eastAsia="宋体" w:cs="Times New Roman"/>
          <w:b w:val="0"/>
          <w:sz w:val="24"/>
        </w:rPr>
        <w:t>从教学改进角度看，偏重结果成绩还会影响教师对课堂过程的关注。教师若主要围绕期末测试安排教学，容易把课堂时间集中用于考试项目训练，减少对运动认知、健康行为、合作意识和体育品德的观察与引导。学生在学习过程中是否掌握科学锻炼方法，是否能够根据身体反应调节运动负荷，是否形成课外锻炼的延续意识，难以通过一次测试充分反映。体育课程评价应关注结果，但结果不能替代过程，更不能替代学生在身心发展中的持续变化。把学习态度、参与质量、技术进步和健康行为纳入评价视野，课程评价才可能从单纯给分转向促进发展。</w:t>
      </w:r>
    </w:p>
    <w:p>
      <w:pPr>
        <w:pStyle w:val="BookLevel4Heading"/>
      </w:pPr>
      <w:r>
        <w:rPr>
          <w:rFonts w:ascii="Times New Roman" w:hAnsi="Times New Roman" w:eastAsia="黑体" w:cs="Times New Roman"/>
          <w:b w:val="0"/>
          <w:sz w:val="24"/>
        </w:rPr>
        <w:t>（二）评价主体相对单一</w:t>
      </w:r>
    </w:p>
    <w:p>
      <w:pPr/>
      <w:r>
        <w:rPr>
          <w:rFonts w:ascii="Times New Roman" w:hAnsi="Times New Roman" w:eastAsia="宋体" w:cs="Times New Roman"/>
          <w:b w:val="0"/>
          <w:sz w:val="24"/>
        </w:rPr>
        <w:t>高校体育课程评价主体相对单一，主要表现为评价权力和责任较多集中于任课教师。教师依据课程标准、教学进度、技术动作要求和考核办法，对学生课堂表现、技能掌握和期末成绩做出判断，有利于保持评价尺度统一，也便于课程管理和成绩归档。问题在于，当教师评价成为主要甚至唯一来源时，学生主体地位容易被弱化，评价也容易停留在外部判定层面。体育学习具有身体实践性和过程体验性，学生对自身运动感受、练习困难、心理变化和课外锻炼状态具有直接感知。若这些信息不能进入评价过程，课程评价就难以全面反映学生真实学习状态，也难以及时发现影响参与质量的深层原因。</w:t>
      </w:r>
    </w:p>
    <w:p>
      <w:pPr/>
      <w:r>
        <w:rPr>
          <w:rFonts w:ascii="Times New Roman" w:hAnsi="Times New Roman" w:eastAsia="宋体" w:cs="Times New Roman"/>
          <w:b w:val="0"/>
          <w:sz w:val="24"/>
        </w:rPr>
        <w:t>学生自评不足，使体育课程评价缺少必要的自我监控环节。体育学习包含学生对身体状况、运动负荷、技术改进、锻炼习惯和安全风险的自我认识。若课程评价缺少自评机制，学生往往把成绩看作教师给出的外部结果，较少主动分析自身进步来源和不足原因。部分学生能够完成课堂练习任务，但对动作质量、运动强度和健康行为缺少稳定判断，课外锻炼也容易依赖教师督促。自评缺位削弱了评价对学习反思的促进作用，使学生难以把考核结果转化为持续改进依据。</w:t>
      </w:r>
    </w:p>
    <w:p>
      <w:pPr/>
      <w:r>
        <w:rPr>
          <w:rFonts w:ascii="Times New Roman" w:hAnsi="Times New Roman" w:eastAsia="宋体" w:cs="Times New Roman"/>
          <w:b w:val="0"/>
          <w:sz w:val="24"/>
        </w:rPr>
        <w:t>同伴互评不足，也限制了体育课程评价的互动价值。高校体育课堂常采用分组练习、配合练习和对抗练习，学生之间能够观察到动作完成、合作态度、规则意识和团队配合等表现。同伴互评运用得当，可以补充教师单向观察的不足，使学生在观察他人、比较差异和表达反馈中加深对技术要点的理解。现实教学中，同伴评价常被简化为口头提醒或临时打分，缺少明确标准、操作规则和反馈训练，难以形成稳定教学依据。由于互评程序不够规范，学生可能顾及人际关系，不愿做出真实判断，也可能因专业理解不足而给出笼统意见。评价主体单一与互评机制薄弱相互叠加，使过程性反馈不足，课程评价难以有效服务学生改进、教师调整和课堂学习共同体建设。</w:t>
      </w:r>
    </w:p>
    <w:p>
      <w:pPr>
        <w:pStyle w:val="BookLevel4Heading"/>
      </w:pPr>
      <w:r>
        <w:rPr>
          <w:rFonts w:ascii="Times New Roman" w:hAnsi="Times New Roman" w:eastAsia="黑体" w:cs="Times New Roman"/>
          <w:b w:val="0"/>
          <w:sz w:val="24"/>
        </w:rPr>
        <w:t>（三）评价结果反馈功能不足</w:t>
      </w:r>
    </w:p>
    <w:p>
      <w:pPr/>
      <w:r>
        <w:rPr>
          <w:rFonts w:ascii="Times New Roman" w:hAnsi="Times New Roman" w:eastAsia="宋体" w:cs="Times New Roman"/>
          <w:b w:val="0"/>
          <w:sz w:val="24"/>
        </w:rPr>
        <w:t>高校体育课程评价结果反馈功能不足，主要表现为评价在评分、登记和归档之后，未能转化为教学改进和学生发展的有效信息。体育课程评价本应具有诊断、激励、调节和改进功能，分数只是结果呈现形式，不能完整说明学生在学习中遇到的困难、取得的进步和改进方向。现实教学中，部分课程评价以期末成绩为主要落点，学生获得的多是等级或分值，较少得到关于动作技术、运动负荷、练习习惯、合作表现和健康行为的具体反馈。教师虽然掌握测试结果和课堂表现，但若缺少持续分析和针对性回应，这些信息就难以进入后续教学设计。评价结果停留在给分层面，容易使学生把体育学习理解为完成考试要求，削弱其对身体状态、运动能力和锻炼方式的主动反思。</w:t>
      </w:r>
    </w:p>
    <w:p>
      <w:pPr/>
      <w:r>
        <w:rPr>
          <w:rFonts w:ascii="Times New Roman" w:hAnsi="Times New Roman" w:eastAsia="宋体" w:cs="Times New Roman"/>
          <w:b w:val="0"/>
          <w:sz w:val="24"/>
        </w:rPr>
        <w:t>从教学改进角度看，反馈功能不足会影响课程运行的调节能力。学生在技能环节普遍出现动作偏差，或在体能练习中出现负荷适应差异，评价结果原本能够提示教师调整教学进度、改变练习方式、优化分层任务。若评价结果只用于期末成绩认定，教师难以及时发现教学内容难度、课堂组织方式和考核标准之间的不匹配。对学生而言，缺少反馈会使其不清楚成绩形成原因，既不知道优势所在，也难以判断改进路径。运动基础较弱的学生如果只看到低分而得不到具体指导，容易形成回避心理；运动能力较强的学生如果只获得较高成绩而缺少发展性建议，也可能停留在既有水平。</w:t>
      </w:r>
    </w:p>
    <w:p>
      <w:pPr/>
      <w:r>
        <w:rPr>
          <w:rFonts w:ascii="Times New Roman" w:hAnsi="Times New Roman" w:eastAsia="宋体" w:cs="Times New Roman"/>
          <w:b w:val="0"/>
          <w:sz w:val="24"/>
        </w:rPr>
        <w:t>从课程优化角度看，评价结果的反馈功能还关系到课程管理和资源配置。体育课程涉及项目设置、场地安排、器材保障、教学班规模和课外锻炼衔接等因素，评价信息能够反映课程供给与学生需求之间的适配程度。若课程管理只关注成绩合格率和考核完成情况，就难以识别不同项目的学习负担、学生参与质量和教学资源使用效果。评价结果缺少回流机制，课程内容更新、教学方法改进和学生支持服务便缺少稳定依据。有效反馈不应止于成绩发布，而应帮助学生理解自身发展状态，帮助教师调整教学行为，促使课程管理者改进课程组织。当前反馈功能不足的问题，实质上削弱了评价对高校体育课程持续改进的支撑作用。</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高校体育课程教学改革的现实背景与问题审视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r>
        <w:rPr>
          <w:rFonts w:ascii="Times New Roman" w:hAnsi="Times New Roman" w:eastAsia="宋体" w:cs="Times New Roman"/>
          <w:b w:val="0"/>
          <w:sz w:val="24"/>
        </w:rPr>
        <w:t>【自评结果】</w:t>
      </w:r>
    </w:p>
    <w:p>
      <w:pPr/>
      <w:r>
        <w:rPr>
          <w:rFonts w:ascii="Times New Roman" w:hAnsi="Times New Roman" w:eastAsia="宋体" w:cs="Times New Roman"/>
          <w:b w:val="0"/>
          <w:sz w:val="24"/>
        </w:rPr>
        <w:t>编号连续性与一致性：10/10</w:t>
      </w:r>
    </w:p>
    <w:p>
      <w:pPr/>
      <w:r>
        <w:rPr>
          <w:rFonts w:ascii="Times New Roman" w:hAnsi="Times New Roman" w:eastAsia="宋体" w:cs="Times New Roman"/>
          <w:b w:val="0"/>
          <w:sz w:val="24"/>
        </w:rPr>
        <w:t>字数偏差：10/10（偏差 14%）</w:t>
      </w:r>
    </w:p>
    <w:p>
      <w:pPr/>
      <w:r>
        <w:rPr>
          <w:rFonts w:ascii="Times New Roman" w:hAnsi="Times New Roman" w:eastAsia="宋体" w:cs="Times New Roman"/>
          <w:b w:val="0"/>
          <w:sz w:val="24"/>
        </w:rPr>
        <w:t>资料分类与引用正确性：7/10</w:t>
      </w:r>
    </w:p>
    <w:p>
      <w:pPr/>
      <w:r>
        <w:rPr>
          <w:rFonts w:ascii="Times New Roman" w:hAnsi="Times New Roman" w:eastAsia="宋体" w:cs="Times New Roman"/>
          <w:b w:val="0"/>
          <w:sz w:val="24"/>
        </w:rPr>
        <w:t>参考文献格式规范性：10/10</w:t>
      </w:r>
    </w:p>
    <w:p>
      <w:pPr/>
      <w:r>
        <w:rPr>
          <w:rFonts w:ascii="Times New Roman" w:hAnsi="Times New Roman" w:eastAsia="宋体" w:cs="Times New Roman"/>
          <w:b w:val="0"/>
          <w:sz w:val="24"/>
        </w:rPr>
        <w:t>语言客观性：7/10</w:t>
      </w:r>
    </w:p>
    <w:p>
      <w:pPr>
        <w:sectPr>
          <w:headerReference w:type="default" r:id="rId33"/>
          <w:footerReference w:type="default" r:id="rId34"/>
          <w:headerReference w:type="even" r:id="rId35"/>
          <w:footerReference w:type="even" r:id="rId36"/>
          <w:headerReference w:type="first" r:id="rId37"/>
          <w:footerReference w:type="first" r:id="rId38"/>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第三章　高校体育课程教学目标与内容体系重构</w:t>
      </w:r>
    </w:p>
    <w:p>
      <w:pPr>
        <w:pStyle w:val="BookSectionHeading"/>
      </w:pPr>
      <w:r>
        <w:rPr>
          <w:rFonts w:ascii="Times New Roman" w:hAnsi="Times New Roman" w:eastAsia="黑体" w:cs="Times New Roman"/>
          <w:b/>
          <w:sz w:val="28"/>
        </w:rPr>
        <w:t>第一节　高校体育课程教学目标优化</w:t>
      </w:r>
    </w:p>
    <w:p>
      <w:pPr>
        <w:pStyle w:val="BookLevel3Heading"/>
      </w:pPr>
      <w:r>
        <w:rPr>
          <w:rFonts w:ascii="Times New Roman" w:hAnsi="Times New Roman" w:eastAsia="黑体" w:cs="Times New Roman"/>
          <w:b w:val="0"/>
          <w:sz w:val="24"/>
        </w:rPr>
        <w:t>一、知识目标的科学定位</w:t>
      </w:r>
    </w:p>
    <w:p>
      <w:pPr>
        <w:pStyle w:val="BookLevel4Heading"/>
      </w:pPr>
      <w:r>
        <w:rPr>
          <w:rFonts w:ascii="Times New Roman" w:hAnsi="Times New Roman" w:eastAsia="黑体" w:cs="Times New Roman"/>
          <w:b w:val="0"/>
          <w:sz w:val="24"/>
        </w:rPr>
        <w:t>（一）体育理论知识目标</w:t>
      </w:r>
    </w:p>
    <w:p>
      <w:pPr/>
      <w:r>
        <w:rPr>
          <w:rFonts w:ascii="Times New Roman" w:hAnsi="Times New Roman" w:eastAsia="宋体" w:cs="Times New Roman"/>
          <w:b w:val="0"/>
          <w:sz w:val="24"/>
        </w:rPr>
        <w:t>体育理论知识目标是高校体育课程知识目标体系中的基础性目标，主要指学生通过课程学习，对体育活动的基本概念、项目特征、运动规律、规则要求和文化内涵形成清晰理解。高校体育课程不能停留在动作模仿和体能练习层面，还应使学生知道所学项目为何这样练、怎样练更合理、在何种规则下参与更安全、更公平。运动项目常识是理论知识目标的起点，涵盖项目起源、场地器材、基本动作、常见战术、竞赛形式和参与方式等内容。学生掌握这些常识后，能够减少对体育项目的陌生感，理解不同项目对身体素质、技术结构和合作方式的要求。对于高校学生而言，体育理论知识的价值不在于形成专业化竞技知识体系，而在于建立参与体育活动所必需的认知基础。</w:t>
      </w:r>
    </w:p>
    <w:p>
      <w:pPr/>
      <w:r>
        <w:rPr>
          <w:rFonts w:ascii="Times New Roman" w:hAnsi="Times New Roman" w:eastAsia="宋体" w:cs="Times New Roman"/>
          <w:b w:val="0"/>
          <w:sz w:val="24"/>
        </w:rPr>
        <w:t>运动原理知识是体育理论知识目标的重要支撑，主要涉及动作结构、发力顺序、身体重心、运动节奏、负荷变化和技术改进等内容。学生在学习跑、跳、投、球类、体操、武术等项目时，如果只知道动作外形，往往难以判断错误产生的原因，也难以根据教师反馈进行调整。课程教学应引导学生理解动作完成与身体控制之间的关系，认识力量、速度、耐力、柔韧、协调等身体素质对技术表现的影响。规则规范知识同样不可缺少，规则既限定比赛行为，也保障参与秩序。学生理解比赛规则、裁判尺度、犯规情形和礼仪要求，才能在课堂竞赛、课外活动和校园体育赛事中形成规范参与意识，减少随意性行为对教学秩序和运动安全的影响。</w:t>
      </w:r>
    </w:p>
    <w:p>
      <w:pPr/>
      <w:r>
        <w:rPr>
          <w:rFonts w:ascii="Times New Roman" w:hAnsi="Times New Roman" w:eastAsia="宋体" w:cs="Times New Roman"/>
          <w:b w:val="0"/>
          <w:sz w:val="24"/>
        </w:rPr>
        <w:t>体育文化基础关系到高校体育课程的育人深度。体育项目并非单纯的身体练习形式，其背后包含历史传统、社会习俗、审美表达和价值观念。篮球、足球、排球等现代运动项目体现团队协作、攻防转换和规则理性的现代体育特征；武术、民族传统体育和地域特色体育则承载身体技艺、礼仪规范和文化记忆。参考资料中关于满族传统体育的研究表明，满族传统体育与生产生活、宗教祭祀、军事训练等实践密切相关，冰嬉、射箭、赛马、珍珠球等项目具有鲜明的地域文化和民族文化特征（资料来源：黄中伟《试论满族传统体育的形成与发展》）。高校体育课程设定理论知识目标时，可将此类文化内容转化为学生能够理解的课程知识，使学生认识体育活动与生活方式、社会组织和文化传承之间的联系。</w:t>
      </w:r>
    </w:p>
    <w:p>
      <w:pPr>
        <w:pStyle w:val="BookLevel4Heading"/>
      </w:pPr>
      <w:r>
        <w:rPr>
          <w:rFonts w:ascii="Times New Roman" w:hAnsi="Times New Roman" w:eastAsia="黑体" w:cs="Times New Roman"/>
          <w:b w:val="0"/>
          <w:sz w:val="24"/>
        </w:rPr>
        <w:t>（二）健康教育知识目标</w:t>
      </w:r>
    </w:p>
    <w:p>
      <w:pPr/>
      <w:r>
        <w:rPr>
          <w:rFonts w:ascii="Times New Roman" w:hAnsi="Times New Roman" w:eastAsia="宋体" w:cs="Times New Roman"/>
          <w:b w:val="0"/>
          <w:sz w:val="24"/>
        </w:rPr>
        <w:t>健康教育知识目标是高校体育课程知识目标中直接面向学生健康维护和生活实践的目标。高校学生处于身心发展相对成熟、生活方式逐步定型的重要阶段，体育课程所传授的健康知识不能停留在常识提醒层面，应帮助学生理解运动与健康之间的基本关系。学生需认识到身体活动对心肺功能、肌肉力量、体重管理、姿态改善和心理调适具有积极作用，也需理解运动效果受到频率、强度、时间、方式和个体基础等因素影响。健康教育知识目标还应引导学生区分日常活动、体育锻炼和竞技训练之间的差异，避免把高强度、短周期、突击式练习误认为科学锻炼。通过课程学习，学生能够形成较为稳定的健康判断能力，在面对健身信息、网络运动方案和同伴经验时，能够根据自身身体状况做出审慎选择。</w:t>
      </w:r>
    </w:p>
    <w:p>
      <w:pPr/>
      <w:r>
        <w:rPr>
          <w:rFonts w:ascii="Times New Roman" w:hAnsi="Times New Roman" w:eastAsia="宋体" w:cs="Times New Roman"/>
          <w:b w:val="0"/>
          <w:sz w:val="24"/>
        </w:rPr>
        <w:t>体质监测知识是健康教育知识目标的重要内容。学生应了解体质测试的基本项目、测试意义和结果解读方式，能够把速度、耐力、力量、柔韧、身体形态等指标与自身锻炼需求联系起来。体质监测并非单纯服务于成绩评定，其教育价值在于帮助学生认识身体状态的变化，发现体能短板和健康风险。课程教学应使学生知道体质数据只能作为判断身体状况的参考，不能简单等同于健康水平，更不能以单一指标评价个体运动能力。学生掌握基本监测知识后，能够在不同学期、不同训练阶段观察自身变化，进而提高运动参与的自觉性和计划性。</w:t>
      </w:r>
    </w:p>
    <w:p>
      <w:pPr/>
      <w:r>
        <w:rPr>
          <w:rFonts w:ascii="Times New Roman" w:hAnsi="Times New Roman" w:eastAsia="宋体" w:cs="Times New Roman"/>
          <w:b w:val="0"/>
          <w:sz w:val="24"/>
        </w:rPr>
        <w:t>运动损伤预防知识和科学锻炼知识共同构成健康教育知识目标的实践支撑。学生应掌握常见运动损伤的基本类型、诱发原因和预防原则，理解热身、拉伸、技术规范、场地器材检查和运动后恢复对降低风险的作用。对于扭伤、拉伤、擦伤、运动性疲劳等常见问题，课程可引导学生形成初步识别意识和基本处理观念，但不能把课堂教学替代医学诊断。科学锻炼知识则要求学生理解运动负荷的调控逻辑，能够根据锻炼目的选择适宜项目，根据身体反应调整练习强度，根据学习和生活节奏安排运动时间。高校体育课程只有把健康知识转化为学生能够理解、能够运用、能够持续坚持的行动依据，知识目标才具有真实的教育意义。</w:t>
      </w:r>
    </w:p>
    <w:p>
      <w:pPr>
        <w:pStyle w:val="BookLevel4Heading"/>
      </w:pPr>
      <w:r>
        <w:rPr>
          <w:rFonts w:ascii="Times New Roman" w:hAnsi="Times New Roman" w:eastAsia="黑体" w:cs="Times New Roman"/>
          <w:b w:val="0"/>
          <w:sz w:val="24"/>
        </w:rPr>
        <w:t>（三）运动安全知识目标</w:t>
      </w:r>
    </w:p>
    <w:p>
      <w:pPr/>
      <w:r>
        <w:rPr>
          <w:rFonts w:ascii="Times New Roman" w:hAnsi="Times New Roman" w:eastAsia="宋体" w:cs="Times New Roman"/>
          <w:b w:val="0"/>
          <w:sz w:val="24"/>
        </w:rPr>
        <w:t>运动安全知识目标是高校体育课程知识目标中具有底线意义的组成部分，指学生在参与体育学习、课外锻炼和运动竞赛时，能够理解风险成因，掌握必要的预防、保护和处置知识。安全教育不能停留在课堂纪律提醒或事故后的被动处理层面，应转化为学生运动前的自觉判断和运动过程中的稳定行为。学生需了解不同运动项目对场地、器材、服装、身体状态和环境条件的基本要求，能够在活动开始前检查鞋服是否适宜、器材是否完好、场地是否湿滑或拥挤。热身准备也是运动安全知识的重要内容，学生应理解热身对关节活动、血液循环和神经肌肉反应的作用，避免在身体尚未进入运动状态时直接进行高强度练习。对于体能基础较弱、睡眠不足、身体不适或既往有伤病经历的学生，课程应引导其形成量力参与的意识，避免以盲目坚持替代科学判断。</w:t>
      </w:r>
    </w:p>
    <w:p>
      <w:pPr/>
      <w:r>
        <w:rPr>
          <w:rFonts w:ascii="Times New Roman" w:hAnsi="Times New Roman" w:eastAsia="宋体" w:cs="Times New Roman"/>
          <w:b w:val="0"/>
          <w:sz w:val="24"/>
        </w:rPr>
        <w:t>运动过程中的安全知识主要体现在自我保护、同伴保护和规则保护三个方面。学生需认识到许多运动损伤并非完全由意外造成，动作技术不规范、对抗强度失控、空间距离判断不足、忽视项目规则等因素都会增加风险。以球类、体操、武术、健美操等课程内容为例，学生在学习技术动作时应理解身体重心控制、落地缓冲、转体保护、传接配合和合理对抗等基本知识，知道何种动作存在危险，何种行为会影响他人安全。课堂中的保护与帮助也应成为知识目标的一部分，学生应了解保护站位、扶助时机、同伴提醒和紧急停止等基本要求，避免因方法不当造成二次伤害。规则学习同样具有安全功能，遵守比赛规则、练习秩序和教师指令，实质上是在维护体育活动的风险边界。</w:t>
      </w:r>
    </w:p>
    <w:p>
      <w:pPr/>
      <w:r>
        <w:rPr>
          <w:rFonts w:ascii="Times New Roman" w:hAnsi="Times New Roman" w:eastAsia="宋体" w:cs="Times New Roman"/>
          <w:b w:val="0"/>
          <w:sz w:val="24"/>
        </w:rPr>
        <w:t>运动后的恢复知识关系到学生能否把一次体育活动转化为可持续的健康行为。学生应掌握整理活动、拉伸放松、补水补能、疲劳观察和伤痛识别等基本知识，理解运动结束并不意味着身体负荷立即消失。课程需引导学生区分正常肌肉酸痛、过度疲劳和可能损伤之间的差异，形成及时报告、暂停练习和寻求专业帮助的意识。对于扭伤、擦伤、拉伤、头晕、胸闷等常见运动风险，学生至少应了解基本处置原则和不能随意处理的边界，避免把忍耐疼痛、继续比赛误认为意志品质。运动安全知识目标最终指向风险识别能力的形成，使学生能够在不同运动场景中判断自身状态、项目要求和外部环境之间是否匹配，为安全、稳定、长期地参与体育活动提供支撑。</w:t>
      </w:r>
    </w:p>
    <w:p>
      <w:pPr>
        <w:pStyle w:val="BookLevel3Heading"/>
      </w:pPr>
      <w:r>
        <w:rPr>
          <w:rFonts w:ascii="Times New Roman" w:hAnsi="Times New Roman" w:eastAsia="黑体" w:cs="Times New Roman"/>
          <w:b w:val="0"/>
          <w:sz w:val="24"/>
        </w:rPr>
        <w:t>二、能力目标的系统建构</w:t>
      </w:r>
    </w:p>
    <w:p>
      <w:pPr>
        <w:pStyle w:val="BookLevel4Heading"/>
      </w:pPr>
      <w:r>
        <w:rPr>
          <w:rFonts w:ascii="Times New Roman" w:hAnsi="Times New Roman" w:eastAsia="黑体" w:cs="Times New Roman"/>
          <w:b w:val="0"/>
          <w:sz w:val="24"/>
        </w:rPr>
        <w:t>（一）基本运动能力目标</w:t>
      </w:r>
    </w:p>
    <w:p>
      <w:pPr/>
      <w:r>
        <w:rPr>
          <w:rFonts w:ascii="Times New Roman" w:hAnsi="Times New Roman" w:eastAsia="宋体" w:cs="Times New Roman"/>
          <w:b w:val="0"/>
          <w:sz w:val="24"/>
        </w:rPr>
        <w:t>基本运动能力目标是高校体育课程能力目标体系的基础层面，指学生在体育学习和身体练习中形成参与多种运动所必需的身体素质与动作控制能力。力量、速度、耐力、柔韧、协调等素质共同构成大学生运动参与的身体基础，专项技能学习也离不开这些能力支撑。力量关系到身体对抗和姿态控制，速度关系到反应、移动和动作效率，耐力关系到持续运动和抗疲劳能力，柔韧关系到关节活动幅度，协调关系到身体各部位在时间、空间和用力方向上的配合。高校体育课程确立基本运动能力目标，不能把体能练习简单理解为课堂热身或体质测试准备，应将其作为学生持续参与体育活动的前提条件。学生具备较稳定的基本运动能力后，才能在球类、田径、体操、武术、健美操、冰雪运动和民族传统体育等项目中更好理解动作要求，降低学习挫败感，减少运动损伤风险，形成主动锻炼的信心。</w:t>
      </w:r>
    </w:p>
    <w:p>
      <w:pPr/>
      <w:r>
        <w:rPr>
          <w:rFonts w:ascii="Times New Roman" w:hAnsi="Times New Roman" w:eastAsia="宋体" w:cs="Times New Roman"/>
          <w:b w:val="0"/>
          <w:sz w:val="24"/>
        </w:rPr>
        <w:t>从课程实施看，基本运动能力目标应体现全面发展和适度差异的统一。高校学生身体基础、运动经历和锻炼习惯存在差别，同一练习内容对不同学生产生的负荷感受并不相同，课程目标不能仅以统一动作完成度或单一成绩标准评价学生能力。力量发展可关注核心稳定、下肢支撑、上肢推拉和全身协同用力，避免把力量训练等同于高负荷器械训练；速度发展可结合短距离移动、反应练习、变向跑和项目情境中的快速启动，提高动作反应和移动效率；耐力发展应重视循序渐进，通过持续跑、间歇跑、循环练习、球类对抗和有氧操等形式改善持续运动能力，避免突击式大强度练习造成身体不适。柔韧与协调发展可融入动态拉伸、平衡练习、节奏练习、组合动作和民族传统体育项目之中，使学生在自然运动情境中改善身体控制能力。资料显示，鄂伦春族传统体育项目与跑、跳、骑、射、摔、拔等技能紧密相连，对速度、力量、耐力等身体素质培养具有积极作用；树鸡舞等民族传统体育活动也涉及柔韧、耐力、力量、速度等素质训练，具有较强健身功能（资料来源：《论鄂伦春族传统体育教学中大学生身体素质的培养》《论鄂伦春族树鸡舞教学在素质教育中的作用》）。这说明基本运动能力目标可以通过多样化课程内容实现，关键在于把身体素质发展转化为有组织、有层次、有兴趣支撑的学习过程，避免单调重复和被动完成任务的训练状态。</w:t>
      </w:r>
    </w:p>
    <w:p>
      <w:pPr>
        <w:pStyle w:val="BookLevel4Heading"/>
      </w:pPr>
      <w:r>
        <w:rPr>
          <w:rFonts w:ascii="Times New Roman" w:hAnsi="Times New Roman" w:eastAsia="黑体" w:cs="Times New Roman"/>
          <w:b w:val="0"/>
          <w:sz w:val="24"/>
        </w:rPr>
        <w:t>（二）专项运动能力目标</w:t>
      </w:r>
    </w:p>
    <w:p>
      <w:pPr/>
      <w:r>
        <w:rPr>
          <w:rFonts w:ascii="Times New Roman" w:hAnsi="Times New Roman" w:eastAsia="宋体" w:cs="Times New Roman"/>
          <w:b w:val="0"/>
          <w:sz w:val="24"/>
        </w:rPr>
        <w:t>专项运动能力目标是高校体育课程能力目标体系中连接基础体能与终身锻炼的重要环节，指学生在选项课程或专项课程中，稳定掌握一至两项适合自身条件、兴趣基础和生活环境的运动技能。高校体育课程不能把专项学习停留在短期动作模仿或课堂练习完成层面。专项运动能力的形成，意味着学生能够理解项目的基本技术结构、练习方法、规则要求和参与方式，能够在课堂内外独立或与同伴开展相对规范的运动活动。篮球、足球、排球、羽毛球、网球、乒乓球、健美操、武术、游泳、冰雪运动等项目，在学校条件允许的范围内都可成为专项能力培养载体。目标设定的关键不在项目数量扩张，而在于学生能否通过持续学习形成稳定运动经验，具备毕业后继续参与该项目的可能。</w:t>
      </w:r>
    </w:p>
    <w:p>
      <w:pPr/>
      <w:r>
        <w:rPr>
          <w:rFonts w:ascii="Times New Roman" w:hAnsi="Times New Roman" w:eastAsia="宋体" w:cs="Times New Roman"/>
          <w:b w:val="0"/>
          <w:sz w:val="24"/>
        </w:rPr>
        <w:t>从教学实施看，专项运动能力目标应体现由入门到熟练、由单项动作到组合运用、由课堂练习到真实参与的递进关系。学生在专项学习初期需掌握基本姿势、核心动作和安全规范，避免因动作概念模糊造成学习低效或运动损伤。进入稳定练习阶段后，课程应引导学生理解技术动作之间的衔接关系，如移动与击球、传接与跑位、攻防转换与规则判断之间的配合。对于具有竞赛属性的项目，学生还应能够在简化比赛或教学比赛中运用规则，做出基本战术选择，形成协作能力。对于健身类、表现类或民族传统体育项目，专项能力更多体现为动作质量控制、节奏把握、身体感知和持续练习能力。不同项目的目标表达可以有所差异，但都应指向真实参与、持续参与和安全参与。</w:t>
      </w:r>
    </w:p>
    <w:p>
      <w:pPr/>
      <w:r>
        <w:rPr>
          <w:rFonts w:ascii="Times New Roman" w:hAnsi="Times New Roman" w:eastAsia="宋体" w:cs="Times New Roman"/>
          <w:b w:val="0"/>
          <w:sz w:val="24"/>
        </w:rPr>
        <w:t>专项运动能力目标还需关注大学生个体差异，避免以竞技化标准替代普通高校体育课程标准。运动基础较好的学生，课程可引导其提高技术运用质量和组织参与能力；基础较弱的学生，目标应侧重基本动作掌握、运动兴趣保持和参与信心建立。对于身体条件存在差异的学生，教师应根据项目特点调整练习难度、运动负荷和评价方式，使专项学习具有可达成性。评价专项运动能力时，不宜只看速度、高度、命中率或比赛胜负，还应观察动作规范性、规则理解、练习坚持、合作表现和课外参与情况。只有把专项技能学习与学生未来生活方式相连接，高校体育课程的能力目标才不会停留在学期考核之内，才能转化为学生长期运动参与的基础。</w:t>
      </w:r>
    </w:p>
    <w:p>
      <w:pPr>
        <w:pStyle w:val="BookLevel4Heading"/>
      </w:pPr>
      <w:r>
        <w:rPr>
          <w:rFonts w:ascii="Times New Roman" w:hAnsi="Times New Roman" w:eastAsia="黑体" w:cs="Times New Roman"/>
          <w:b w:val="0"/>
          <w:sz w:val="24"/>
        </w:rPr>
        <w:t>（三）自主锻炼能力目标</w:t>
      </w:r>
    </w:p>
    <w:p>
      <w:pPr/>
      <w:r>
        <w:rPr>
          <w:rFonts w:ascii="Times New Roman" w:hAnsi="Times New Roman" w:eastAsia="宋体" w:cs="Times New Roman"/>
          <w:b w:val="0"/>
          <w:sz w:val="24"/>
        </w:rPr>
        <w:t>自主锻炼能力目标是高校体育课程能力目标体系中指向持续运动参与的关键内容，强调学生在离开课堂组织和教师直接指导后，仍能根据自身状况开展科学、适宜、稳定的身体练习。高校体育课程如果只关注课堂动作完成和考核达标，学生容易形成被动参与习惯，运动行为也难以延续到日常生活。自主锻炼能力的形成，要求学生理解锻炼目的、身体条件、运动项目、练习频率和负荷强度之间的关系，避免凭兴趣临时参与或盲目模仿他人训练。课程目标应引导学生学会制订个人锻炼计划，把体质基础、时间安排、场地条件和阶段目标纳入考虑，使运动活动转化为有计划的健康行为。计划内容不宜过于复杂，但应包含运动项目、练习次数、持续时间、强度控制、恢复安排和阶段调整等基本要素。</w:t>
      </w:r>
    </w:p>
    <w:p>
      <w:pPr/>
      <w:r>
        <w:rPr>
          <w:rFonts w:ascii="Times New Roman" w:hAnsi="Times New Roman" w:eastAsia="宋体" w:cs="Times New Roman"/>
          <w:b w:val="0"/>
          <w:sz w:val="24"/>
        </w:rPr>
        <w:t>运动方式选择是自主锻炼能力的重要表现。不同学生在体能基础、运动经验、兴趣偏好和健康需求方面存在差异，适合的运动方式也不相同。课程教学应帮助学生理解有氧运动、力量练习、柔韧练习、球类活动、操舞类项目和民族传统体育项目的基本特点，能够根据减脂、增强体能、改善体态、放松身心或发展专项兴趣等目标做出选择。运动方式的选择还需考虑安全性和可持续性，大学生课外锻炼常受时间、场地、器材和同伴条件影响，过分依赖特定环境的项目不一定适合长期坚持。教师可通过任务设计和练习指导，使学生比较不同运动项目的锻炼价值和参与条件，形成适合自身生活节奏的运动组合。</w:t>
      </w:r>
    </w:p>
    <w:p>
      <w:pPr/>
      <w:r>
        <w:rPr>
          <w:rFonts w:ascii="Times New Roman" w:hAnsi="Times New Roman" w:eastAsia="宋体" w:cs="Times New Roman"/>
          <w:b w:val="0"/>
          <w:sz w:val="24"/>
        </w:rPr>
        <w:t>控制运动负荷和自我监测运动效果，是自主锻炼从经验化走向科学化的核心环节。学生应理解运动强度、练习密度、持续时间和恢复间隔对锻炼效果的影响，能够根据心率、呼吸、出汗、肌肉酸痛、疲劳感和睡眠状态等信号判断身体反应。课程目标不应要求所有学生采用复杂的专业监控方法，但应使学生掌握基本的负荷调控意识，避免长期低效练习，也避免强度过大造成损伤或过度疲劳。自我监测还包括对锻炼结果的阶段性观察，如体能变化、动作质量、身体姿态、情绪状态和运动参与频率的变化。学生能够根据监测结果修正计划，说明其已具备较强的自我管理能力。</w:t>
      </w:r>
    </w:p>
    <w:p>
      <w:pPr>
        <w:pStyle w:val="BookLevel3Heading"/>
      </w:pPr>
      <w:r>
        <w:rPr>
          <w:rFonts w:ascii="Times New Roman" w:hAnsi="Times New Roman" w:eastAsia="黑体" w:cs="Times New Roman"/>
          <w:b w:val="0"/>
          <w:sz w:val="24"/>
        </w:rPr>
        <w:t>三、素养目标的综合提升</w:t>
      </w:r>
    </w:p>
    <w:p>
      <w:pPr>
        <w:pStyle w:val="BookLevel4Heading"/>
      </w:pPr>
      <w:r>
        <w:rPr>
          <w:rFonts w:ascii="Times New Roman" w:hAnsi="Times New Roman" w:eastAsia="黑体" w:cs="Times New Roman"/>
          <w:b w:val="0"/>
          <w:sz w:val="24"/>
        </w:rPr>
        <w:t>（一）健康生活素养</w:t>
      </w:r>
    </w:p>
    <w:p>
      <w:pPr/>
      <w:r>
        <w:rPr>
          <w:rFonts w:ascii="Times New Roman" w:hAnsi="Times New Roman" w:eastAsia="宋体" w:cs="Times New Roman"/>
          <w:b w:val="0"/>
          <w:sz w:val="24"/>
        </w:rPr>
        <w:t>健康生活素养是高校体育课程素养目标的重要内容，指学生在体育学习过程中形成主动维护身心健康、合理安排运动与生活、持续进行自我健康管理的意识和行为能力。高校学生处于身体机能、生活方式和价值观念继续定型的阶段，学习压力、作息变化、久坐学习、电子媒介使用等因素容易影响运动参与的稳定性。体育课程的目标不能停留在课堂出勤、技能考核和体质测试成绩上，还应引导学生理解运动与日常生活之间的内在联系，把体育学习转化为规律运动、合理休息和积极生活的实践习惯。规律运动并非单纯增加运动次数，而是使学生能够根据自身身体状况、学习节奏和场地条件，选择适宜项目，保持相对稳定的锻炼频率。合理休息也不是消极停止活动，而是要求学生认识睡眠、放松、恢复、营养补充与运动效果之间的关系，避免在疲劳、伤病或身体不适状态下盲目加量。积极生活则体现为学生在运动参与中形成更开放的交往态度、更稳定的情绪状态和更清晰的自我调节意识，使体育课程成为改善生活状态的重要支持。</w:t>
      </w:r>
    </w:p>
    <w:p>
      <w:pPr/>
      <w:r>
        <w:rPr>
          <w:rFonts w:ascii="Times New Roman" w:hAnsi="Times New Roman" w:eastAsia="宋体" w:cs="Times New Roman"/>
          <w:b w:val="0"/>
          <w:sz w:val="24"/>
        </w:rPr>
        <w:t>从课程实施看，健康生活素养的培养需要把课堂教学、课外锻炼和个人生活管理连接起来。教师在组织教学时，应通过运动负荷感知、运动后身体反应观察、简单健康记录等方式，帮助学生认识自身状态，而不是把健康教育处理为脱离运动实践的理论讲授。学生在学习跑步、球类、健身、操舞、武术等内容时，能够逐步理解不同项目对心肺耐力、肌肉力量、柔韧性、协调性和情绪调节的作用，从而形成选择运动方式的基本判断。课程还应鼓励学生把锻炼计划与作息安排、饮食结构、学习任务相协调，减少突击式锻炼和间断式参与带来的身体负担。健康管理意识的形成，依赖学生对自身身体信号的持续关注，包括疲劳程度、运动后的恢复情况、体重和体态变化、情绪状态、伤痛风险等。经过这样的目标引导，体育课程能够使学生逐渐把健康视为需要长期经营的生活责任，把运动视为日常生活的稳定组成部分，进而提高大学阶段体育学习的持续价值。</w:t>
      </w:r>
    </w:p>
    <w:p>
      <w:pPr>
        <w:pStyle w:val="BookLevel4Heading"/>
      </w:pPr>
      <w:r>
        <w:rPr>
          <w:rFonts w:ascii="Times New Roman" w:hAnsi="Times New Roman" w:eastAsia="黑体" w:cs="Times New Roman"/>
          <w:b w:val="0"/>
          <w:sz w:val="24"/>
        </w:rPr>
        <w:t>（二）体育品德素养</w:t>
      </w:r>
    </w:p>
    <w:p>
      <w:pPr/>
      <w:r>
        <w:rPr>
          <w:rFonts w:ascii="Times New Roman" w:hAnsi="Times New Roman" w:eastAsia="宋体" w:cs="Times New Roman"/>
          <w:b w:val="0"/>
          <w:sz w:val="24"/>
        </w:rPr>
        <w:t>体育品德素养是高校体育课程素养目标中具有规范性和价值性的内容，主要指学生在运动参与、技能学习、竞赛活动和同伴交往中形成公平竞争、尊重他人、遵守规则、勇于挑战的行为品质。体育活动具有身体对抗、结果比较和群体协作特征，学生会面对胜负、压力、冲突和评价。课程目标如果只关注动作掌握和体能改善，就容易忽视学生在运动关系中的行为选择。公平竞争要求学生理解胜负应建立在同等规则和正当努力的基础上，不能以故意犯规、消极比赛、干扰他人等方式获取优势。尊重对手要求学生把对手视为共同完成运动活动的重要参与者，在竞争中保持礼貌、克制和合作意识，避免把竞技对抗转化为人身攻击或情绪宣泄。</w:t>
      </w:r>
    </w:p>
    <w:p>
      <w:pPr/>
      <w:r>
        <w:rPr>
          <w:rFonts w:ascii="Times New Roman" w:hAnsi="Times New Roman" w:eastAsia="宋体" w:cs="Times New Roman"/>
          <w:b w:val="0"/>
          <w:sz w:val="24"/>
        </w:rPr>
        <w:t>遵守规则是体育品德素养形成的基本支点。高校体育课程中的规则教育不应停留在教师提醒或裁判判罚后的被动接受，而应使学生理解规则对于保护安全、维持秩序、保障公平和提高运动质量的作用。学生只有理解规则背后的公共性，才能在无人监督或弱监督的运动场景中保持自我约束。篮球、足球、排球、羽毛球等项目都有相对明确的规则结构，课堂教学可通过分组比赛、学生裁判、赛后复盘等方式，使学生在执行规则、解释规则和接受判罚中形成规则意识。规则意识还涉及身体接触边界、场地器材使用规范、同伴差异和集体责任，课程目标应引导学生把遵守规则转化为稳定行为，而不是把规则看成外在限制。</w:t>
      </w:r>
    </w:p>
    <w:p>
      <w:pPr/>
      <w:r>
        <w:rPr>
          <w:rFonts w:ascii="Times New Roman" w:hAnsi="Times New Roman" w:eastAsia="宋体" w:cs="Times New Roman"/>
          <w:b w:val="0"/>
          <w:sz w:val="24"/>
        </w:rPr>
        <w:t>勇于挑战体现体育品德素养中的进取面向。高校学生在体育学习中常会遇到体能不足、动作失败、对抗压力和评价焦虑，课程目标应帮助学生形成面对困难时继续尝试、合理调整和主动改进的品质。勇于挑战并不等同于盲目冒险，也不意味着忽视身体条件和安全边界。它强调学生在了解自身能力的基础上，愿意接受适度难度的练习任务，能够在失败后分析原因，在同伴支持和教师指导下改进动作与策略。体育品德素养的培养还应避免把挑战精神简单理解为追求名次或超越他人，更重要的是使学生学会在竞争中保持正当态度，在合作中承担角色责任，在困难中维持积极行动，并把公平、尊重、规则和挑战意识迁移到学习生活与社会交往之中。</w:t>
      </w:r>
    </w:p>
    <w:p>
      <w:pPr>
        <w:pStyle w:val="BookLevel4Heading"/>
      </w:pPr>
      <w:r>
        <w:rPr>
          <w:rFonts w:ascii="Times New Roman" w:hAnsi="Times New Roman" w:eastAsia="黑体" w:cs="Times New Roman"/>
          <w:b w:val="0"/>
          <w:sz w:val="24"/>
        </w:rPr>
        <w:t>（三）文化认同素养</w:t>
      </w:r>
    </w:p>
    <w:p>
      <w:pPr/>
      <w:r>
        <w:rPr>
          <w:rFonts w:ascii="Times New Roman" w:hAnsi="Times New Roman" w:eastAsia="宋体" w:cs="Times New Roman"/>
          <w:b w:val="0"/>
          <w:sz w:val="24"/>
        </w:rPr>
        <w:t>文化认同素养是高校体育课程素养目标中指向体育文化理解、价值归属和实践传承的内容，强调学生在体育参与中认识中华体育文化的历史脉络、精神内涵和现实价值。高校体育课程中的文化认同，并非把传统项目作为课堂点缀，也不是把文化知识停留在项目起源介绍上，而是使学生在身体练习、规则理解、礼仪体验和同伴交往中感受体育文化的具体形态。武术课程具有鲜明的文化承载功能，拳术、器械、攻防意识、礼仪规范和修身观念共同构成学生理解中华传统体育的重要入口。学生通过学习基本动作、体会劲力节奏、理解抱拳礼和习练规范，能够认识武术所包含的身体控制、精神涵养和行为约束。民族传统体育也具有丰富的课程价值，许多项目来源于生产劳动、节庆活动、族群交往和地域生活，能够使学生看到体育与民族历史、生活方式和社会记忆之间的联系。相关研究在讨论赫哲族传统体育校本课程开发时指出，滑冰、滑雪、游泳、叉鱼、叉草球、划船等项目与当地生产生活和自然环境密切相关，作为校本课程资源开发有助于传统体育文化的传承与发展（资料来源：《新时期赫哲族传统体育校本课程开发研究》）。这一资料说明，民族传统体育进入高校课程后，学生接触到的不是孤立的运动形式，而是包含地域经验、民族智慧和文化情感的身体实践。</w:t>
      </w:r>
    </w:p>
    <w:p>
      <w:pPr/>
      <w:r>
        <w:rPr>
          <w:rFonts w:ascii="Times New Roman" w:hAnsi="Times New Roman" w:eastAsia="宋体" w:cs="Times New Roman"/>
          <w:b w:val="0"/>
          <w:sz w:val="24"/>
        </w:rPr>
        <w:t>冰雪运动同样可以成为文化认同素养培养的重要载体。具有冰雪资源或冰雪运动传统的地区，高校体育课程可把滑冰、滑雪等内容与地域文化、生活方式和体育精神结合起来，使学生理解冰雪运动在北方地区社会生活中的文化意义。缺乏自然冰雪条件的学校，可通过陆地模拟练习、体能训练、赛事文化介绍和安全知识教学，引导学生认识冰雪运动所体现的坚韧、协作、规则意识和风险控制。文化认同素养的形成要求课程处理好传统与现代的关系，传统项目进入课堂后需进行适度改造，使运动负荷、组织形式、器材条件和安全要求符合大学生学习特点。改造并不意味着削弱文化内涵，而是通过规则简化、动作分层、情境创设和教学评价，使学生能够在可参与、能理解、愿持续的条件下接近传统体育文化。教师还应避免把文化认同等同于单向灌输，需要把文化讲解嵌入技能学习和活动体验之中，让学生在练习、比较、合作和展示中形成对中华优秀体育文化的真实理解。文化认同最终体现为学生对武术、民族传统体育和冰雪运动等内容的了解，也体现为其尊重、参与、传播和创造性转化中华体育文化的积极态度。</w:t>
      </w:r>
    </w:p>
    <w:p>
      <w:pPr>
        <w:pStyle w:val="BookSectionHeading"/>
      </w:pPr>
      <w:r>
        <w:rPr>
          <w:rFonts w:ascii="Times New Roman" w:hAnsi="Times New Roman" w:eastAsia="黑体" w:cs="Times New Roman"/>
          <w:b/>
          <w:sz w:val="28"/>
        </w:rPr>
        <w:t>第二节　高校体育课程内容体系创新</w:t>
      </w:r>
    </w:p>
    <w:p>
      <w:pPr>
        <w:pStyle w:val="BookLevel3Heading"/>
      </w:pPr>
      <w:r>
        <w:rPr>
          <w:rFonts w:ascii="Times New Roman" w:hAnsi="Times New Roman" w:eastAsia="黑体" w:cs="Times New Roman"/>
          <w:b w:val="0"/>
          <w:sz w:val="24"/>
        </w:rPr>
        <w:t>一、基础性内容优化</w:t>
      </w:r>
    </w:p>
    <w:p>
      <w:pPr>
        <w:pStyle w:val="BookLevel4Heading"/>
      </w:pPr>
      <w:r>
        <w:rPr>
          <w:rFonts w:ascii="Times New Roman" w:hAnsi="Times New Roman" w:eastAsia="黑体" w:cs="Times New Roman"/>
          <w:b w:val="0"/>
          <w:sz w:val="24"/>
        </w:rPr>
        <w:t>（一）体能发展内容优化</w:t>
      </w:r>
    </w:p>
    <w:p>
      <w:pPr/>
      <w:r>
        <w:rPr>
          <w:rFonts w:ascii="Times New Roman" w:hAnsi="Times New Roman" w:eastAsia="宋体" w:cs="Times New Roman"/>
          <w:b w:val="0"/>
          <w:sz w:val="24"/>
        </w:rPr>
        <w:t>体能发展内容是高校体育课程基础性内容的重要组成部分，主要指通过有计划的身体练习促进学生力量、速度、耐力、柔韧、协调等身体素质改善。体能不能被理解为课堂热身、课后加练或体质测试前的临时训练。高校学生久坐时间较长，运动连续性不足，身体活动类型相对单一，体育课程中的体能内容若缺乏系统安排，容易形成零散化、随意化和短期化倾向。力量练习偶然出现，耐力练习集中于测试前，柔韧练习被压缩为准备活动附属环节，协调练习依附于专项技能教学，都会削弱身体适应的连续生成。体能发展内容优化的关键，在于把各类身体素质纳入课程整体结构，使其与学生体质基础、专项学习需要和持续锻炼能力形成衔接。力量内容的安排应突出基础性和安全性，不能简单等同于大负荷器械练习，也不能用少数徒手动作反复替代。课程内容可围绕核心稳定、下肢支撑、上肢推拉、躯干控制建立基础框架，使学生理解力量对姿态保持、动作完成和运动防护的支撑作用。速度内容应区分反应速度、动作速度和位移速度，短距离跑、快速变向、步频练习、启动练习都可服务于速度发展。教学安排需考虑学生关节承受能力和技术动作质量，避免以盲目冲刺代替速度训练。耐力内容应兼顾心肺适应和运动兴趣，可通过持续跑、变速跑、循环练习、球类连续活动等方式组织，帮助学生形成对运动节奏、呼吸调控和疲劳反应的基本认识。柔韧和协调内容在高校体育课程中容易被弱化，但二者对动作学习和运动安全具有基础意义。柔韧练习应围绕肩、髋、膝、踝、脊柱等关节活动能力展开，结合动态拉伸、静态牵拉和放松整理进行安排，明确练习部位、动作方向、保持时间和呼吸配合。过度追求幅度可能带来损伤风险，过于随意的拉伸又难以改善活动受限状态。协调练习应关注身体控制、节奏转换、空间判断和多肢体配合，跳跃组合、步伐变化、球性练习、平衡控制、节奏性身体练习都可作为内容资源。参考资料中有关鄂伦春族树鸡舞的教学分析提到，该类身体练习包含双脚蹲跳、双臂配合、节奏变化和方向转换，对柔韧、耐力、力量、速度等素质具有综合训练特征（资料来源：内部资料）。体能发展内容优化还需处理好分项训练与综合练习之间的关系。力量、速度、耐力、柔韧、协调各有相对独立的训练重点，但学生在真实运动情境中并不是分割使用某一种身体素质。篮球中的快速启动和身体对抗，羽毛球中的移动步伐和击球控制，武术中的劲力转换和身体平衡，健美操中的节奏保持和动作连续，都体现了多种体能要素的共同作用。课程内容设计可采用基础练习与项目练习相结合的方式，先通过简明动作帮助学生掌握基本身体控制，再把体能要求嵌入运动项目和课堂任务之中。内容顺序应符合身体适应规律，由低强度到中等强度，由简单动作到组合动作，由单一素质刺激到综合任务应用，避免在学生准备不足时安排高强度、高冲击或高复杂度练习。从课程实施看，体能发展内容的科学安排应保持连续性、层次性和可调节性。连续性要求体能内容贯穿学期教学全过程，而不是在课堂开始或考核前短暂出现。层次性要求根据学生身体基础设计不同难度的动作、组数、距离、时间和恢复间隔，使体能较弱的学生能够安全参与，使基础较好的学生获得适宜挑战。可调节性要求教师根据课堂观察、学生反馈和身体反应及时调整负荷，防止训练不足或负荷过度。体能内容还应与准备活动、专项学习、放松整理形成结构联系，使体能发展从零散训练集合转化为支撑高校体育课程目标实现的基础内容系统。</w:t>
      </w:r>
    </w:p>
    <w:p>
      <w:pPr>
        <w:pStyle w:val="BookLevel4Heading"/>
      </w:pPr>
      <w:r>
        <w:rPr>
          <w:rFonts w:ascii="Times New Roman" w:hAnsi="Times New Roman" w:eastAsia="黑体" w:cs="Times New Roman"/>
          <w:b w:val="0"/>
          <w:sz w:val="24"/>
        </w:rPr>
        <w:t>（二）基本技能内容优化</w:t>
      </w:r>
    </w:p>
    <w:p>
      <w:pPr/>
      <w:r>
        <w:rPr>
          <w:rFonts w:ascii="Times New Roman" w:hAnsi="Times New Roman" w:eastAsia="宋体" w:cs="Times New Roman"/>
          <w:b w:val="0"/>
          <w:sz w:val="24"/>
        </w:rPr>
        <w:t>基本技能内容是高校体育课程基础性内容中承接体能发展与专项学习的关键环节，主要指学生在跑、跳、投、支撑、滚翻、挥击、传接、攻防、套路等身体活动中形成的基础动作能力和运动方法。大学生虽已经历中小学体育学习，但个体基础差异较大，部分学生对基本动作的理解仍停留在完成任务层面，动作质量、发力顺序、身体控制和规则意识仍有不足。高校体育课程若直接进入专项项目教学，容易使学生在篮球、足球、排球、羽毛球、网球、健美操等项目中出现动作代偿、学习挫败和运动损伤风险。基本技能内容优化应把动作基础作为专项发展的共同底座，使学生在稳定的身体控制基础上学习项目技术。跑、跳、投等田径类基础动作能够帮助学生理解身体重心、步频步幅、蹬摆配合、缓冲落地和全身协调用力等运动规律。球类基础动作使学生在传接、运控、移动、观察、配合和规则执行中形成空间判断能力，体操基础和武术基础则有助于强化身体姿态、核心控制、节奏感、平衡感和动作规范意识。围绕跑、跳、投构建基本技能体系，不能将其简化为体质测试项目的训练准备。跑的内容应包含起跑、加速跑、途中跑、变速跑、耐力跑和方向变换中的基本技术，使学生理解不同跑动形式对身体姿态、呼吸节奏和步伐控制的要求。跳的内容应涵盖单双脚起跳、连续跳跃、跨越障碍、落地缓冲和身体平衡控制，重点培养学生安全起跳、稳定腾空和主动缓冲的能力。投的内容应结合轻器械、实心球、球类投掷和游戏化练习，强调蹬地、转体、挥臂、出手角度和身体协同，避免把投掷理解为单纯上肢用力。球类基础内容应以移动、传接、运控、击打、拦防和简单配合为核心，使学生先掌握共通性技能，再进入具体项目的专项要求。篮球的传运投、足球的传停带、排球的垫传发、羽毛球和网球的步法与挥拍，都可以在基础层面提炼出身体移动、来球判断、击球时机和同伴配合等共同要素。体操基础与武术基础在高校体育课程中不应被边缘化。体操基础并不等同于高难度竞技体操，而是以队列队形、基本姿态、支撑、悬垂、滚翻、平衡、跳跃和简单组合动作为主要内容，帮助学生建立身体轴线意识和空间方位感。许多学生在球类和体能练习中出现膝踝控制不稳、躯干松散、落地僵硬等问题，与身体基础控制能力不足有关。适度融入体操基础练习，能够使学生在安全条件下学习支撑保护、身体翻转、重心转移和动作衔接，从而提高运动参与中的自我保护能力。武术基础可围绕基本手型、步型、步法、腿法、攻防意识、礼仪规范和简短套路展开，使学生在学习技击动作的同时理解身体节奏、劲力表达和文化内涵。通过弓步、马步、虚步、冲拳、推掌、弹腿、摆腿和简单组合练习，学生能够形成对身体稳定、发力方向和动作秩序的具体体验。适合大学生发展的基本技能体系，应体现连续性、选择性和安全性。连续性要求课程把基本动作从单个练习推进到组合运用，再进入项目化情境，避免内容之间缺乏衔接。选择性要求教师根据学生基础和课程条件设置不同难度的动作任务，使基础较弱的学生能够完成规范动作，使基础较好的学生能够在速度、力量、协调和对抗情境中提高动作质量。安全性要求技能内容与准备活动、保护帮助、负荷控制和恢复整理相衔接，尤其在跳跃、投掷、滚翻、对抗和挥拍练习中明确场地边界、器材使用和同伴配合要求。基本技能内容优化的实践价值，在于使高校体育课程摆脱只学项目名称、只练测试内容、只追求课堂热闹的倾向，使学生通过系统学习获得更稳定的身体控制能力、更清晰的运动规则意识和更广泛的项目适应能力。</w:t>
      </w:r>
    </w:p>
    <w:p>
      <w:pPr>
        <w:pStyle w:val="BookLevel4Heading"/>
      </w:pPr>
      <w:r>
        <w:rPr>
          <w:rFonts w:ascii="Times New Roman" w:hAnsi="Times New Roman" w:eastAsia="黑体" w:cs="Times New Roman"/>
          <w:b w:val="0"/>
          <w:sz w:val="24"/>
        </w:rPr>
        <w:t>（三）健康知识内容优化</w:t>
      </w:r>
    </w:p>
    <w:p>
      <w:pPr/>
      <w:r>
        <w:rPr>
          <w:rFonts w:ascii="Times New Roman" w:hAnsi="Times New Roman" w:eastAsia="宋体" w:cs="Times New Roman"/>
          <w:b w:val="0"/>
          <w:sz w:val="24"/>
        </w:rPr>
        <w:t>健康知识内容是高校体育课程基础性内容中连接运动实践与日常健康管理的重要部分，主要包括运动处方、体质监测、运动安全、心理调适等与学生身体活动直接相关的知识。高校体育课程若只重视项目动作教学，学生可能能够完成课堂练习，却难以理解为何练、怎样练、练到什么程度适宜，也难以把课堂经验转化为课外持续锻炼行为。健康知识内容优化的基本取向，是把知识讲授从零散提示转向系统建构，使学生在学习运动技能的同时形成对身体状态、运动负荷和健康风险的基本判断。运动处方知识应帮助学生理解锻炼目标、运动项目、运动强度、运动时间、运动频率和恢复安排之间的关系。学生掌握这些基础内容，才能根据自身身体条件选择适宜的锻炼方式，避免以单一强度、单一项目或短期突击替代科学锻炼。体质监测知识应使学生理解身体形态、机能水平、身体素质和运动表现之间的联系，认识测试结果的诊断意义，而不是把体质测试简单理解为课程考核任务。通过对体质监测结果的解释，课程能够引导学生发现耐力不足、柔韧性欠缺、力量薄弱或体重管理失衡等问题，进而把健康知识转化为具体改进方向。</w:t>
      </w:r>
    </w:p>
    <w:p>
      <w:pPr/>
      <w:r>
        <w:rPr>
          <w:rFonts w:ascii="Times New Roman" w:hAnsi="Times New Roman" w:eastAsia="宋体" w:cs="Times New Roman"/>
          <w:b w:val="0"/>
          <w:sz w:val="24"/>
        </w:rPr>
        <w:t>从课程内容安排看，健康知识不能停留在理论课或课堂提醒层面，也不宜被压缩为运动前后的安全告知。运动安全知识应贯穿准备活动、技能学习、对抗练习、负荷提高和整理恢复等环节，使学生理解风险识别、同伴保护、场地器材检查和身体异常反应处理的基本要求。准备活动不只是进入课堂的程序，它关系到关节活动度、肌肉温度、神经兴奋水平和动作适应状态。运动中的保护也不只是教师对危险动作的制止，还包括学生对自身能力边界、同伴空间距离、器材使用规范和规则约束的主动遵守。运动后的恢复知识应引导学生认识放松练习、补水、睡眠、营养和疲劳监测对持续锻炼的作用，减少因忽视恢复造成的运动倦怠和损伤积累。心理调适知识同样属于高校体育课程基础内容，大学生在学习、就业、人际交往和自我评价中会承受多方面压力，体育活动能够为情绪释放、注意转移、合作交流和自信建立提供现实场景。课程可通过耐力练习中的目标坚持、球类活动中的团队沟通、操舞项目中的身体表达和传统体育项目中的身心协调，引导学生体验体育活动对心理状态的积极影响。健康知识融入基础课程后，体育教学的实用性会更加清晰，学生获得的不只是课堂动作经验，还有面向日常生活的健康判断能力和自我管理能力。</w:t>
      </w:r>
    </w:p>
    <w:p>
      <w:pPr/>
      <w:r>
        <w:rPr>
          <w:rFonts w:ascii="Times New Roman" w:hAnsi="Times New Roman" w:eastAsia="宋体" w:cs="Times New Roman"/>
          <w:b w:val="0"/>
          <w:sz w:val="24"/>
        </w:rPr>
        <w:t>健康知识内容优化还需处理统一要求与个体差异之间的关系。大学生的身体基础、运动经历、健康需求和风险承受能力并不相同，同一运动项目对不同学生产生的负荷反应也会存在差别。课程在呈现健康知识时，应把共性原则与个别指导结合起来，使学生理解科学锻炼并非追求单次运动量增加，而是依靠长期、适度、可调整的身体活动形成稳定效果。对体质基础较弱、既往运动经验不足或存在特殊身体状况的学生，健康知识能够帮助其识别不适宜的练习方式，减少盲目跟随和过度比较。对运动兴趣较强、专项能力较好的学生，相关知识则能够引导其重视恢复、营养、伤病预防和训练节奏控制，避免把高强度参与等同于高质量锻炼。通过面向差异的内容安排，健康知识才能真正成为基础性课程内容的支撑部分。</w:t>
      </w:r>
    </w:p>
    <w:p>
      <w:pPr>
        <w:pStyle w:val="BookLevel3Heading"/>
      </w:pPr>
      <w:r>
        <w:rPr>
          <w:rFonts w:ascii="Times New Roman" w:hAnsi="Times New Roman" w:eastAsia="黑体" w:cs="Times New Roman"/>
          <w:b w:val="0"/>
          <w:sz w:val="24"/>
        </w:rPr>
        <w:t>二、专项化内容拓展</w:t>
      </w:r>
    </w:p>
    <w:p>
      <w:pPr>
        <w:pStyle w:val="BookLevel4Heading"/>
      </w:pPr>
      <w:r>
        <w:rPr>
          <w:rFonts w:ascii="Times New Roman" w:hAnsi="Times New Roman" w:eastAsia="黑体" w:cs="Times New Roman"/>
          <w:b w:val="0"/>
          <w:sz w:val="24"/>
        </w:rPr>
        <w:t>（一）现代运动项目拓展</w:t>
      </w:r>
    </w:p>
    <w:p>
      <w:pPr/>
      <w:r>
        <w:rPr>
          <w:rFonts w:ascii="Times New Roman" w:hAnsi="Times New Roman" w:eastAsia="宋体" w:cs="Times New Roman"/>
          <w:b w:val="0"/>
          <w:sz w:val="24"/>
        </w:rPr>
        <w:t>现代运动项目是高校体育专项化内容拓展中最容易被学生感知和选择的课程资源，主要包括篮球、足球、排球、羽毛球、网球、健美操等普及度较高、参与性较强、规则体系较完整的项目。相关资料提到，在高校体育课程中，足球、篮球、排球、轮滑、体育舞蹈、羽毛球等项目较受学生欢迎，课前初选时传统武术项目的选择人数往往少于其他项目，这从侧面说明现代运动项目在学生兴趣结构中具有较强吸引力（资料来源：新课改视域下高校武术课程双语教学研究黄中伟.pdfby_PaddleOCR-VL-1.5.md）。课程内容拓展不能停留在增加项目名称上，要统筹学生兴趣、课程容量、师资条件、场地器材和安全管理，使项目设置具备持续运行基础。篮球、足球、排球等集体球类项目有利于培养学生的移动、传接、攻防配合和规则意识，也便于通过课堂分组、班级联赛和课外锻炼形成连续参与。羽毛球、网球等隔网对抗项目对身体协调、反应速度和击球控制要求较高，适合开展分层教学，但教学质量受场地数量、器材配置和教师专项能力影响较大。健美操兼具身体塑形、节奏感训练和审美体验，能够满足部分学生对健身、表现和社交参与的综合需求。</w:t>
      </w:r>
    </w:p>
    <w:p>
      <w:pPr/>
      <w:r>
        <w:rPr>
          <w:rFonts w:ascii="Times New Roman" w:hAnsi="Times New Roman" w:eastAsia="宋体" w:cs="Times New Roman"/>
          <w:b w:val="0"/>
          <w:sz w:val="24"/>
        </w:rPr>
        <w:t>现代运动项目拓展应把兴趣导向转化为课程建设导向，避免把学生喜欢等同于课程适宜。学生兴趣能够提高选课积极性和课堂参与度，但课程内容还需符合大学生身体发展基础、运动安全要求和学校教学资源承载能力。资料中有关地方普通高校场地数量基本饱和、设备更新缓慢，以及羽毛球、网球、乒乓球、手球等项目场地修建和器材规格要求较高的描述，提示现代运动项目拓展必须考虑现实办学条件，不能单纯追求项目时尚化或数量扩张（资料来源：对鄂伦春族传统体育引入高校公共体育课堂的思考——以佳木斯大学为例黄中伟.pdfby_PaddleOCR-VL-1.5.md）。课程设计可根据场馆条件进行梯度安排，把篮球、排球、健美操等组织弹性较强的项目作为稳定课程资源，把足球、网球、羽毛球等对空间和器材要求较明确的项目纳入分时段、分层次或俱乐部化教学。教师应减少单一技术重复练习，围绕基本技术、组合运用、规则理解、简易竞赛和课外锻炼方法建立学习链条，使学生获得可延续的运动经验。现代运动项目拓展的合理状态，是让学生基于兴趣进入课程，基于能力获得进步，基于学校条件形成稳定参与。</w:t>
      </w:r>
    </w:p>
    <w:p>
      <w:pPr>
        <w:pStyle w:val="BookLevel4Heading"/>
      </w:pPr>
      <w:r>
        <w:rPr>
          <w:rFonts w:ascii="Times New Roman" w:hAnsi="Times New Roman" w:eastAsia="黑体" w:cs="Times New Roman"/>
          <w:b w:val="0"/>
          <w:sz w:val="24"/>
        </w:rPr>
        <w:t>（二）民族传统体育项目拓展</w:t>
      </w:r>
    </w:p>
    <w:p>
      <w:pPr/>
      <w:r>
        <w:rPr>
          <w:rFonts w:ascii="Times New Roman" w:hAnsi="Times New Roman" w:eastAsia="宋体" w:cs="Times New Roman"/>
          <w:b w:val="0"/>
          <w:sz w:val="24"/>
        </w:rPr>
        <w:t>民族传统体育项目是高校体育专项化内容拓展中具有文化承载功能的课程资源，主要包括武术、民族传统游戏、民族传统舞蹈等形态。与现代竞技项目相比，这类内容的价值体现在身体练习、动作礼仪、文化象征、审美表达和群体记忆之中。武术作为中华优秀传统文化的重要组成部分，能够通过基本功、套路、器械、攻防意识和武德教育，引导学生理解身体训练与文化修养之间的关系。相关资料提到，部分高校武术教学较为重视实践技术层面，学生多以模仿套路动作为主，武术专项知识和传统文化教育相对不足，说明武术课程拓展应把技术学习、文化理解和品德养成统一起来（资料来源：高校武术教学创新体系构建研究黄中伟.pdfby_PaddleOCR-VL-1.5.md）。在课程设计中，太极拳、长拳、初级剑术、简化器械、传统养生功法等内容可依据学生基础分层安排，使学生获得适宜运动负荷，也接触中华体育文化的基本精神。</w:t>
      </w:r>
    </w:p>
    <w:p>
      <w:pPr/>
      <w:r>
        <w:rPr>
          <w:rFonts w:ascii="Times New Roman" w:hAnsi="Times New Roman" w:eastAsia="宋体" w:cs="Times New Roman"/>
          <w:b w:val="0"/>
          <w:sz w:val="24"/>
        </w:rPr>
        <w:t>民族传统游戏和民族传统舞蹈能够补充高校体育课程中过度依赖单一竞技项目的不足，使课程内容更具生活气息。相关资料显示，满族传统体育在长期生产生活、宗教祭祀和军事训练实践中形成，冰嬉、滑冰车、打冰尜、射箭、赛马、珍珠球、嘎拉哈等项目具有鲜明地域和民族文化特征；节庆活动中的扭秧歌、萨满舞等也与身体活动、仪式表达和群体交往相联系（资料来源：试论满族传统体育的形成与发展黄中伟.pdfby_PaddleOCR-VL-1.5.md）。高校引入此类内容时，应根据校园场地、器材条件、学生安全和教学时数进行转化，保留其身体活动特征和文化说明，避免把民族传统体育简化为表演展示。民族传统舞蹈可通过节奏练习、队形变化、基本步法和文化背景讲解进入课堂，帮助学生体验身体表达、合作交流和审美感知。民族传统游戏适合用于课堂热身、趣味竞赛、社团活动和校园体育文化节，能够降低参与门槛，增强学生对传统体育项目的亲近感。</w:t>
      </w:r>
    </w:p>
    <w:p>
      <w:pPr/>
      <w:r>
        <w:rPr>
          <w:rFonts w:ascii="Times New Roman" w:hAnsi="Times New Roman" w:eastAsia="宋体" w:cs="Times New Roman"/>
          <w:b w:val="0"/>
          <w:sz w:val="24"/>
        </w:rPr>
        <w:t>民族传统体育项目拓展还应处理好传承与创新的关系。相关资料提到，在高校体育课程中，足球、篮球、排球、轮滑、体育舞蹈、羽毛球等项目较受学生欢迎，传统武术在课前初选时的选择人数往往少于其他项目，反映出部分民族传统体育项目在高校课程中的吸引力仍需增强（资料来源：新课改视域下高校武术课程双语教学研究黄中伟.pdfby_PaddleOCR-VL-1.5.md）。课程创新可以从教学语言、组织形式和评价方式入手，把传统项目转化为学生能够理解、愿意参与、便于持续练习的学习内容。武术教学可采用单式动作体验、攻防含义分析、套路片段创编和小组展示评价相结合的方式，减少单纯重复模仿带来的枯燥感。民族传统游戏可结合班级竞赛和校园活动进行规则改编，但改编应尊重项目的文化来源和基本形态，不能为了娱乐化而消解其文化内涵。</w:t>
      </w:r>
    </w:p>
    <w:p>
      <w:pPr>
        <w:pStyle w:val="BookLevel4Heading"/>
      </w:pPr>
      <w:r>
        <w:rPr>
          <w:rFonts w:ascii="Times New Roman" w:hAnsi="Times New Roman" w:eastAsia="黑体" w:cs="Times New Roman"/>
          <w:b w:val="0"/>
          <w:sz w:val="24"/>
        </w:rPr>
        <w:t>（三）地域特色体育项目拓展</w:t>
      </w:r>
    </w:p>
    <w:p>
      <w:pPr/>
      <w:r>
        <w:rPr>
          <w:rFonts w:ascii="Times New Roman" w:hAnsi="Times New Roman" w:eastAsia="宋体" w:cs="Times New Roman"/>
          <w:b w:val="0"/>
          <w:sz w:val="24"/>
        </w:rPr>
        <w:t>地域特色体育项目是高校体育课程专项化拓展的重要资源，其价值在于把学校所在区域的自然条件、生活方式、民族文化和学生运动需求转化为可教学、可参与、可持续的课程内容。高校体育课程若长期停留在少数通用项目上，容易形成内容同质化，学生对地方体育文化的感知也会相对薄弱。不同地区具有不同的气候、地貌和文化传统，北方高校可以结合冰雪环境开发滑冰、冰上游戏、雪地体能练习等内容，沿海和江河湖泊地区可以结合水域条件安排安全性较高的水上运动体验，山地和林区高校可以适度引入徒步、定向越野、户外体能等项目。地域特色项目进入课程，不能只是增加运动名称，而要把地方环境、运动技能、安全规范和文化理解整合为学习内容。以东北地区为例，相关资料提到，东北边陲地区冬季寒冷、冰雪资源突出，满族传统体育在生产生活、宗教祭祀和军事训练中形成，冰嬉、滑冰车、打冰尜、射箭、赛马、珍珠球、雪地走等项目具有鲜明地域文化特征（资料来源：试论满族传统体育的形成与发展黄中伟.pdfby_PaddleOCR-VL-1.5.md）。这些内容经过课程化转化后，能够成为大学生理解区域体育传统、体验地方身体文化的重要载体。</w:t>
      </w:r>
    </w:p>
    <w:p>
      <w:pPr/>
      <w:r>
        <w:rPr>
          <w:rFonts w:ascii="Times New Roman" w:hAnsi="Times New Roman" w:eastAsia="宋体" w:cs="Times New Roman"/>
          <w:b w:val="0"/>
          <w:sz w:val="24"/>
        </w:rPr>
        <w:t>地域特色体育项目的拓展要以学校条件为基础，避免脱离场地、师资、季节和安全保障进行形式化设置。冰雪运动适合在具备气候条件、场地条件或校外协同资源的高校中开展，内容可从运动常识、基本滑行、平衡控制、摔倒保护和寒冷环境安全入手，逐步过渡到项目体验和小型竞赛。地方民族体育项目的开发要尊重文化来源和动作特点，不能只把民族符号作为课堂装饰。满族传统体育中的珍珠球、射箭、冰嬉等内容具有生产生活和节庆活动背景，课程设计应把动作学习、规则理解和文化说明结合起来，使学生理解项目生成的地域逻辑。户外运动类项目要把体能发展、路线识别、环境适应和风险防控纳入教学要求，防止把户外活动简化为课外游览。学校可采用选修课、短周期体验课、社团课程衔接、校本特色课程等方式，形成基础参与、兴趣提高和文化展示相结合的内容结构。课程评价应体现地域项目特点，关注学生对基本技术、安全规则和地方体育文化的掌握，也关注其参与态度和合作表现。通过这种方式，地域特色体育项目能够从零散活动转化为稳定课程资源，使高校体育课程形成更鲜明的校本特色。</w:t>
      </w:r>
    </w:p>
    <w:p>
      <w:pPr>
        <w:pStyle w:val="BookLevel3Heading"/>
      </w:pPr>
      <w:r>
        <w:rPr>
          <w:rFonts w:ascii="Times New Roman" w:hAnsi="Times New Roman" w:eastAsia="黑体" w:cs="Times New Roman"/>
          <w:b w:val="0"/>
          <w:sz w:val="24"/>
        </w:rPr>
        <w:t>三、健康化内容融入</w:t>
      </w:r>
    </w:p>
    <w:p>
      <w:pPr>
        <w:pStyle w:val="BookLevel4Heading"/>
      </w:pPr>
      <w:r>
        <w:rPr>
          <w:rFonts w:ascii="Times New Roman" w:hAnsi="Times New Roman" w:eastAsia="黑体" w:cs="Times New Roman"/>
          <w:b w:val="0"/>
          <w:sz w:val="24"/>
        </w:rPr>
        <w:t>（一）体质监测内容融入</w:t>
      </w:r>
    </w:p>
    <w:p>
      <w:pPr/>
      <w:r>
        <w:rPr>
          <w:rFonts w:ascii="Times New Roman" w:hAnsi="Times New Roman" w:eastAsia="宋体" w:cs="Times New Roman"/>
          <w:b w:val="0"/>
          <w:sz w:val="24"/>
        </w:rPr>
        <w:t>体质监测内容融入，是指高校体育课程把学生身体形态、身体机能、身体素质和运动表现等信息转化为教学内容、学习任务和健康指导依据的过程。体质测试如果只停留在学期末集中测评或成绩登记层面，容易与日常教学脱节，学生也难以理解测试指标与个人锻炼之间的关系。课程内容重构应把体质监测前移到教学起点，使教师能够根据学生体能基础、运动经历和健康状况安排适宜练习。学生在参与测试、记录结果、理解指标含义的过程中，可以逐步认识耐力、力量、柔韧、速度、协调等素质对健康生活和运动参与的影响。体质监测由此不再只是评价环节，而成为连接课程目标、教学内容和学习反馈的重要纽带。</w:t>
      </w:r>
    </w:p>
    <w:p>
      <w:pPr/>
      <w:r>
        <w:rPr>
          <w:rFonts w:ascii="Times New Roman" w:hAnsi="Times New Roman" w:eastAsia="宋体" w:cs="Times New Roman"/>
          <w:b w:val="0"/>
          <w:sz w:val="24"/>
        </w:rPr>
        <w:t>体质监测与运动能力诊断相衔接，关键在于把测试结果转化为可解释、可改进的学习信息。教师可以围绕学生在耐力跑、力量练习、柔韧性练习、灵敏协调练习中的表现，分析其优势项目、薄弱环节和可能存在的动作问题。对于耐力基础较弱的学生，课程内容可以增加有氧适应性练习和循序渐进的负荷控制知识；对于柔韧性不足或动作控制能力较弱的学生，课程内容可以融入拉伸方法、关节活动度练习和基础姿态训练。诊断并不等同于给学生贴上能力标签，其作用在于帮助学生理解身体状态，明确改进方向，避免盲目训练和过度比较。教师解释监测结果时，应重视个体差异，关注学生的进步幅度、参与态度和锻炼连续性，使体质监测服务于学习支持，而不是单纯形成压力。</w:t>
      </w:r>
    </w:p>
    <w:p>
      <w:pPr/>
      <w:r>
        <w:rPr>
          <w:rFonts w:ascii="Times New Roman" w:hAnsi="Times New Roman" w:eastAsia="宋体" w:cs="Times New Roman"/>
          <w:b w:val="0"/>
          <w:sz w:val="24"/>
        </w:rPr>
        <w:t>体质监测内容还应与学生健康档案建设相衔接，形成持续性课程支持机制。健康档案可以记录学生不同阶段的体质测试结果、运动项目选择、课堂练习表现、自主锻炼情况和运动安全注意事项，为教师调整教学内容提供依据。档案建设不宜成为繁重的行政记录，应服务于学生自我认识和教师精准指导。学生通过比较不同时段的身体数据和运动感受，能够更清楚地判断锻炼方式是否适合自身状况，进而改进运动频率、运动强度和恢复安排。教师也可以根据班级整体体质状况调整课程内容比例，适度增加体能补偿、健康知识讲解和运动风险提示，使体质监测、运动能力诊断和健康档案形成连续关系，推动高校体育课程的健康化内容从静态知识转向动态管理。</w:t>
      </w:r>
    </w:p>
    <w:p>
      <w:pPr>
        <w:pStyle w:val="BookLevel4Heading"/>
      </w:pPr>
      <w:r>
        <w:rPr>
          <w:rFonts w:ascii="Times New Roman" w:hAnsi="Times New Roman" w:eastAsia="黑体" w:cs="Times New Roman"/>
          <w:b w:val="0"/>
          <w:sz w:val="24"/>
        </w:rPr>
        <w:t>（二）运动处方内容融入</w:t>
      </w:r>
    </w:p>
    <w:p>
      <w:pPr/>
      <w:r>
        <w:rPr>
          <w:rFonts w:ascii="Times New Roman" w:hAnsi="Times New Roman" w:eastAsia="宋体" w:cs="Times New Roman"/>
          <w:b w:val="0"/>
          <w:sz w:val="24"/>
        </w:rPr>
        <w:t>运动处方内容融入，是指高校体育课程把学生身体状况、锻炼目标、运动兴趣和现实条件转化为个性化锻炼方案的教学过程。它不同于教师统一安排的课堂练习，也不同于学生凭经验进行的随意运动，强调在了解个体基础后，对运动项目、强度、时间、频率和恢复方式做出安排。大学生身体基础、运动经历和生活节奏存在差异，同一运动内容对不同学生产生的负荷感受并不相同。课程如果只提供统一练习任务，体能较弱学生可能因负荷过高产生畏难情绪，运动基础较好学生也难以获得持续进步。运动处方的课程价值，在于把健康知识转化为可操作的锻炼计划，使学生理解为什么练、练什么、练到什么程度和怎样调整。</w:t>
      </w:r>
    </w:p>
    <w:p>
      <w:pPr/>
      <w:r>
        <w:rPr>
          <w:rFonts w:ascii="Times New Roman" w:hAnsi="Times New Roman" w:eastAsia="宋体" w:cs="Times New Roman"/>
          <w:b w:val="0"/>
          <w:sz w:val="24"/>
        </w:rPr>
        <w:t>运动处方进入课程内容体系，需要以学生自我认识为起点。教师可引导学生结合体质监测结果、日常身体感受、既往运动经历和健康诉求，判断自身更需要改善耐力、力量、柔韧、体态控制还是体重管理。锻炼目标应具体适度，避免把短期体能变化等同于健康改善，也不能把运动处方简化为减重计划。缺乏运动习惯的学生，可以从低强度、短时间和较高安全性的活动开始，如快走、慢跑、基础力量练习或拉伸练习。已有一定运动基础的学生，可以在专项兴趣基础上增加体能补偿内容，使其在参与篮球、羽毛球、健美操等项目时减少单一动作带来的身体失衡。学生设计方案时还需考虑场地、器材、课余时间和同伴支持等条件，使运动处方与日常生活相衔接。</w:t>
      </w:r>
    </w:p>
    <w:p>
      <w:pPr/>
      <w:r>
        <w:rPr>
          <w:rFonts w:ascii="Times New Roman" w:hAnsi="Times New Roman" w:eastAsia="宋体" w:cs="Times New Roman"/>
          <w:b w:val="0"/>
          <w:sz w:val="24"/>
        </w:rPr>
        <w:t>从教学实施看，运动处方内容不应停留在理论讲授层面，应形成诊断、设计、执行、记录和调整的连续过程。教师可讲解运动强度感知、心率变化、疲劳反应和恢复状态等基本判断方法，使学生能够识别身体反馈。学生完成初步方案后，可以通过训练日志记录运动项目、持续时间、主观疲劳程度、睡眠状态和情绪变化，逐步理解运动效果与恢复、饮食、作息和坚持程度有关。课程评价应关注方案设计的合理性、执行过程的稳定性和自我调整能力，不能只看某一次测试成绩。教师在指导中需提醒学生避免盲目追求高强度和快速见效，特别是体能基础较弱、存在旧伤或身体不适的学生，更应选择循序渐进的锻炼方式。通过运动处方融入，体育课程能够把课堂学习延伸到日常健康管理之中，使个性化锻炼成为学生掌握体育知识、形成运动习惯和提高健康责任意识的重要途径。</w:t>
      </w:r>
    </w:p>
    <w:p>
      <w:pPr>
        <w:pStyle w:val="BookLevel4Heading"/>
      </w:pPr>
      <w:r>
        <w:rPr>
          <w:rFonts w:ascii="Times New Roman" w:hAnsi="Times New Roman" w:eastAsia="黑体" w:cs="Times New Roman"/>
          <w:b w:val="0"/>
          <w:sz w:val="24"/>
        </w:rPr>
        <w:t>（三）心理健康内容融入</w:t>
      </w:r>
    </w:p>
    <w:p>
      <w:pPr/>
      <w:r>
        <w:rPr>
          <w:rFonts w:ascii="Times New Roman" w:hAnsi="Times New Roman" w:eastAsia="宋体" w:cs="Times New Roman"/>
          <w:b w:val="0"/>
          <w:sz w:val="24"/>
        </w:rPr>
        <w:t>心理健康内容融入，是指高校体育课程在体能练习、技能学习和运动交往中，引导学生完成情绪调节、压力释放、合作交流和自我评价重建。大学阶段的学习任务、人际关系、就业期待和生活适应，都会影响学生心理状态。体育课程具有身体参与、情境互动和即时反馈的特点，能够把抽象的心理教育转化为可体验的活动过程。学生在跑步、球类、健美操、武术、户外活动等内容中，通过身体活动改善紧张状态，通过规则参与形成行为边界，通过同伴配合获得支持感。心理健康内容融入体育课程，关键在于增强运动设计中的心理育人意识，使学生在真实活动中学习管理情绪、面对挫折、理解他人和肯定自我。</w:t>
      </w:r>
    </w:p>
    <w:p>
      <w:pPr/>
      <w:r>
        <w:rPr>
          <w:rFonts w:ascii="Times New Roman" w:hAnsi="Times New Roman" w:eastAsia="宋体" w:cs="Times New Roman"/>
          <w:b w:val="0"/>
          <w:sz w:val="24"/>
        </w:rPr>
        <w:t>从情绪调节看，适宜强度的体育活动能够帮助学生把焦虑、烦闷和倦怠转化为可释放的身体能量。课程内容安排不宜只追求运动量和技术难度，还应关注学生在运动前后的情绪变化、负荷感受和参与意愿。教师可以在耐力跑、节奏操、球类对抗和放松练习中，引导学生感受呼吸、心率、肌肉紧张和情绪波动之间的关系，使学生理解运动对心理状态的调适作用。对于运动基础较弱或体质较差的学生，课程要避免用单一成绩评价造成额外压力，可通过分层任务、同伴支持和进步记录，降低学生对运动失败的恐惧。对于学习压力较大或情绪波动明显的学生，课程可以增加舒缓性活动、合作性游戏和低对抗练习，使体育活动成为稳定情绪和恢复精力的日常方式。</w:t>
      </w:r>
    </w:p>
    <w:p>
      <w:pPr/>
      <w:r>
        <w:rPr>
          <w:rFonts w:ascii="Times New Roman" w:hAnsi="Times New Roman" w:eastAsia="宋体" w:cs="Times New Roman"/>
          <w:b w:val="0"/>
          <w:sz w:val="24"/>
        </w:rPr>
        <w:t>从合作交流看，体育活动包含角色分工、规则协商、胜负处理和集体责任。球类比赛、接力练习、拓展活动和班级竞赛等内容，能够让学生在共同目标中学习沟通，在任务完成中理解配合，在冲突处理中形成规则意识。教师组织相关内容时，应把合作质量、参与态度和沟通方式纳入课堂观察，不能只记录比赛结果或技术表现。学生在传接球失误、战术配合失败、集体任务受阻时，如果能够获得理性反馈，就会逐渐形成面对挫折的耐受力和修正行为的能力。学生在完成动作改进、团队配合或公开展示后，也能够获得直接的成就体验，有助于增强自信心，改善部分学生在体育学习中的回避心理。心理健康内容的课程价值，正是在具体运动情境中显现出来，使体育课程从身体训练延伸到人格发展和社会适应。</w:t>
      </w:r>
    </w:p>
    <w:p>
      <w:pPr>
        <w:pStyle w:val="BookSectionHeading"/>
      </w:pPr>
      <w:r>
        <w:rPr>
          <w:rFonts w:ascii="Times New Roman" w:hAnsi="Times New Roman" w:eastAsia="黑体" w:cs="Times New Roman"/>
          <w:b/>
          <w:sz w:val="28"/>
        </w:rPr>
        <w:t>第三节　高校体育课程内容组织方式改革</w:t>
      </w:r>
    </w:p>
    <w:p>
      <w:pPr>
        <w:pStyle w:val="BookLevel3Heading"/>
      </w:pPr>
      <w:r>
        <w:rPr>
          <w:rFonts w:ascii="Times New Roman" w:hAnsi="Times New Roman" w:eastAsia="黑体" w:cs="Times New Roman"/>
          <w:b w:val="0"/>
          <w:sz w:val="24"/>
        </w:rPr>
        <w:t>一、模块化组织</w:t>
      </w:r>
    </w:p>
    <w:p>
      <w:pPr>
        <w:pStyle w:val="BookLevel4Heading"/>
      </w:pPr>
      <w:r>
        <w:rPr>
          <w:rFonts w:ascii="Times New Roman" w:hAnsi="Times New Roman" w:eastAsia="黑体" w:cs="Times New Roman"/>
          <w:b w:val="0"/>
          <w:sz w:val="24"/>
        </w:rPr>
        <w:t>（一）体能发展模块</w:t>
      </w:r>
    </w:p>
    <w:p>
      <w:pPr/>
      <w:r>
        <w:rPr>
          <w:rFonts w:ascii="Times New Roman" w:hAnsi="Times New Roman" w:eastAsia="宋体" w:cs="Times New Roman"/>
          <w:b w:val="0"/>
          <w:sz w:val="24"/>
        </w:rPr>
        <w:t>体能发展模块是高校体育课程模块化组织中的基础单元，核心任务在于把学生体质提高转化为连续、可操作的课程内容。该模块不能停留在课堂热身、课后跑步或零散素质练习层面，应围绕力量、速度、耐力、柔韧、协调等身体素质建立内容结构。基础体能内容面向全体学生，强调一般身体活动能力改善，使学生具备参与各类运动项目的身体准备。专项体能内容与篮球、足球、排球、羽毛球、健美操、武术等课程项目衔接，突出项目动作所需要的爆发力、灵敏性、节奏控制、核心稳定和身体对抗能力。健康体能内容关注日常生活和长期锻炼需要，包括心肺耐力、肌肉耐力、身体姿态、关节活动度和运动恢复能力，使体能训练从竞技取向回到健康促进和持续参与的课程立场。</w:t>
      </w:r>
    </w:p>
    <w:p>
      <w:pPr/>
      <w:r>
        <w:rPr>
          <w:rFonts w:ascii="Times New Roman" w:hAnsi="Times New Roman" w:eastAsia="宋体" w:cs="Times New Roman"/>
          <w:b w:val="0"/>
          <w:sz w:val="24"/>
        </w:rPr>
        <w:t>从教学组织看，体能发展模块应形成由诊断、练习、反馈和调整构成的运行链条。教师可以依据学生体质基础、运动经历和课堂表现安排不同负荷任务，使体能训练具有适宜强度和渐进过程。基础较弱的学生更需要从动作规范、低强度持续活动和身体适应开始，避免因负荷过高造成畏难情绪或运动风险。基础较好的学生可在安全范围内增加练习密度、动作复杂度和专项关联度，使体能发展保持挑战性。体能练习还应与体质监测、运动处方和运动安全教育结合，引导学生理解训练内容与身体变化之间的关系，逐步形成自我评估和自我调控意识。把基础体能、专项体能和健康体能纳入同一课程框架，体能发展模块才能体现高校体育课程内容的基础性，并为技能学习、运动参与和健康生活提供支撑。</w:t>
      </w:r>
    </w:p>
    <w:p>
      <w:pPr/>
      <w:r>
        <w:rPr>
          <w:rFonts w:ascii="Times New Roman" w:hAnsi="Times New Roman" w:eastAsia="宋体" w:cs="Times New Roman"/>
          <w:b w:val="0"/>
          <w:sz w:val="24"/>
        </w:rPr>
        <w:t>体能发展模块的实施还需处理好统一要求与个体差异的关系。高校体育课堂人数较多，学生身体基础、作息习惯和运动兴趣差别明显，如果用同一标准安排同一负荷，容易削弱模块化组织的效果。较为稳妥的做法，是在共同目标下设置可选择的练习路径，使学生完成基本任务时，根据自身状态选择难度、次数、间歇和组合方式。教师评价不宜只看终点成绩，还应关注动作质量、参与持续性、负荷适应和自我管理表现。这样才能避免体能训练被理解为单纯体力消耗，使其成为连接身体发展、健康认知和课程学习的重要内容。</w:t>
      </w:r>
    </w:p>
    <w:p>
      <w:pPr>
        <w:pStyle w:val="BookLevel4Heading"/>
      </w:pPr>
      <w:r>
        <w:rPr>
          <w:rFonts w:ascii="Times New Roman" w:hAnsi="Times New Roman" w:eastAsia="黑体" w:cs="Times New Roman"/>
          <w:b w:val="0"/>
          <w:sz w:val="24"/>
        </w:rPr>
        <w:t>（二）技能学习模块</w:t>
      </w:r>
    </w:p>
    <w:p>
      <w:pPr/>
      <w:r>
        <w:rPr>
          <w:rFonts w:ascii="Times New Roman" w:hAnsi="Times New Roman" w:eastAsia="宋体" w:cs="Times New Roman"/>
          <w:b w:val="0"/>
          <w:sz w:val="24"/>
        </w:rPr>
        <w:t>技能学习模块是高校体育课程内容组织的核心环节，任务在于把单个动作、组合练习、规则理解和实践运用纳入连续学习过程。高校学生运动基础差异较大，技能教学若停留在示范和重复练习层面，学生可能会做某一技术片段，却难以在真实情境中稳定运用。该模块应以项目技能为起点，明确不同项目的基本技术结构。球类项目可围绕移动、传接、运控、攻防转换展开，健美操和体育舞蹈可关注节奏、姿态、动作连接和表现力，武术项目需处理手型、步型、路线、劲力和攻防含义之间的关系。教师应把复杂技能拆解为可理解、可练习、可反馈的任务，使学生理解动作发挥作用的条件。动作组合是连接单项技术和完整运动表现的重要中介。学生掌握某一技术动作后，还需通过组合练习理解动作衔接、节奏变化和空间转换。以篮球教学为例，原地运球、行进间运球、传球和投篮如果长期分开练习，学生在对抗和配合中容易出现判断迟缓、动作脱节等问题。将移动接球、突破分球、投篮选择等内容组合起来，能够促使学生在连续情境中调整身体姿态和动作节奏。组合难度应由简到繁、由固定到变化、由低对抗到适度对抗，避免学生在尚未形成基本控制能力时直接进入复杂比赛情境。规则运用是技能学习模块不可缺少的组成部分。高校体育课程中的规则教学不能只停留在讲解或记忆层面，应嵌入技能练习和小型比赛之中。规则规定运动行为边界，也影响学生对动作选择、攻防策略和同伴配合的判断。学生理解篮球走步、足球越位、排球轮转、羽毛球发球区域、武术套路演练规范等内容后，才能形成合规参与意识。教师可通过情境提问、即时判罚、学生轮流执裁和赛后讨论等方式，把规则学习转化为参与体验，减少因规则不清导致的冲突。实践应用是检验技能学习质量的关键环节。技能学习模块应设置课堂展示、小组对抗、班级竞赛、项目体验和课外锻炼任务，使学生把课堂所学转化为真实参与能力。实践任务要与学生技能基础相匹配，既给予基础较弱学生完成机会，也为基础较好学生保留提高空间。教师评价不宜只看技术动作是否标准，还应关注学生在运动情境中的选择能力、协作能力、规则意识和持续参与意愿。通过项目技能、动作组合、规则运用和实践应用的连续组织，高校体育课程能够形成完整的技能学习链条，使学生逐步完成从会做动作到会参与运动的转变。</w:t>
      </w:r>
    </w:p>
    <w:p>
      <w:pPr>
        <w:pStyle w:val="BookLevel4Heading"/>
      </w:pPr>
      <w:r>
        <w:rPr>
          <w:rFonts w:ascii="Times New Roman" w:hAnsi="Times New Roman" w:eastAsia="黑体" w:cs="Times New Roman"/>
          <w:b w:val="0"/>
          <w:sz w:val="24"/>
        </w:rPr>
        <w:t>（三）文化与健康模块</w:t>
      </w:r>
    </w:p>
    <w:p>
      <w:pPr/>
      <w:r>
        <w:rPr>
          <w:rFonts w:ascii="Times New Roman" w:hAnsi="Times New Roman" w:eastAsia="宋体" w:cs="Times New Roman"/>
          <w:b w:val="0"/>
          <w:sz w:val="24"/>
        </w:rPr>
        <w:t>文化与健康模块是高校体育课程模块化组织中容易被弱化却不可缺少的内容单元，其任务在于把体育文化、健康知识、运动安全和体育品德转化为稳定的课程内容，而不是把相关知识附着在技能教学之后作简单说明。高校体育课程如果只强调动作掌握和运动负荷，学生可能具备短期参与某一项目的能力，却难以理解运动行为背后的文化意义、健康价值和规则伦理。文化内容可围绕运动项目起源、竞赛礼仪、民族传统体育、校园体育传统等展开，使学生认识体育活动与社会生活、地域环境和民族文化之间的联系。参考资料显示，满族传统体育在生产生活、宗教祭祀和军事训练等实践中形成，冰嬉、射箭、赛马、珍珠球等项目体现了鲜明的地域文化和生活经验（资料来源：黄中伟《试论满族传统体育的形成与发展》）。这类内容进入课程模块后，能够帮助学生把体育学习从技术模仿推进到文化理解，避免民族传统体育、体育史常识和项目精神只停留在课堂导入或课外展示层面。</w:t>
      </w:r>
    </w:p>
    <w:p>
      <w:pPr/>
      <w:r>
        <w:rPr>
          <w:rFonts w:ascii="Times New Roman" w:hAnsi="Times New Roman" w:eastAsia="宋体" w:cs="Times New Roman"/>
          <w:b w:val="0"/>
          <w:sz w:val="24"/>
        </w:rPr>
        <w:t>健康知识和运动安全在该模块中应形成相对完整的学习链条。健康知识不宜被处理为零散常识，而应与学生体质监测、运动处方、日常锻炼和身体恢复相衔接，使学生理解运动强度、练习频率、身体反应和生活习惯之间的关系。运动安全内容应覆盖准备活动、技术保护、场地器材使用、运动损伤预防、运动后放松和异常反应识别，帮助学生形成安全参与体育活动的基本判断。体育品德内容则应依托真实运动情境展开，围绕遵守规则、尊重对手、承担团队角色、公平竞争和正确面对胜负进行引导。模块化呈现的意义在于使这些内容拥有明确课时、具体任务和评价依据，教师能够在技能练习、竞赛组织、健康指导和文化体验中持续安排学习活动。学生在完成运动实践的同时，也能逐步形成健康管理意识、风险防范意识和规则责任意识，从而使体育课程的育人功能获得更清晰的内容支撑。</w:t>
      </w:r>
    </w:p>
    <w:p>
      <w:pPr>
        <w:pStyle w:val="BookLevel3Heading"/>
      </w:pPr>
      <w:r>
        <w:rPr>
          <w:rFonts w:ascii="Times New Roman" w:hAnsi="Times New Roman" w:eastAsia="黑体" w:cs="Times New Roman"/>
          <w:b w:val="0"/>
          <w:sz w:val="24"/>
        </w:rPr>
        <w:t>二、分层化组织</w:t>
      </w:r>
    </w:p>
    <w:p>
      <w:pPr>
        <w:pStyle w:val="BookLevel4Heading"/>
      </w:pPr>
      <w:r>
        <w:rPr>
          <w:rFonts w:ascii="Times New Roman" w:hAnsi="Times New Roman" w:eastAsia="黑体" w:cs="Times New Roman"/>
          <w:b w:val="0"/>
          <w:sz w:val="24"/>
        </w:rPr>
        <w:t>（一）依据体质基础分层</w:t>
      </w:r>
    </w:p>
    <w:p>
      <w:pPr/>
      <w:r>
        <w:rPr>
          <w:rFonts w:ascii="Times New Roman" w:hAnsi="Times New Roman" w:eastAsia="宋体" w:cs="Times New Roman"/>
          <w:b w:val="0"/>
          <w:sz w:val="24"/>
        </w:rPr>
        <w:t>依据体质基础分层，是指在高校体育课程内容组织中，以学生现有体能水平、身体适应能力和体质测试结果为参照，安排难度、负荷和进阶速度不同的学习任务。高校学生入学前运动经历差异较大，有的保持锻炼习惯，有的只具备较低水平的日常活动能力，还有部分学生存在耐力不足、力量薄弱、柔韧性较差或体重管理压力。若课程以同一标准、同一负荷和同一练习密度推进，基础较弱的学生容易产生畏难情绪和运动风险，基础较好的学生则可能缺少足够刺激。体质基础分层不是简单区分优劣，也不是把学生固定在某一等级中，而是通过诊断身体状况，为不同学生提供适宜的学习起点。分层依据可包括课堂观察、体质测试、专项体能表现、运动后恢复情况和学生自我感受，教师应把这些信息转化为任务设计依据，避免凭主观印象安排练习。</w:t>
      </w:r>
    </w:p>
    <w:p>
      <w:pPr/>
      <w:r>
        <w:rPr>
          <w:rFonts w:ascii="Times New Roman" w:hAnsi="Times New Roman" w:eastAsia="宋体" w:cs="Times New Roman"/>
          <w:b w:val="0"/>
          <w:sz w:val="24"/>
        </w:rPr>
        <w:t>从课程实施看，体质基础分层需把同一内容设计成不同层级的任务，使学生在安全范围内完成具有挑战性的练习。以耐力练习为例，体能基础较弱的学生可从间歇走跑、短时慢跑和心率自我感知开始，逐步适应持续运动；体能基础中等的学生可增加连续跑时间和节奏控制要求；体能基础较好的学生可安排变速跑、组合耐力练习或专项耐力任务。力量、柔韧、协调等内容也可通过动作幅度、重复次数、组间休息、器械重量、练习密度和完成质量调节难度。分层教学的关键不在于降低课程要求，而在于使课程要求具有可进入、可完成、可提高的梯度。学生完成适合自身基础的任务后，能够形成稳定的成功体验，进而提高运动自信和参与意愿。</w:t>
      </w:r>
    </w:p>
    <w:p>
      <w:pPr/>
      <w:r>
        <w:rPr>
          <w:rFonts w:ascii="Times New Roman" w:hAnsi="Times New Roman" w:eastAsia="宋体" w:cs="Times New Roman"/>
          <w:b w:val="0"/>
          <w:sz w:val="24"/>
        </w:rPr>
        <w:t>体质基础分层还应与过程性评价衔接，避免一次测试结果决定整个学期的学习位置。学生体能状态会受到作息、疾病、心理压力、锻炼频率和课程适应程度等因素影响，教师需持续观察学生表现，根据阶段性变化调整任务层级。对于体质基础较弱的学生，评价应更多关注参与稳定性、动作规范性、负荷适应能力和个人进步幅度，不能只以统一成绩标准衡量学习效果。对于体质基础较好的学生，课程应适度提高动作质量、运动强度和综合应用要求，防止其停留在低挑战水平。通过动态分层，体育课程能够在尊重个体差异的基础上保持共同目标，使体质改善、运动安全和学习积极性形成稳定支撑。</w:t>
      </w:r>
    </w:p>
    <w:p>
      <w:pPr>
        <w:pStyle w:val="BookLevel4Heading"/>
      </w:pPr>
      <w:r>
        <w:rPr>
          <w:rFonts w:ascii="Times New Roman" w:hAnsi="Times New Roman" w:eastAsia="黑体" w:cs="Times New Roman"/>
          <w:b w:val="0"/>
          <w:sz w:val="24"/>
        </w:rPr>
        <w:t>（二）依据技能水平分层</w:t>
      </w:r>
    </w:p>
    <w:p>
      <w:pPr/>
      <w:r>
        <w:rPr>
          <w:rFonts w:ascii="Times New Roman" w:hAnsi="Times New Roman" w:eastAsia="宋体" w:cs="Times New Roman"/>
          <w:b w:val="0"/>
          <w:sz w:val="24"/>
        </w:rPr>
        <w:t>依据技能水平分层，是指在高校体育课程内容组织中，根据学生对具体运动项目的动作掌握程度、规则理解程度和实践运用能力，安排差异化学习内容与练习任务。高校学生在同一项目中的起点差异明显，有的从未接触相关项目，有的具备零散经验，有的能够完成基本配合，有的具有较强专项表现能力。若所有学生按照同一动作难度、同一练习节奏和同一评价标准学习，零基础学生容易降低参与意愿，技能较好的学生也可能停留在重复练习中。技能水平分层的关键在于使教学任务与学生当前能力相匹配，避免把学生简单划分为优生与弱生。教师应通过课堂观察、基本动作测试、项目规则问答和小型比赛表现等方式，判断学生的真实技能状态，再安排适宜内容。</w:t>
      </w:r>
    </w:p>
    <w:p>
      <w:pPr/>
      <w:r>
        <w:rPr>
          <w:rFonts w:ascii="Times New Roman" w:hAnsi="Times New Roman" w:eastAsia="宋体" w:cs="Times New Roman"/>
          <w:b w:val="0"/>
          <w:sz w:val="24"/>
        </w:rPr>
        <w:t>对零基础学生，课程内容应以动作认知、基本姿态和安全参与为起点，减少复杂战术和高强度对抗的过早介入，使学生先建立对项目的基本感受。球类项目可从持球、传接、移动和简单规则开始，健美操、武术等项目可从身体控制、节奏感、方向变化和基础动作路线开始。对基础较弱的学生，教学任务应强调动作稳定性和练习连续性，通过降低速度、缩小场地、减少干扰和增加同伴辅助，帮助学生完成从单个动作到连续动作的过渡。对基础较好的学生，课程内容可适度增加组合练习、情境判断和规则运用，使其在接近真实的运动情境中提高技术选择能力。对提高型学生，教师可安排战术配合、裁判实践、同伴指导和小型竞赛组织等任务，使其整合技能、规则和合作能力，同时避免课堂资源只向少数高水平学生集中。</w:t>
      </w:r>
    </w:p>
    <w:p>
      <w:pPr/>
      <w:r>
        <w:rPr>
          <w:rFonts w:ascii="Times New Roman" w:hAnsi="Times New Roman" w:eastAsia="宋体" w:cs="Times New Roman"/>
          <w:b w:val="0"/>
          <w:sz w:val="24"/>
        </w:rPr>
        <w:t>技能水平分层还需处理好分层与流动的关系。学生在不同项目中的能力并不一致，篮球水平较高的学生未必具备较好的武术基础，耐力较强的学生也可能缺少球类项目的空间判断能力。因此，分层应随项目、阶段和学习任务调整，不能以一次测试结果替代全过程判断。教师可采用同课异步、同项异难和同组互助等方式，让不同水平学生在同一课程框架内完成不同难度的学习任务。评价也应关注学生相对进步、动作质量改善、规则意识形成和参与态度变化，使技能分层服务于学生发展，而不是变成新的标签化管理，从而提高教学内容与学生实际能力之间的契合度。</w:t>
      </w:r>
    </w:p>
    <w:p>
      <w:pPr>
        <w:pStyle w:val="BookLevel4Heading"/>
      </w:pPr>
      <w:r>
        <w:rPr>
          <w:rFonts w:ascii="Times New Roman" w:hAnsi="Times New Roman" w:eastAsia="黑体" w:cs="Times New Roman"/>
          <w:b w:val="0"/>
          <w:sz w:val="24"/>
        </w:rPr>
        <w:t>（三）依据学习需求分层</w:t>
      </w:r>
    </w:p>
    <w:p>
      <w:pPr/>
      <w:r>
        <w:rPr>
          <w:rFonts w:ascii="Times New Roman" w:hAnsi="Times New Roman" w:eastAsia="宋体" w:cs="Times New Roman"/>
          <w:b w:val="0"/>
          <w:sz w:val="24"/>
        </w:rPr>
        <w:t>依据学习需求分层，是指在高校体育课程内容组织中，结合学生对健身、竞技、休闲、文化体验等方面的不同期待，安排差异化学习内容、练习方式和评价任务。大学生参与体育课程的动机并不相同，有的关注体重管理、体态改善和身体机能改善，有的希望提高专项技术并参与竞赛，有的重视放松体验、社会交往和情绪调节，也有学生希望理解民族传统体育、校园体育文化和地域体育特色。若课程长期按照统一项目、统一进度和统一任务推进，学生兴趣容易被遮蔽，体育学习也可能停留在被动完成要求的层面。学习需求分层的价值，在于把学生参与体育的目的纳入课程组织，使课程内容与生活需要、发展愿望和持续锻炼可能性形成对应关系。需求分层并不意味着学生可以脱离课程目标自由选择内容，而是在共同健康目标和基本运动要求之下获得更合适的学习路径。</w:t>
      </w:r>
    </w:p>
    <w:p>
      <w:pPr/>
      <w:r>
        <w:rPr>
          <w:rFonts w:ascii="Times New Roman" w:hAnsi="Times New Roman" w:eastAsia="宋体" w:cs="Times New Roman"/>
          <w:b w:val="0"/>
          <w:sz w:val="24"/>
        </w:rPr>
        <w:t>从内容安排看，健身取向的学生可侧重体能发展、运动处方、负荷控制和锻炼计划设计，使课堂学习转化为课外锻炼行为。竞技取向的学生可在掌握基本技术的基础上增加战术配合、规则运用、对抗练习和竞赛组织内容，形成专项实践能力。休闲取向的学生可选择参与门槛较低、互动性较强、运动风险可控的项目，通过适宜负荷和同伴合作保持运动兴趣。文化体验取向的学生可接触武术、民族传统体育、地方特色体育和冰雪运动等内容，在动作学习之外理解项目生成的生活背景、礼仪规范和文化象征。参考资料显示，鄂伦春族传统体育可分为儿童游戏、体能竞技和益智消遣三类，具有健身休闲、传播民族文化和促进地方旅游等作用；赫哲族传统体育中也包含滑冰、滑雪、游泳、叉鱼、划船等与地域环境和生产生活相关的项目。</w:t>
      </w:r>
    </w:p>
    <w:p>
      <w:pPr/>
      <w:r>
        <w:rPr>
          <w:rFonts w:ascii="Times New Roman" w:hAnsi="Times New Roman" w:eastAsia="宋体" w:cs="Times New Roman"/>
          <w:b w:val="0"/>
          <w:sz w:val="24"/>
        </w:rPr>
        <w:t>学习需求分层还需处理学生选择与课程管理之间的关系。教师可通过问卷、课堂观察、访谈和学习档案了解学生需求，但不能把一次性选择固化为长期标签。学生需求会随着身体状态、技能水平、同伴关系和学习经历发生变化，课程组织应保留适度转换空间，使学生能够在健身、竞技、休闲和文化体验之间调整。评价方式应与需求类型相匹配，健身取向可关注锻炼计划执行和负荷调控，竞技取向可关注技术运用、规则意识和团队协作，休闲取向可关注参与持续性、情绪调节和交往能力，文化体验取向可关注项目理解、文化表达和实践展示。差异化内容、过程性指导和多元评价形成衔接，学习需求分层才能避免停留在项目选课层面，并成为提高高校体育课程适应性的重要组织方式。</w:t>
      </w:r>
    </w:p>
    <w:p>
      <w:pPr>
        <w:pStyle w:val="BookLevel3Heading"/>
      </w:pPr>
      <w:r>
        <w:rPr>
          <w:rFonts w:ascii="Times New Roman" w:hAnsi="Times New Roman" w:eastAsia="黑体" w:cs="Times New Roman"/>
          <w:b w:val="0"/>
          <w:sz w:val="24"/>
        </w:rPr>
        <w:t>三、项目化组织</w:t>
      </w:r>
    </w:p>
    <w:p>
      <w:pPr>
        <w:pStyle w:val="BookLevel4Heading"/>
      </w:pPr>
      <w:r>
        <w:rPr>
          <w:rFonts w:ascii="Times New Roman" w:hAnsi="Times New Roman" w:eastAsia="黑体" w:cs="Times New Roman"/>
          <w:b w:val="0"/>
          <w:sz w:val="24"/>
        </w:rPr>
        <w:t>（一）以运动项目为载体组织内容</w:t>
      </w:r>
    </w:p>
    <w:p>
      <w:pPr/>
      <w:r>
        <w:rPr>
          <w:rFonts w:ascii="Times New Roman" w:hAnsi="Times New Roman" w:eastAsia="宋体" w:cs="Times New Roman"/>
          <w:b w:val="0"/>
          <w:sz w:val="24"/>
        </w:rPr>
        <w:t>以运动项目为载体组织内容，是指围绕一个相对完整的运动项目，把知识学习、技能掌握、规则理解、竞赛体验和文化认知整合为连续课程单元。高校体育课程中的篮球、足球、排球、羽毛球、武术、健美操、滑雪等项目，都可以成为内容组织的基本载体。项目化组织的关键不在于把某一项目拆分为孤立动作，而在于呈现项目内部的学习逻辑，使学生理解动作技术、规则设定和竞赛判断之间的关系。以篮球教学为例，课程内容不能停留在运球、传球、投篮等单项练习，还要把移动路线、攻防配合、规则判罚、比赛礼仪和团队沟通纳入同一学习单元。这样组织内容，学生获得的不是零散技术片段，而是参与该项目所必需的综合经验。</w:t>
      </w:r>
    </w:p>
    <w:p>
      <w:pPr/>
      <w:r>
        <w:rPr>
          <w:rFonts w:ascii="Times New Roman" w:hAnsi="Times New Roman" w:eastAsia="宋体" w:cs="Times New Roman"/>
          <w:b w:val="0"/>
          <w:sz w:val="24"/>
        </w:rPr>
        <w:t>从教学运行看，运动项目载体能够增强课程内容的连续性和情境性。教师可以按照项目认知、基础技术、组合练习、规则运用、教学比赛和学习评价的顺序安排内容，使学生在递进任务中理解项目特征。基础阶段侧重项目常识、身体准备和基本动作规范，避免学生在不了解项目要求的情况下盲目练习。发展阶段可通过小组配合、攻防转换、套路组合或节奏控制，把单个动作放入真实或近似真实的运动情境。应用阶段通过班级比赛、展示活动、裁判体验和战术讨论，引导学生把技术、规则、体能和心理调节结合起来。课程评价也应围绕项目完整参与能力展开，既观察技术完成质量，也关注规则意识、合作态度、临场判断和持续参与表现。</w:t>
      </w:r>
    </w:p>
    <w:p>
      <w:pPr/>
      <w:r>
        <w:rPr>
          <w:rFonts w:ascii="Times New Roman" w:hAnsi="Times New Roman" w:eastAsia="宋体" w:cs="Times New Roman"/>
          <w:b w:val="0"/>
          <w:sz w:val="24"/>
        </w:rPr>
        <w:t>以运动项目为载体组织内容，还需处理好标准化要求与学校实际条件之间的关系。不同高校在场地器材、师资专长、学生基础和地域环境方面存在差异，项目单元设计不能简单照搬竞技训练模式。公共体育课程面向多数学生，项目难度、负荷强度和评价标准应符合大学生身心发展特点，避免变成少数高水平学生的专项训练。对于民族传统体育或地域特色项目，课程可以在保留文化内涵和基本规则的基础上进行适度改造，使器材、场地和组织方式适合课堂教学。项目化组织的实践价值，在于让学生通过具体项目形成可持续参与的运动经验。学生如果能够理解项目文化，掌握基本技能，遵守活动规则，并在课外具备继续练习的信心，体育课程内容就能够从课堂延伸到日常生活之中。</w:t>
      </w:r>
    </w:p>
    <w:p>
      <w:pPr>
        <w:pStyle w:val="BookLevel4Heading"/>
      </w:pPr>
      <w:r>
        <w:rPr>
          <w:rFonts w:ascii="Times New Roman" w:hAnsi="Times New Roman" w:eastAsia="黑体" w:cs="Times New Roman"/>
          <w:b w:val="0"/>
          <w:sz w:val="24"/>
        </w:rPr>
        <w:t>（二）以健康主题为载体组织内容</w:t>
      </w:r>
    </w:p>
    <w:p>
      <w:pPr/>
      <w:r>
        <w:rPr>
          <w:rFonts w:ascii="Times New Roman" w:hAnsi="Times New Roman" w:eastAsia="宋体" w:cs="Times New Roman"/>
          <w:b w:val="0"/>
          <w:sz w:val="24"/>
        </w:rPr>
        <w:t>以健康主题为载体组织内容，是指将体育课程的知识、技能、体能练习和行为指导围绕具体健康问题加以整合，使学生在解决真实身体需求的过程中完成体育学习。与单纯按照项目技术顺序推进不同，健康主题组织更强调学习内容与学生身体状态、生活方式和健康目标之间的对应关系。大学生在体重管理、心肺耐力、体态姿势、情绪调节等方面存在差异，课程若只安排统一项目和统一练习量，难以回应学生对健康改善的直接需求。以减脂塑形为主题时，教学内容可包括有氧运动、抗阻练习、柔韧训练、运动负荷控制和饮食行为常识，但课程表达应以体育教学能够承担的内容为限，避免把体育课等同于医学干预或单一体重管理。教师可引导学生理解能量消耗、肌肉参与、运动持续时间和恢复安排之间的关系，使学生知道何种练习适合自身基础，何种练习需要循序增加强度。减脂塑形主题的价值不在于追求短期外形变化，而在于帮助学生形成稳定运动习惯，认识身体形态改善与身体机能改善之间的内在联系。</w:t>
      </w:r>
    </w:p>
    <w:p>
      <w:pPr/>
      <w:r>
        <w:rPr>
          <w:rFonts w:ascii="Times New Roman" w:hAnsi="Times New Roman" w:eastAsia="宋体" w:cs="Times New Roman"/>
          <w:b w:val="0"/>
          <w:sz w:val="24"/>
        </w:rPr>
        <w:t>围绕耐力提高、体态改善和心理调适等主题组织内容，能够使体育课程从单项技能学习转向综合健康能力培养。耐力提高主题可把慢跑、间歇跑、跳绳、健身操、游泳等内容进行组合，重点放在心肺适应、节奏控制、疲劳识别和运动后恢复上，使学生逐步掌握安全有效的耐力练习方法。体态改善主题可围绕核心力量、肩颈放松、髋膝踝协调、柔韧伸展和日常姿势意识安排内容，帮助长期久坐、低头学习和缺乏规律运动的学生改善身体控制能力。心理调适主题则可借助球类合作、节奏类运动、户外活动和放松练习，引导学生在运动中释放压力、调节情绪、增强交往体验和自我效能感。不同健康主题之间并非彼此割裂，减脂塑形需要耐力和力量支撑，体态改善离不开柔韧与协调训练，心理调适也依赖适宜运动强度和积极课堂氛围。课程组织时应把主题目标转化为可观察的学习任务，如完成个人耐力练习计划、记录一段时间的运动感受、设计体态改善练习组合、参与合作性运动任务等。评价也应从单次成绩转向过程表现、方法掌握和自我管理能力，促使学生把课堂学习迁移到课外锻炼和日常健康管理之中。</w:t>
      </w:r>
    </w:p>
    <w:p>
      <w:pPr>
        <w:pStyle w:val="BookLevel4Heading"/>
      </w:pPr>
      <w:r>
        <w:rPr>
          <w:rFonts w:ascii="Times New Roman" w:hAnsi="Times New Roman" w:eastAsia="黑体" w:cs="Times New Roman"/>
          <w:b w:val="0"/>
          <w:sz w:val="24"/>
        </w:rPr>
        <w:t>（三）以实践任务为载体组织内容</w:t>
      </w:r>
    </w:p>
    <w:p>
      <w:pPr/>
      <w:r>
        <w:rPr>
          <w:rFonts w:ascii="Times New Roman" w:hAnsi="Times New Roman" w:eastAsia="宋体" w:cs="Times New Roman"/>
          <w:b w:val="0"/>
          <w:sz w:val="24"/>
        </w:rPr>
        <w:t>以实践任务为载体组织内容，是指把体育课程中的知识学习、技能练习、规则理解、健康管理和文化表达转化为目标明确、过程清楚、成果可呈现的学习任务，使学生在完成任务中综合运用所学内容。高校体育课程若长期停留在教师示范、学生模仿和统一练习的流程中，学生容易把体育学习理解为课堂内的动作完成，难以迁移到课外锻炼、竞赛组织和健康生活之中。实践任务能够连接分散内容，使学生在真实或近似真实的情境中理解体育学习的实际价值。运动计划制订任务可以要求学生依据自身体质基础、作息条件、运动兴趣和阶段目标，设计可执行的锻炼方案。该任务涉及项目选择、运动频率、强度控制、准备活动、恢复安排和自我监测，学生需要调用体能训练、健康教育和运动安全知识，对自身运动能力做出判断。教师评价时应关注方案是否科学、负荷是否适宜、执行是否连续、调整依据是否清楚，不能只看文本是否完整。班级竞赛组织是实践任务组织的重要形式。高校体育课程中的竞赛不宜只被理解为少数学生展示专项能力的环节，更应成为多数学生学习规则、承担角色、协同配合和体验体育精神的平台。学生可以承担运动员、裁判员、记录员、组织协调员、安全观察员和宣传展示者等角色。运动员运用专项技能和战术意识，裁判员理解规则和判罚尺度，组织协调员安排赛程、场地、器材和秩序，安全观察员关注热身、碰撞风险和突发情况处理。通过这一类任务，技术练习、规则讲解、体育品德教育和安全教育能够形成较完整的学习链条。学生在竞赛组织中遇到规则争议、人员分工、时间控制和情绪管理等问题，更容易理解公平竞争、尊重对手、遵守规则和团队责任的实际含义。教师应避免竞赛过度竞技化或娱乐化，防止少数运动能力较强的学生占据全部表现空间，使更多学生在不同角色中获得参与感、责任感和规则意识。体育文化展示任务能够拓展项目化组织的育人空间。高校体育课程承载身体练习功能，也包含文化理解、审美体验和价值认同等内容。学生可以选择某一运动项目、校园体育活动、民族传统体育形式或地域特色体育内容，完成资料整理、动作展示、规则说明、文化解读和交流分享。武术、民族传统游戏、民族传统舞蹈、冰雪运动等内容若只停留在动作模仿层面，学生对其文化背景和社会意义的理解往往较浅。通过展示任务，学生需要把动作实践与项目源流、礼仪规范、地域环境、生活方式和现代转化联系起来，使体育文化成为可感知、可表达、可交流的课程内容。此类任务也能促进小组合作，成果可以采用课堂展示、项目体验、海报说明、短时讲解、校园体育文化活动等形式。评价重点应放在内容准确性、实践参与度、表达清晰度和文化理解深度上，不能把展示包装和表演效果置于课程目标之上。以实践任务为载体组织内容，需要处理好任务开放性与课程规范性的关系。任务过于封闭，学生只是按照固定步骤完成作业，难以形成自主判断和综合运用能力；任务过于开放，又可能导致学习目标分散，出现重形式轻内容、重结果轻过程的问题。较为稳妥的做法，是由教师明确任务目标、基本要求、安全边界和评价标准，在此基础上给予学生选择空间。运动计划制订可以允许学生根据个人目标选择耐力、力量、柔韧或体态改善方向，但必须包含负荷控制和恢复安排。班级竞赛组织可以根据项目特点调整赛制和角色分工，但必须遵守基本规则和安全要求。体育文化展示可以采用多种表达方式，但必须保证内容真实、理解准确、参与充分。通过这种组织方式，高校体育课程能够把会运动、会锻炼、会组织、会欣赏和会表达连接起来，推动学生从被动接受转向主动参与，从单项练习转向综合运用，从课堂完成转向生活延伸。</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高校体育课程教学目标与内容体系重构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r>
        <w:rPr>
          <w:rFonts w:ascii="Times New Roman" w:hAnsi="Times New Roman" w:eastAsia="宋体" w:cs="Times New Roman"/>
          <w:b w:val="0"/>
          <w:sz w:val="24"/>
        </w:rPr>
        <w:t>【自评结果】</w:t>
      </w:r>
    </w:p>
    <w:p>
      <w:pPr/>
      <w:r>
        <w:rPr>
          <w:rFonts w:ascii="Times New Roman" w:hAnsi="Times New Roman" w:eastAsia="宋体" w:cs="Times New Roman"/>
          <w:b w:val="0"/>
          <w:sz w:val="24"/>
        </w:rPr>
        <w:t>编号连续性与一致性：10/10</w:t>
      </w:r>
    </w:p>
    <w:p>
      <w:pPr/>
      <w:r>
        <w:rPr>
          <w:rFonts w:ascii="Times New Roman" w:hAnsi="Times New Roman" w:eastAsia="宋体" w:cs="Times New Roman"/>
          <w:b w:val="0"/>
          <w:sz w:val="24"/>
        </w:rPr>
        <w:t>字数偏差：10/10（偏差 15%）</w:t>
      </w:r>
    </w:p>
    <w:p>
      <w:pPr/>
      <w:r>
        <w:rPr>
          <w:rFonts w:ascii="Times New Roman" w:hAnsi="Times New Roman" w:eastAsia="宋体" w:cs="Times New Roman"/>
          <w:b w:val="0"/>
          <w:sz w:val="24"/>
        </w:rPr>
        <w:t>资料分类与引用正确性：10/10</w:t>
      </w:r>
    </w:p>
    <w:p>
      <w:pPr/>
      <w:r>
        <w:rPr>
          <w:rFonts w:ascii="Times New Roman" w:hAnsi="Times New Roman" w:eastAsia="宋体" w:cs="Times New Roman"/>
          <w:b w:val="0"/>
          <w:sz w:val="24"/>
        </w:rPr>
        <w:t>参考文献格式规范性：10/10</w:t>
      </w:r>
    </w:p>
    <w:p>
      <w:pPr/>
      <w:r>
        <w:rPr>
          <w:rFonts w:ascii="Times New Roman" w:hAnsi="Times New Roman" w:eastAsia="宋体" w:cs="Times New Roman"/>
          <w:b w:val="0"/>
          <w:sz w:val="24"/>
        </w:rPr>
        <w:t>语言客观性：7/10</w:t>
      </w:r>
    </w:p>
    <w:p>
      <w:pPr>
        <w:sectPr>
          <w:headerReference w:type="default" r:id="rId39"/>
          <w:footerReference w:type="default" r:id="rId40"/>
          <w:headerReference w:type="even" r:id="rId41"/>
          <w:footerReference w:type="even" r:id="rId42"/>
          <w:headerReference w:type="first" r:id="rId43"/>
          <w:footerReference w:type="first" r:id="rId44"/>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第四章　高校体育课程教学方法与组织形式创新</w:t>
      </w:r>
    </w:p>
    <w:p>
      <w:pPr>
        <w:pStyle w:val="BookSectionHeading"/>
      </w:pPr>
      <w:r>
        <w:rPr>
          <w:rFonts w:ascii="Times New Roman" w:hAnsi="Times New Roman" w:eastAsia="黑体" w:cs="Times New Roman"/>
          <w:b/>
          <w:sz w:val="28"/>
        </w:rPr>
        <w:t>第一节　高校体育课程教学方法创新</w:t>
      </w:r>
    </w:p>
    <w:p>
      <w:pPr>
        <w:pStyle w:val="BookLevel3Heading"/>
      </w:pPr>
      <w:r>
        <w:rPr>
          <w:rFonts w:ascii="Times New Roman" w:hAnsi="Times New Roman" w:eastAsia="黑体" w:cs="Times New Roman"/>
          <w:b w:val="0"/>
          <w:sz w:val="24"/>
        </w:rPr>
        <w:t>一、启发式教学方法</w:t>
      </w:r>
    </w:p>
    <w:p>
      <w:pPr>
        <w:pStyle w:val="BookLevel4Heading"/>
      </w:pPr>
      <w:r>
        <w:rPr>
          <w:rFonts w:ascii="Times New Roman" w:hAnsi="Times New Roman" w:eastAsia="黑体" w:cs="Times New Roman"/>
          <w:b w:val="0"/>
          <w:sz w:val="24"/>
        </w:rPr>
        <w:t>（一）问题引导式启发</w:t>
      </w:r>
    </w:p>
    <w:p>
      <w:pPr/>
      <w:r>
        <w:rPr>
          <w:rFonts w:ascii="Times New Roman" w:hAnsi="Times New Roman" w:eastAsia="宋体" w:cs="Times New Roman"/>
          <w:b w:val="0"/>
          <w:sz w:val="24"/>
        </w:rPr>
        <w:t>问题引导式启发，是指教师围绕体育学习中的动作原理、规则判断和健康管理要求，设计具有思考价值的问题链，引导学生在观察、体验、比较和修正中理解学习内容。高校学生身体基础、运动经验和学习动机存在差异，若教学长期停留在教师示范、学生模仿、统一练习层面，学生容易把技术动作理解为外在姿态的复制，忽视身体控制、发力节奏和情境选择。问题引导的价值在于把学生从被动接受状态中带出，使其在课堂任务中形成主动分析。教师提出的问题不宜停留在简单是非判断，也不宜脱离学生运动经验。有效问题通常来自课堂中真实出现的动作偏差、规则争议和锻炼困惑，能让学生感到问题与自身表现直接相关。在动作原理教学中，问题引导应服务于学生对动作结构的理解。以跳跃、投掷、球类移动、体操支撑等内容为例，教师可围绕重心变化、支撑转换、发力顺序、身体协调和落地缓冲提出问题，使学生在练习前形成动作预期，在练习中关注身体反馈，在练习后解释成败原因。学生完成动作质量不高时，教师不宜简单要求重复练习，可追问起跳时重心是否充分前移、传球时支撑脚方向是否稳定、投篮时下肢发力是否与上肢出手衔接。这样的追问能够促使学生把注意力从结果转向过程，从动作外形转向内部机制。问题设置还要考虑学生已有认知水平，教师需把专业原理转化为学生能够感知和验证的课堂语言。在运动规则教学中，问题引导能够帮助学生理解规则与公平竞争、运动安全、团队协作之间的关系。规则学习如果只是记忆条款，学生可能在真实比赛中仍然不能做出恰当判断。教师可结合课堂对抗、小型比赛和裁判体验提出问题，例如某一身体接触是否构成犯规、发球顺序为何影响比赛公平、违例判定为什么要结合位置和时机。学生在讨论规则时，会把个人体验、队友利益和共同秩序联系起来，由此理解体育规则是保障运动有序开展的基本条件。教师可通过暂停比赛、回放动作过程、组织学生陈述判罚理由等方式，使规则判断成为可讨论、可验证、可修正的学习活动。在健康管理教学中，问题引导应把体育课堂与学生日常锻炼联系起来。高校学生对运动强度、疲劳恢复、损伤预防和体重管理常有经验性认识，但这些认识未必科学。教师可围绕运动前为何需要热身、运动后为何不宜立即静止、不同体能基础学生如何安排负荷、出现关节疼痛时是否继续练习等问题展开引导，促使学生把身体感受转化为健康判断，把课堂练习转化为自我管理能力。问题引导式启发的实施效果，取决于问题质量、提问时机和反馈方式；问题过多会打断练习节奏，问题过浅难以形成认知冲突，问题过难又可能削弱学生参与信心。教师可在动作学习前提出预测性问题，在练习过程中提出诊断性问题，在练习结束后提出反思性问题，使问题与身体体验保持同步。学生回答不完整时，教师不宜急于给出标准答案，可通过追问、比较示范、同伴观察和再次练习帮助学生接近正确理解。</w:t>
      </w:r>
    </w:p>
    <w:p>
      <w:pPr>
        <w:pStyle w:val="BookLevel4Heading"/>
      </w:pPr>
      <w:r>
        <w:rPr>
          <w:rFonts w:ascii="Times New Roman" w:hAnsi="Times New Roman" w:eastAsia="黑体" w:cs="Times New Roman"/>
          <w:b w:val="0"/>
          <w:sz w:val="24"/>
        </w:rPr>
        <w:t>（二）情境创设式启发</w:t>
      </w:r>
    </w:p>
    <w:p>
      <w:pPr/>
      <w:r>
        <w:rPr>
          <w:rFonts w:ascii="Times New Roman" w:hAnsi="Times New Roman" w:eastAsia="宋体" w:cs="Times New Roman"/>
          <w:b w:val="0"/>
          <w:sz w:val="24"/>
        </w:rPr>
        <w:t>情境创设式启发，是指教师根据体育课程内容和学生经验基础，把技术学习、规则理解和健康认知置于相对真实的运动场景之中，使学生在具体情境中理解学习任务的意义。高校体育教学若只依赖分解示范和重复练习，学生容易把课堂活动视为完成规定动作，学习兴趣和理解深度都会受到限制。比赛情境能够改变这一状态，教师可依据项目特点设置小型对抗、分组挑战、限时完成、角色轮换等课堂场景，让学生在攻防转换、节奏变化和规则约束中体会动作选择的必要性。在篮球、排球、足球等项目教学中，学生进入有目标、有压力、有协作要求的比赛片段，才能更直接地理解传接配合、位置移动和时机判断的实际价值。比赛情境的重点不在胜负结果，而在于通过真实问题暴露技术短板，引导学生把动作练习同战术意识、规则意识和团队责任联系起来。</w:t>
      </w:r>
    </w:p>
    <w:p>
      <w:pPr/>
      <w:r>
        <w:rPr>
          <w:rFonts w:ascii="Times New Roman" w:hAnsi="Times New Roman" w:eastAsia="宋体" w:cs="Times New Roman"/>
          <w:b w:val="0"/>
          <w:sz w:val="24"/>
        </w:rPr>
        <w:t>生活健康情境有助于把体育课程同学生日常生活相连接。教师可围绕久坐疲劳、体重管理、心肺耐力改善、运动损伤预防等常见问题设计学习任务，使学生认识体育知识与个人健康管理之间的关系。此类情境不宜被处理成简单健康宣传，而应转化为可体验、可比较、可反思的课堂活动。教师可通过不同强度练习后的身体感受比较，引导学生理解运动负荷控制；也可通过热身不足与动作变形之间的关系分析，引导学生形成安全锻炼意识。学生在生活情境中看到的不是孤立技术动作，而是身体发展、生活方式和自我管理能力之间的联系，课堂学习的主动性也会随之增强。</w:t>
      </w:r>
    </w:p>
    <w:p>
      <w:pPr/>
      <w:r>
        <w:rPr>
          <w:rFonts w:ascii="Times New Roman" w:hAnsi="Times New Roman" w:eastAsia="宋体" w:cs="Times New Roman"/>
          <w:b w:val="0"/>
          <w:sz w:val="24"/>
        </w:rPr>
        <w:t>传统体育文化情境能够扩展体育课程的文化内涵，使学生在运动体验中理解项目背后的生活方式、地域环境和民族精神。参考资料显示，满族传统体育与生产生活、宗教祭祀、军事训练等实践存在关联，冰嬉、滑冰车、射箭、赛马、珍珠球等项目体现了特定地域环境和社会生活经验；相关研究还提到，珍珠球等传统项目经过规则和组织方式的完善，逐渐进入较规范的竞赛场景（资料来源：黄中伟《试论满族传统体育的形成与发展》）。高校体育课堂借助此类文化情境，不应把传统项目作为简单展示，而应引导学生理解动作形式与历史生活之间的关系。教师可在武术、民族传统体育、冰雪运动等教学中融入项目来源、规则演变和礼仪要求，使学生在模仿动作之外理解其文化意义。情境创设若只停留在装饰性背景，学生注意力会偏离技术学习；若能服务于动作理解、规则体验和价值辨析，启发式教学的作用便能在体育课堂中得到较充分体现。</w:t>
      </w:r>
    </w:p>
    <w:p>
      <w:pPr>
        <w:pStyle w:val="BookLevel4Heading"/>
      </w:pPr>
      <w:r>
        <w:rPr>
          <w:rFonts w:ascii="Times New Roman" w:hAnsi="Times New Roman" w:eastAsia="黑体" w:cs="Times New Roman"/>
          <w:b w:val="0"/>
          <w:sz w:val="24"/>
        </w:rPr>
        <w:t>（三）动作理解式启发</w:t>
      </w:r>
    </w:p>
    <w:p>
      <w:pPr/>
      <w:r>
        <w:rPr>
          <w:rFonts w:ascii="Times New Roman" w:hAnsi="Times New Roman" w:eastAsia="宋体" w:cs="Times New Roman"/>
          <w:b w:val="0"/>
          <w:sz w:val="24"/>
        </w:rPr>
        <w:t>动作理解式启发，是指教师在技术教学中把动作结构、发力顺序和技术关键作为学生理解的对象，引导学生形成对身体运动过程的清晰认识。高校体育课程中的技术动作通常包含准备姿势、核心发力、身体协同、动作结束和衔接转换等环节，学生若只依靠外形模仿，容易出现姿态相似但用力失当、节奏混乱、重心不稳等问题。教师的启发作用在于把动作从外在形态还原为可以分析、体验和修正的学习内容，使学生明白为什么这样做、哪里是关键、错误产生于哪个环节。以投掷、跳跃、球类击打、武术套路等项目为例，教师可通过慢速示范、分段观察、对比练习和关键提问，引导学生辨析起动、蓄力、传导、释放和缓冲之间的关系。学生理解动作结构后，练习便不再停留于重复次数的累积，而是转向对动作质量、身体感受和改进方向的主动把握。</w:t>
      </w:r>
    </w:p>
    <w:p>
      <w:pPr/>
      <w:r>
        <w:rPr>
          <w:rFonts w:ascii="Times New Roman" w:hAnsi="Times New Roman" w:eastAsia="宋体" w:cs="Times New Roman"/>
          <w:b w:val="0"/>
          <w:sz w:val="24"/>
        </w:rPr>
        <w:t>发力顺序是动作理解式启发的重要内容。许多体育技术并非单一部位用力即可完成，而是依赖下肢支撑、躯干转动、上肢传导和末端控制之间的协调配合。教师可引导学生体会力量从稳定支撑到核心带动，再到肢体末端释放的过程，避免学生把注意力集中在某一个表面动作上。对于篮球投篮、排球发球、羽毛球击球等技术，学生若只关注手臂动作，往往难以获得稳定效果；若能理解脚步站位、身体重心、髋肩转动和手腕控制之间的联系，动作完成质量会更加可控。教师还可借助同伴观察、即时反馈和简明动作口令，使学生及时发现发力提前、滞后或断裂的问题，从而形成自我调整能力。</w:t>
      </w:r>
    </w:p>
    <w:p>
      <w:pPr/>
      <w:r>
        <w:rPr>
          <w:rFonts w:ascii="Times New Roman" w:hAnsi="Times New Roman" w:eastAsia="宋体" w:cs="Times New Roman"/>
          <w:b w:val="0"/>
          <w:sz w:val="24"/>
        </w:rPr>
        <w:t>技术关键的启发要避免把动作讲解变成繁琐的理论说明。高校学生具备一定理解能力，但课堂练习时间有限，教师应把关键点转化为学生能够感知和操作的提示。关键点可以是重心高度、支撑角度、发力方向、触球部位、呼吸节奏或落地缓冲方式，也可以是影响动作安全和稳定性的控制环节。教师提出技术关键后，应安排学生在不同条件下进行验证，例如改变速度、距离、对抗压力或练习节奏，让学生观察动作效果的变化。这样的启发能够提高学生对动作规律的迁移能力，使其在项目转换、场景变化和课外锻炼中仍能依据动作原理做出合理调整。</w:t>
      </w:r>
    </w:p>
    <w:p>
      <w:pPr>
        <w:pStyle w:val="BookLevel3Heading"/>
      </w:pPr>
      <w:r>
        <w:rPr>
          <w:rFonts w:ascii="Times New Roman" w:hAnsi="Times New Roman" w:eastAsia="黑体" w:cs="Times New Roman"/>
          <w:b w:val="0"/>
          <w:sz w:val="24"/>
        </w:rPr>
        <w:t>二、合作式教学方法</w:t>
      </w:r>
    </w:p>
    <w:p>
      <w:pPr>
        <w:pStyle w:val="BookLevel4Heading"/>
      </w:pPr>
      <w:r>
        <w:rPr>
          <w:rFonts w:ascii="Times New Roman" w:hAnsi="Times New Roman" w:eastAsia="黑体" w:cs="Times New Roman"/>
          <w:b w:val="0"/>
          <w:sz w:val="24"/>
        </w:rPr>
        <w:t>（一）小组互助学习</w:t>
      </w:r>
    </w:p>
    <w:p>
      <w:pPr/>
      <w:r>
        <w:rPr>
          <w:rFonts w:ascii="Times New Roman" w:hAnsi="Times New Roman" w:eastAsia="宋体" w:cs="Times New Roman"/>
          <w:b w:val="0"/>
          <w:sz w:val="24"/>
        </w:rPr>
        <w:t>小组互助学习，是指在教师组织和技术指导下，学生以稳定或阶段性小组为单位，通过共同练习、相互观察、即时纠错和情感支持完成体育学习任务的教学方法。高校体育课堂中学生运动基础差异明显，单一的教师示范和统一练习难以回应每名学生的动作问题，也容易使部分学生处于低参与状态。小组互助学习把同伴关系转化为学习资源，使学生在观察他人动作时发现技术要点，在接受反馈时认识自身不足，在鼓励与协作中保持练习动力。与单纯结伴练习不同，小组互助学习强调明确任务、观察标准和反馈方式，不能停留在自由组合、随意练习层面。教师应依据项目特点和学生基础确定小组规模，以便于观察、轮换和交流为宜，使每名学生都有练习和表达机会。</w:t>
      </w:r>
    </w:p>
    <w:p>
      <w:pPr/>
      <w:r>
        <w:rPr>
          <w:rFonts w:ascii="Times New Roman" w:hAnsi="Times New Roman" w:eastAsia="宋体" w:cs="Times New Roman"/>
          <w:b w:val="0"/>
          <w:sz w:val="24"/>
        </w:rPr>
        <w:t>在具体实施中，相互观察是小组互助学习发挥作用的起点。学生观察同伴动作时，不能只判断动作好看与否，而要围绕教师给出的技术关键进行辨析，如身体姿态是否稳定、发力顺序是否合理、动作衔接是否顺畅、完成结果是否符合要求。观察过程能够促使学生把教师讲解转化为可识别的动作标准，也能降低学生对错误动作的模糊感。纠错环节应具体、简明、可操作，学生反馈时可指出一个主要问题，再提出一个修正建议，避免笼统评价造成同伴压力。教师在巡视中需及时校正小组反馈方向，对错误判断进行介入，对有效互助给予肯定，保证同伴纠错不偏离技术规范。</w:t>
      </w:r>
    </w:p>
    <w:p>
      <w:pPr/>
      <w:r>
        <w:rPr>
          <w:rFonts w:ascii="Times New Roman" w:hAnsi="Times New Roman" w:eastAsia="宋体" w:cs="Times New Roman"/>
          <w:b w:val="0"/>
          <w:sz w:val="24"/>
        </w:rPr>
        <w:t>小组互助学习还能够改善课堂参与状态。部分学生因运动能力较弱、动作掌握较慢或缺乏展示信心，容易减少练习次数，甚至回避技术难度较高的任务。小组中的鼓励、陪伴和共同完成能够缓解消极体验，使学生在较为安全的同伴环境中尝试动作、修正错误、积累成功经验。对于基础较好的学生而言，帮助同伴并不只是简单重复，他们在说明动作要点、示范练习方法和组织小组节奏的过程中，也会加深对技术结构的理解。教师应防止小组内部形成固定依赖关系，避免少数学生长期承担指导者角色，其他学生只被动接受安排；通过轮换观察者、练习者和反馈者身份，可以使不同基础的学生都进入真实学习过程，提高合作学习的公平性和课堂互动质量。</w:t>
      </w:r>
    </w:p>
    <w:p>
      <w:pPr>
        <w:pStyle w:val="BookLevel4Heading"/>
      </w:pPr>
      <w:r>
        <w:rPr>
          <w:rFonts w:ascii="Times New Roman" w:hAnsi="Times New Roman" w:eastAsia="黑体" w:cs="Times New Roman"/>
          <w:b w:val="0"/>
          <w:sz w:val="24"/>
        </w:rPr>
        <w:t>（二）团队任务驱动</w:t>
      </w:r>
    </w:p>
    <w:p>
      <w:pPr/>
      <w:r>
        <w:rPr>
          <w:rFonts w:ascii="Times New Roman" w:hAnsi="Times New Roman" w:eastAsia="宋体" w:cs="Times New Roman"/>
          <w:b w:val="0"/>
          <w:sz w:val="24"/>
        </w:rPr>
        <w:t>团队任务驱动，是指教师围绕体育课程目标设置具有共同完成要求的学习任务，使学生在小组竞赛、合作练习和共同展示中形成协作关系。与一般分组练习相比，团队任务驱动更强调目标清晰、责任关联和过程协同。高校体育课堂中的球类攻防配合、体操或健美操成套展示、田径接力练习，都需要学生在共同目标下调整个人行为。教师把这些内容转化为具体任务后，学生的学习重点不再局限于个人动作完成情况，还会关注同伴位置、整体节奏、配合时机和团队结果。任务目标越具体，学生越容易理解自身责任，也越容易保持参与动力。团队任务驱动由此把技术学习、课堂组织和合作教育结合起来，使体育课程的育人功能落实在练习过程之中。</w:t>
      </w:r>
    </w:p>
    <w:p>
      <w:pPr/>
      <w:r>
        <w:rPr>
          <w:rFonts w:ascii="Times New Roman" w:hAnsi="Times New Roman" w:eastAsia="宋体" w:cs="Times New Roman"/>
          <w:b w:val="0"/>
          <w:sz w:val="24"/>
        </w:rPr>
        <w:t>小组竞赛是团队任务驱动中较为直接的组织方式。教师可依据项目特点设置小场地、短时间、低门槛的竞赛任务，使学生在可承受的对抗压力中运用已学技术。竞赛任务不宜单纯以胜负为评价依据，还应把配合次数、战术执行、规则遵守、同伴支持和安全意识纳入观察范围。这样处理能够避免少数运动能力较强的学生包办任务，也能减少基础较弱学生被边缘化。学生在竞赛中要做出传接、移动、补位、保护和沟通等选择，从而理解个人技术与团队运行之间的关系。教师在竞赛前说明规则，在竞赛中观察过程，在竞赛后组织简短反馈，能够使竞赛转化为学习任务。</w:t>
      </w:r>
    </w:p>
    <w:p>
      <w:pPr/>
      <w:r>
        <w:rPr>
          <w:rFonts w:ascii="Times New Roman" w:hAnsi="Times New Roman" w:eastAsia="宋体" w:cs="Times New Roman"/>
          <w:b w:val="0"/>
          <w:sz w:val="24"/>
        </w:rPr>
        <w:t>合作练习和共同展示能够进一步强化团队责任。合作练习要求学生按照共同任务进行磨合，如双人传球、多人轮转、接力配合、队形移动、成套动作衔接等，重点在于让学生体验配合质量对完成效果的影响。共同展示则把阶段性学习成果以团队形式呈现出来，学生需要协商动作顺序、节奏安排、队形变化和展示标准，进而形成责任意识。教师设计任务时应保持适度难度，避免任务过于简单导致机械完成，也避免任务超出多数学生能力范围导致合作流于形式。任务评价应兼顾个人贡献和团队表现，肯定运动技能较好学生在示范、组织和带动方面的作用，也关注基础较弱学生在坚持练习、遵守规则和支持同伴方面的进步。通过这种方式，团队任务驱动能够把协作意识转化为课堂中的具体行为，使学生在共同完成任务的过程中理解责任、尊重差异、学习沟通。</w:t>
      </w:r>
    </w:p>
    <w:p>
      <w:pPr>
        <w:pStyle w:val="BookLevel4Heading"/>
      </w:pPr>
      <w:r>
        <w:rPr>
          <w:rFonts w:ascii="Times New Roman" w:hAnsi="Times New Roman" w:eastAsia="黑体" w:cs="Times New Roman"/>
          <w:b w:val="0"/>
          <w:sz w:val="24"/>
        </w:rPr>
        <w:t>（三）角色分工合作</w:t>
      </w:r>
    </w:p>
    <w:p>
      <w:pPr/>
      <w:r>
        <w:rPr>
          <w:rFonts w:ascii="Times New Roman" w:hAnsi="Times New Roman" w:eastAsia="宋体" w:cs="Times New Roman"/>
          <w:b w:val="0"/>
          <w:sz w:val="24"/>
        </w:rPr>
        <w:t>角色分工合作，是指教师在合作式教学中依据学习任务和课堂组织需要，引导学生分别承担练习者、观察者、记录者、组织者等角色，使学生在不同职责中参与技术学习、过程管理和同伴交流。高校体育课堂的合作学习如果缺少角色安排，容易停留在结组练习层面，部分学生只完成个人动作，部分学生处于旁观状态，课堂互动质量难以稳定。角色分工把合作关系具体化，使每名学生都能在小组运行中找到明确位置。练习者承担动作完成和技能改进任务，观察者根据技术要点进行判断，记录者关注练习次数、动作问题和改进变化，组织者维持练习秩序、轮换节奏和小组沟通。不同角色相互依托，学生对动作学习的理解便能从个人体验扩展到观察、表达、记录和协调等环节。</w:t>
      </w:r>
    </w:p>
    <w:p>
      <w:pPr/>
      <w:r>
        <w:rPr>
          <w:rFonts w:ascii="Times New Roman" w:hAnsi="Times New Roman" w:eastAsia="宋体" w:cs="Times New Roman"/>
          <w:b w:val="0"/>
          <w:sz w:val="24"/>
        </w:rPr>
        <w:t>从课堂运行看，角色分工合作能够改善体育教学中反馈不足和互动单一的问题。教师面对人数较多的班级时，难以对每名学生的动作细节进行连续观察，学生之间的分工协作可以补充教师指导的覆盖面。观察者按照重心控制、发力顺序、动作幅度、落地缓冲等标准进行提示，帮助练习者及时发现问题。记录者整理动作表现、同伴建议和阶段性变化，使学生对学习进展形成较清晰的认识。组织者安排轮换、提醒安全距离、协调器材使用，能够减少课堂等待和无序活动。角色本身并非固定身份，教师应根据教学内容和学生能力进行轮换，避免少数能力较强的学生长期承担组织任务，也避免运动基础较弱的学生长期处于被帮助位置。</w:t>
      </w:r>
    </w:p>
    <w:p>
      <w:pPr/>
      <w:r>
        <w:rPr>
          <w:rFonts w:ascii="Times New Roman" w:hAnsi="Times New Roman" w:eastAsia="宋体" w:cs="Times New Roman"/>
          <w:b w:val="0"/>
          <w:sz w:val="24"/>
        </w:rPr>
        <w:t>角色分工合作的有效实施依赖清晰的任务标准和适度的教师介入。教师布置角色时，不能只给出名称，还应说明每一角色需要观察什么、记录什么、如何表达意见、何时反馈。以球类传接配合教学为例，练习者关注传球时机和跑动路线，观察者判断接应位置是否合理，记录者记录配合成功与失误类型，组织者安排练习顺序和小组讨论。教师也应规范学生反馈语言，引导其使用具体、可执行的建议，减少简单评价和情绪化表达。对于安全风险较高或技术难度较大的项目，教师需保持主导性，角色分工只能作为课堂协作方式，不能替代教师的技术示范、安全提示和关键纠错。通过职责明确、轮换有序和反馈具体的组织方式，角色分工合作能够提高学生参与深度，增强课堂中的责任意识和互动质量。</w:t>
      </w:r>
    </w:p>
    <w:p>
      <w:pPr>
        <w:pStyle w:val="BookLevel3Heading"/>
      </w:pPr>
      <w:r>
        <w:rPr>
          <w:rFonts w:ascii="Times New Roman" w:hAnsi="Times New Roman" w:eastAsia="黑体" w:cs="Times New Roman"/>
          <w:b w:val="0"/>
          <w:sz w:val="24"/>
        </w:rPr>
        <w:t>三、探究式教学方法</w:t>
      </w:r>
    </w:p>
    <w:p>
      <w:pPr>
        <w:pStyle w:val="BookLevel4Heading"/>
      </w:pPr>
      <w:r>
        <w:rPr>
          <w:rFonts w:ascii="Times New Roman" w:hAnsi="Times New Roman" w:eastAsia="黑体" w:cs="Times New Roman"/>
          <w:b w:val="0"/>
          <w:sz w:val="24"/>
        </w:rPr>
        <w:t>（一）技术动作探究</w:t>
      </w:r>
    </w:p>
    <w:p>
      <w:pPr/>
      <w:r>
        <w:rPr>
          <w:rFonts w:ascii="Times New Roman" w:hAnsi="Times New Roman" w:eastAsia="宋体" w:cs="Times New Roman"/>
          <w:b w:val="0"/>
          <w:sz w:val="24"/>
        </w:rPr>
        <w:t>技术动作探究，是指教师引导学生围绕动作完成效果、发力方式和改进策略开展观察、分析、比较和再练习的教学方法。高校体育课程中的技术学习不能停留在模仿示范层面，学生只有理解动作为什么这样完成，才能在不同身体条件、练习环境和运动情境中做出调整。以篮球投篮、排球垫球、羽毛球击球、短跑起跑、体操支撑等内容为例，动作结果常受身体姿态、用力顺序、关节配合、时机判断和心理状态影响。教师可以把动作完成效果转化为学生能够观察的问题，如球的运行方向是否稳定，身体重心是否合理，动作衔接是否流畅，结束姿势是否安全。学生在问题引导下，不再把动作错误简单归因于能力不足，而是开始寻找动作结构和完成效果之间的关系，技术学习的主动性由此增强。</w:t>
      </w:r>
    </w:p>
    <w:p>
      <w:pPr/>
      <w:r>
        <w:rPr>
          <w:rFonts w:ascii="Times New Roman" w:hAnsi="Times New Roman" w:eastAsia="宋体" w:cs="Times New Roman"/>
          <w:b w:val="0"/>
          <w:sz w:val="24"/>
        </w:rPr>
        <w:t>围绕发力方式展开探究，是技术动作探究的关键环节。许多体育动作看似由局部完成，实际依赖全身协调和力量传导。学生学习时容易只关注手臂挥拍、手腕拨球或脚步蹬伸，却忽视躯干稳定、重心移动和上下肢配合。教师可以通过慢动作示范、分解练习、同伴观察和即时提问，引导学生判断力量从何处开始，经过哪些身体环节传递，在哪一瞬间形成有效作用。学生在比较正确动作与常见错误动作时，能够认识到发力不是单纯加大用力，而是发力方向、发力时机和身体控制共同作用的结果。这样的探究有助于减少盲目重复，使学生在理解中修正动作，形成较清晰的技术知觉。</w:t>
      </w:r>
    </w:p>
    <w:p>
      <w:pPr/>
      <w:r>
        <w:rPr>
          <w:rFonts w:ascii="Times New Roman" w:hAnsi="Times New Roman" w:eastAsia="宋体" w:cs="Times New Roman"/>
          <w:b w:val="0"/>
          <w:sz w:val="24"/>
        </w:rPr>
        <w:t>技术动作探究还应指向改进策略的形成。教师不能只指出动作问题，还应引导学生根据问题性质选择合适办法。对于重心不稳的学生，可以通过降低动作速度、增加支撑感知和设置平衡练习加以调整；对于发力顺序混乱的学生，可以采用徒手模仿、分段衔接和节奏提示帮助其建立动作顺序；对于动作效果波动较大的学生，可以通过目标限制、同伴反馈和重复记录促使其发现变化规律。学生在改进过程中既要完成动作，也要解释调整理由。教师则通过提问、提示和安全控制保持探究方向，避免学生把探究理解为随意尝试。技术动作探究的价值在于把动作学习转化为有依据的分析活动，使学生逐步形成发现问题、解释原因和修正动作的能力。</w:t>
      </w:r>
    </w:p>
    <w:p>
      <w:pPr>
        <w:pStyle w:val="BookLevel4Heading"/>
      </w:pPr>
      <w:r>
        <w:rPr>
          <w:rFonts w:ascii="Times New Roman" w:hAnsi="Times New Roman" w:eastAsia="黑体" w:cs="Times New Roman"/>
          <w:b w:val="0"/>
          <w:sz w:val="24"/>
        </w:rPr>
        <w:t>（二）运动规则探究</w:t>
      </w:r>
    </w:p>
    <w:p>
      <w:pPr/>
      <w:r>
        <w:rPr>
          <w:rFonts w:ascii="Times New Roman" w:hAnsi="Times New Roman" w:eastAsia="宋体" w:cs="Times New Roman"/>
          <w:b w:val="0"/>
          <w:sz w:val="24"/>
        </w:rPr>
        <w:t>运动规则探究，是指教师引导学生围绕比赛规则、判罚依据、行为边界和公平竞争要求开展讨论、体验和分析，使学生在理解规则的过程中形成规范参与体育活动的意识。高校体育课程中的规则学习，不能停留在教师讲解犯规条款和学生被动接受判罚的层面。学生如果只知道某一行为会被判违例，却不了解规则设置所维护的安全、公平和秩序，就容易把规则看成外在限制，难以在练习和比赛中主动遵守。规则探究把学生带入具体运动情境，使其从动作选择、攻防关系、场地空间、身体接触和裁判尺度等方面理解规则的意义。以篮球、足球、排球、羽毛球等项目为例，同一技术行为在不同位置、不同对抗强度和不同比赛阶段可能产生不同判定结果，学生需要通过讨论和比较理解判罚逻辑。教师可选择课堂中常见的争议情境，引导学生判断行为是否越界、判罚是否合理、同伴如何避免类似问题，从而把规则知识转化为可操作的运动判断能力。</w:t>
      </w:r>
    </w:p>
    <w:p>
      <w:pPr/>
      <w:r>
        <w:rPr>
          <w:rFonts w:ascii="Times New Roman" w:hAnsi="Times New Roman" w:eastAsia="宋体" w:cs="Times New Roman"/>
          <w:b w:val="0"/>
          <w:sz w:val="24"/>
        </w:rPr>
        <w:t>裁判体验是运动规则探究的重要方式。学生在担任临时裁判、边线观察员、记录员或规则说明员时，需要主动关注比赛过程中的动作细节和程序要求，这种角色转换能够改变其单纯作为参赛者的视角。参赛者往往更关注个人得分、技术发挥和胜负结果，裁判角色则要求其保持相对客观的观察立场，依据规则做出判断，并对判罚结果承担解释责任。教师在组织裁判体验时，应控制比赛规模和规则复杂度，优先选择学生已经学习过的基本规则，使其能够在可理解范围内完成观察、鸣哨、记录和说明。对于出现分歧的判罚，教师可引导学生回到规则本身和比赛情境进行复盘，分析身体接触是否影响动作完成，球权归属是否符合程序要求，得分是否满足项目规则。比赛分析还可以借助课堂即时回看、同伴描述和教师示范完成，但分析重点应放在规则理解和公平意识上，避免把课堂讨论变成对个别学生的指责。通过规则讨论、裁判体验和比赛分析的结合，学生能够认识到公平竞争并非抽象口号，而是体现在遵守规则、尊重裁判、尊重对手、接受结果和控制情绪等具体行为之中。</w:t>
      </w:r>
    </w:p>
    <w:p>
      <w:pPr>
        <w:pStyle w:val="BookLevel4Heading"/>
      </w:pPr>
      <w:r>
        <w:rPr>
          <w:rFonts w:ascii="Times New Roman" w:hAnsi="Times New Roman" w:eastAsia="黑体" w:cs="Times New Roman"/>
          <w:b w:val="0"/>
          <w:sz w:val="24"/>
        </w:rPr>
        <w:t>（三）健康问题探究</w:t>
      </w:r>
    </w:p>
    <w:p>
      <w:pPr/>
      <w:r>
        <w:rPr>
          <w:rFonts w:ascii="Times New Roman" w:hAnsi="Times New Roman" w:eastAsia="宋体" w:cs="Times New Roman"/>
          <w:b w:val="0"/>
          <w:sz w:val="24"/>
        </w:rPr>
        <w:t>健康问题探究，是指教师引导学生围绕运动负荷、运动损伤、体质提高等与自身锻炼直接相关的问题开展观察、判断和反思，使学生形成科学锻炼意识。高校学生的体育基础、身体条件、运动经历和健康需求差异较大，同一练习内容对不同学生产生的身体反应并不相同。若课堂教学只关注动作是否完成、成绩是否达标，学生容易把体育学习理解为短时任务，忽视运动前准备、运动中控制和运动后恢复。探究式教学把健康问题转化为可讨论、可观察、可调整的学习内容，使学生理解运动效果受练习强度、练习频率、动作质量、身体状态、恢复方式和安全意识等因素影响。教师可以从学生熟悉的体验入手提出问题，如相同距离跑步后恢复速度为何不同，力量练习后为何出现肌肉酸痛，准备活动不足为何容易导致拉伤。学生在分析这些问题的过程中，能够把课堂感受与健康知识联系起来，减少凭兴趣、凭情绪、凭同伴带动进行锻炼的随意性。围绕运动负荷开展探究，关键在于引导学生理解适宜负荷与过度负荷、无效负荷之间的区别。高校体育课堂中的负荷安排不能只看练习数量，也要关注练习强度、间歇时间和学生即时反应。教师可组织学生记录心率变化、主观疲劳感、呼吸状态和动作稳定性，比较不同练习方式对身体反应的影响。对于耐力跑、球类对抗、循环练习和力量练习等内容，学生可以在教师指导下分析热身、主要练习、间歇恢复和放松整理之间的关系。这样的探究能够使学生认识到，科学锻炼并非盲目追求强度，也不是简单减少运动量，而是在身体能够承受的范围内保持适度刺激。教师组织讨论时，应避免把负荷控制简化为统一标准，需提示学生关注体质基础、运动经历和不适反应等个体差异。运动损伤问题的探究，能够把安全教育从口头提醒转化为学生的主动判断。高校体育课程中的常见风险往往与准备活动不足、动作方法不当、场地器材使用不规范、对抗行为过激和自我保护意识不足有关。教师可结合不同项目设置问题，如跳跃落地时膝关节为何需要缓冲，球类对抗中身体接触为何要控制范围，器械练习前为何要检查稳定性，冰雪、武术、体操等项目为何更强调防护与保护帮助。有资料在讨论武术散打教学保障时提到，防护设施设备和场地改善有助于保障学生安全健康，避免不必要的运动损伤发生（资料来源：论鄂伦春族传统舞蹈教学中大学生社会适应能力的培养黄中伟.pdfby_PaddleOCR-VL-1.5.md）。这一认识对于普通高校体育课堂同样具有启示意义，安全不是脱离教学的附加要求，而是技术学习和课堂组织的基本条件。学生通过分析损伤发生的原因，能够理解规则遵守、同伴保护、动作规范和负荷控制之间的关系，形成及时停止、主动报告、合理恢复的意识，避免把忍痛坚持误认为意志品质的唯一表现。体质提高问题的探究，应把短期课堂表现与长期健康发展联系起来。高校体育课程面对的不是单一竞技成绩目标，而是学生身体素质、运动习惯和健康管理能力的综合发展。教师可引导学生围绕心肺耐力、力量、柔韧、速度、灵敏和身体成分等方面提出个人改进问题，分析不同锻炼内容对体质变化的作用路径。学生在比较有氧运动、力量练习、伸展练习和专项技能练习时，能够理解体质提高需要持续投入，也需要合理搭配。课堂中形成的探究结果可转化为个人锻炼方案，使学生根据自身基础选择适宜项目，根据学习和生活节奏安排锻炼时间，根据身体反应调整练习强度。教师的作用在于帮助学生把零散经验整理为可执行的健康行为，使学生知道为什么练、练什么、怎样练和怎样判断练习效果。</w:t>
      </w:r>
    </w:p>
    <w:p>
      <w:pPr>
        <w:pStyle w:val="BookSectionHeading"/>
      </w:pPr>
      <w:r>
        <w:rPr>
          <w:rFonts w:ascii="Times New Roman" w:hAnsi="Times New Roman" w:eastAsia="黑体" w:cs="Times New Roman"/>
          <w:b/>
          <w:sz w:val="28"/>
        </w:rPr>
        <w:t>第二节　高校体育课程教学组织形式创新</w:t>
      </w:r>
    </w:p>
    <w:p>
      <w:pPr>
        <w:pStyle w:val="BookLevel3Heading"/>
      </w:pPr>
      <w:r>
        <w:rPr>
          <w:rFonts w:ascii="Times New Roman" w:hAnsi="Times New Roman" w:eastAsia="黑体" w:cs="Times New Roman"/>
          <w:b w:val="0"/>
          <w:sz w:val="24"/>
        </w:rPr>
        <w:t>一、分组教学组织</w:t>
      </w:r>
    </w:p>
    <w:p>
      <w:pPr>
        <w:pStyle w:val="BookLevel4Heading"/>
      </w:pPr>
      <w:r>
        <w:rPr>
          <w:rFonts w:ascii="Times New Roman" w:hAnsi="Times New Roman" w:eastAsia="黑体" w:cs="Times New Roman"/>
          <w:b w:val="0"/>
          <w:sz w:val="24"/>
        </w:rPr>
        <w:t>（一）按技能水平分组</w:t>
      </w:r>
    </w:p>
    <w:p>
      <w:pPr/>
      <w:r>
        <w:rPr>
          <w:rFonts w:ascii="Times New Roman" w:hAnsi="Times New Roman" w:eastAsia="宋体" w:cs="Times New Roman"/>
          <w:b w:val="0"/>
          <w:sz w:val="24"/>
        </w:rPr>
        <w:t>按技能水平分组，是指教师依据学生已有运动基础、技术掌握程度、体能状况和课堂适应能力，将学生划分为相对适宜的学习群体，使教学任务、练习强度和指导方式与学生实际水平匹配。高校体育课程面对的学生差异较为明显，有的学生已有稳定运动经历，能够较快理解技术要求；有的学生基础薄弱，对动作节奏、身体控制和规则运用缺乏经验。若所有学生长期接受同一练习要求，基础较好的学生容易缺少挑战，基础较弱的学生则可能产生畏难情绪。按技能水平分组能够帮助教师把握学习起点，把统一课程目标转化为不同层次的课堂任务。分组依据不宜只看一次测试成绩，还应结合动作质量、学习态度、身体反应和进步速度综合判断，避免把学生固定在某一等级之中。</w:t>
      </w:r>
    </w:p>
    <w:p>
      <w:pPr/>
      <w:r>
        <w:rPr>
          <w:rFonts w:ascii="Times New Roman" w:hAnsi="Times New Roman" w:eastAsia="宋体" w:cs="Times New Roman"/>
          <w:b w:val="0"/>
          <w:sz w:val="24"/>
        </w:rPr>
        <w:t>在课堂实施中，技能水平分组的价值主要体现在差异化指导和分层任务安排两个方面。对基础较弱的学生，教师可降低动作组合难度，增加分解练习、保护帮助和重复体验，使其建立正确的动作感知和基本信心。对中等水平学生，教师可安排较完整的技术练习和简单对抗任务，引导其在稳定动作的基础上提高运用能力。对基础较好的学生，教师可增加战术配合、复杂情境和展示评价任务，使其形成自我调控能力。这样的组织方式能够减少等待、旁观和无效练习，也便于教师把讲解、示范、纠错和反馈落实到具体对象。分层任务并不意味着降低课程要求，而是通过不同路径引导学生逐步接近课程目标。</w:t>
      </w:r>
    </w:p>
    <w:p>
      <w:pPr/>
      <w:r>
        <w:rPr>
          <w:rFonts w:ascii="Times New Roman" w:hAnsi="Times New Roman" w:eastAsia="宋体" w:cs="Times New Roman"/>
          <w:b w:val="0"/>
          <w:sz w:val="24"/>
        </w:rPr>
        <w:t>按技能水平分组还应保持动态调整，避免形成固定化标签。学生运动能力会随练习时间、身体状态和学习投入发生变化，教师应根据阶段性表现及时调整组别，使分组服务于学习发展。课堂管理中可采用同质分组与临时混合相结合的方式，技术学习阶段偏重同质分组，便于教师集中解决共性问题；合作练习或比赛体验阶段可适当混合，使不同水平学生在观察、协助和交流中相互促进。教师还应注意学生心理感受，避免公开比较造成压力，可以采用任务组、练习组等中性表达弱化等级色彩。只有把分组、任务、指导和评价连接起来，技能水平分组才能改善课堂组织质量，提高学生参与体育学习的稳定性和有效性。</w:t>
      </w:r>
    </w:p>
    <w:p>
      <w:pPr>
        <w:pStyle w:val="BookLevel4Heading"/>
      </w:pPr>
      <w:r>
        <w:rPr>
          <w:rFonts w:ascii="Times New Roman" w:hAnsi="Times New Roman" w:eastAsia="黑体" w:cs="Times New Roman"/>
          <w:b w:val="0"/>
          <w:sz w:val="24"/>
        </w:rPr>
        <w:t>（二）按兴趣项目分组</w:t>
      </w:r>
    </w:p>
    <w:p>
      <w:pPr/>
      <w:r>
        <w:rPr>
          <w:rFonts w:ascii="Times New Roman" w:hAnsi="Times New Roman" w:eastAsia="宋体" w:cs="Times New Roman"/>
          <w:b w:val="0"/>
          <w:sz w:val="24"/>
        </w:rPr>
        <w:t>按兴趣项目分组，是指教师在课程目标和教学条件允许的范围内，依据学生对不同运动项目的偏好、参与意愿和发展需求，将学生组织为相对稳定或阶段性调整的学习群体。高校学生体育兴趣差异明显，有的偏爱篮球、足球、排球等对抗性项目，有的更愿意参与羽毛球、乒乓球、健身操、瑜伽、武术等技术体验或身体调适类项目。若课堂长期以统一项目、统一内容和统一节奏推进，部分学生虽能完成基本任务，却难以形成持续参与的动力。兴趣项目分组把学生选择意愿纳入教学组织过程，使课程安排从单向供给转向有限选择条件下的师生共同建构。学生进入较为认同的项目群体后，更容易产生参与期待，也更愿意投入动作练习、规则学习和同伴交流。兴趣并不等同于任意选择，教师仍需依据课程要求、场地器材、安全要求和学生身体状况，对项目设置和分组规模做出控制。</w:t>
      </w:r>
    </w:p>
    <w:p>
      <w:pPr/>
      <w:r>
        <w:rPr>
          <w:rFonts w:ascii="Times New Roman" w:hAnsi="Times New Roman" w:eastAsia="宋体" w:cs="Times New Roman"/>
          <w:b w:val="0"/>
          <w:sz w:val="24"/>
        </w:rPr>
        <w:t>从教学机制看，兴趣项目分组能够提高学生课堂参与的主动性，减少消极旁观和被动应付。学生对项目具有基本兴趣时，重复练习不再只是外在要求，会转化为改进技术、获得体验和完成展示的内在需要。教师可根据项目特点设计分组任务，球类项目侧重传接配合、攻防转换和小型比赛，健身类项目侧重动作组合、节奏控制和练习计划，传统体育项目侧重技术体验、文化理解和合作展示。这样的组织方式能够使学生在愿意参与的情境中获得成就感，增强课程学习的持续性。教师也可通过观察出勤、练习投入、技能进步和同伴互动，判断兴趣是否转化为稳定学习行为，并据此调整项目难度和课堂任务。</w:t>
      </w:r>
    </w:p>
    <w:p>
      <w:pPr/>
      <w:r>
        <w:rPr>
          <w:rFonts w:ascii="Times New Roman" w:hAnsi="Times New Roman" w:eastAsia="宋体" w:cs="Times New Roman"/>
          <w:b w:val="0"/>
          <w:sz w:val="24"/>
        </w:rPr>
        <w:t>按兴趣项目分组还需处理学生兴趣差异与课程公平之间的关系。热门项目可能出现人数过多、场地不足和练习密度下降等问题，部分项目则可能因选择人数较少而难以形成有效课堂互动。教师在组织前应说明项目容量、学习要求和安全规则，引导学生在个人兴趣、身体条件和课程资源之间做出理性选择。对于兴趣尚不明确的学生，可采用短周期体验和轮换选择的方式，使其在比较不同项目后形成较稳定的学习偏好。对于已有较强项目倾向的学生，可安排进阶任务，使其在原有兴趣基础上提高技术质量和合作能力。兴趣项目分组的价值不在于简单满足学生偏好，而在于借助兴趣激活学习动机，使体育课程更容易与日常锻炼习惯和长期运动参与发生联系。</w:t>
      </w:r>
    </w:p>
    <w:p>
      <w:pPr>
        <w:pStyle w:val="BookLevel4Heading"/>
      </w:pPr>
      <w:r>
        <w:rPr>
          <w:rFonts w:ascii="Times New Roman" w:hAnsi="Times New Roman" w:eastAsia="黑体" w:cs="Times New Roman"/>
          <w:b w:val="0"/>
          <w:sz w:val="24"/>
        </w:rPr>
        <w:t>（三）按学习任务分组</w:t>
      </w:r>
    </w:p>
    <w:p>
      <w:pPr/>
      <w:r>
        <w:rPr>
          <w:rFonts w:ascii="Times New Roman" w:hAnsi="Times New Roman" w:eastAsia="宋体" w:cs="Times New Roman"/>
          <w:b w:val="0"/>
          <w:sz w:val="24"/>
        </w:rPr>
        <w:t>按学习任务分组，是指教师围绕课堂具体任务，将学生组织为目标明确、分工清楚、成果可呈现的学习群体。与按技能水平分组、按兴趣项目分组相比，学习任务分组更强调课堂活动的指向性。学生进入小组后，要围绕竞赛组织、技能展示、健康方案设计等任务完成计划、实施、调整和评价。高校体育课程实践性强，若课堂组织停留在自由组合或简单轮换，学生容易把分组理解为人数安排。以学习任务为依据进行分组，能够把课堂目标转化为可操作、可评价的活动过程。在竞赛组织任务中，教师可设置小型比赛、规则执行、场地安排、秩序维护等任务，让不同小组承担相应职责。参赛小组完成技战术运用，组织小组负责流程衔接、规则提示和安全提醒，记录评价小组观察配合、犯规和得分方式。这样的分组方式能够使学生从单一参与者转变为课堂活动的建设者。体育课程中的竞赛不只是结果比较，也包含规则理解、角色承担和团队沟通。任务分组把这些内容纳入课堂组织，有助于学生形成尊重对手、服从裁判、合理竞争的行为习惯。在技能展示任务中，小组可围绕某一技术动作、组合动作或项目片段进行练习与呈现。教师可要求学生在展示前说明动作要点、练习方法和安全注意事项，在展示后接受同伴观察与反馈。篮球、排球、健美操、武术等课程内容，都适合通过展示促使学生把零散动作整合为学习成果。小组成员需协商练习节奏、展示顺序和配合方式，并根据成员差异做出调整。基础较好的学生可承担示范和提示职责，基础较弱的学生可完成适宜环节，避免展示活动只服务于少数学生。健康方案设计任务更适合连接体育技能学习与学生日常锻炼需求。教师可引导小组围绕耐力提高、柔韧练习、体重管理、运动损伤预防、课外锻炼安排等主题，设计简明、可执行的锻炼方案。任务过程应包括目标设定、内容选择、运动负荷安排、安全提示和效果反思。学生在讨论方案时，会把课堂学到的准备活动、基本技术、放松恢复和强度控制等知识转化为现实安排。教师评价方案不宜只看形式完整，更要关注目标是否适合、内容是否安全、负荷是否合理、执行是否具有持续性。</w:t>
      </w:r>
    </w:p>
    <w:p>
      <w:pPr>
        <w:pStyle w:val="BookLevel3Heading"/>
      </w:pPr>
      <w:r>
        <w:rPr>
          <w:rFonts w:ascii="Times New Roman" w:hAnsi="Times New Roman" w:eastAsia="黑体" w:cs="Times New Roman"/>
          <w:b w:val="0"/>
          <w:sz w:val="24"/>
        </w:rPr>
        <w:t>二、俱乐部教学组织</w:t>
      </w:r>
    </w:p>
    <w:p>
      <w:pPr>
        <w:pStyle w:val="BookLevel4Heading"/>
      </w:pPr>
      <w:r>
        <w:rPr>
          <w:rFonts w:ascii="Times New Roman" w:hAnsi="Times New Roman" w:eastAsia="黑体" w:cs="Times New Roman"/>
          <w:b w:val="0"/>
          <w:sz w:val="24"/>
        </w:rPr>
        <w:t>（一）课程选择机制</w:t>
      </w:r>
    </w:p>
    <w:p>
      <w:pPr/>
      <w:r>
        <w:rPr>
          <w:rFonts w:ascii="Times New Roman" w:hAnsi="Times New Roman" w:eastAsia="宋体" w:cs="Times New Roman"/>
          <w:b w:val="0"/>
          <w:sz w:val="24"/>
        </w:rPr>
        <w:t>俱乐部教学组织中的课程选择机制，是指学校在体育课程总体目标、师资条件、场地器材和安全管理要求之内，为学生提供相对多样的项目选择空间，使学生能够依据个人兴趣、身体基础、运动经验和发展需求进入相应课程。与传统行政班统一授课相比，课程选择机制更重视学生学习意愿在教学组织中的作用。高校学生体育基础和运动偏好差异较大，单一项目和固定班级难以充分回应这种差异。课程选择机制把学生从被动接受统一安排的状态中适度释放出来，使其在篮球、排球、羽毛球、乒乓球、健身操、武术、瑜伽、体能训练等项目之间形成合理选择。选择并不意味着课程管理弱化，而是在学校可承载的范围内重新配置教学资源，使课程供给与学生需求形成较稳定的对应关系。学生对项目具有基本认同，课堂参与的主动性更容易被激发，消极练习和应付性完成任务等现象也更容易得到控制。课程选择机制需要把学生兴趣与发展需求同时纳入考虑。单纯依据兴趣选择，容易使部分学生集中流向热门项目，造成班额过大、场地拥挤和教师指导不足。单纯依据管理便利安排项目，又会削弱俱乐部教学的开放性，使学生重新回到被动适应的状态。学校可在选课前说明各项目的学习内容、技术难度、运动负荷、适宜人群和考核方式，使学生基于自身状况做出判断。对于运动基础较弱、体能水平偏低或存在特殊健康顾虑的学生，学校可通过课程说明、教师咨询和必要的健康提示，引导其选择负荷适中、循序渐进的项目。对于已有运动基础并希望持续发展的学生，课程可设置较高阶的技术学习和实战应用内容，使其获得进一步发展空间。课程选择因而不是简单的项目偏好表达，而是学生对自身身体条件、学习目标和运动习惯进行初步规划的过程。课程选择机制还关系到体育课程自主性和开放性的实现程度。自主性主要体现在学生能够对学习项目做出选择，并在所选项目中形成较稳定的参与预期。开放性则体现在课程项目、班级组织和学习路径不再完全受限于原有行政班结构，学生可以在更广的课程平台中寻找适合自身发展的运动方式。为了保证开放性具有教学秩序，学校应建立清晰的选课规则，包括项目容量、选课时间、调整条件、退改程序和安全要求。选课规则过于随意，会导致教学组织频繁变动，影响教师备课和学生学习连续性。选课规则过于僵硬，又可能使学生一旦误选便难以及时调整，进而影响课程体验。合理的课程选择机制应允许在开课初期进行有限调整，使学生在真实体验后修正选择，同时保持班级结构和教学进度的基本稳定。在教学管理层面，课程选择机制需与学校体育资源配置相衔接。项目开设数量不能脱离师资专长、场馆条件、器材保障和安全管理能力。若学校盲目追求项目丰富，可能出现课程名称多样但教学质量不足的问题；若项目设置长期封闭，又难以回应学生运动兴趣变化和健康发展需求。较为稳妥的做法，是在保留基础性、普及性项目的同时，根据学校条件逐步增加具有学生基础和教学保障的项目。部分民族传统体育和地方特色体育项目也可在条件成熟时进入课程选择范围，使学生在运动技能学习中接触体育文化内容。满族传统体育中射箭、珍珠球、冰嬉、赛马、摔跤等项目与生产生活、节庆活动和军事训练有历史关联，相关研究认为传统体育项目的发展需要制度规则和组织管理支撑（资料来源：黄中伟《试论满族传统体育的形成与发展》）。高校在设置相关课程时，应把文化体验、规则学习和安全保障结合起来，避免把传统项目简单处理为表演性活动。</w:t>
      </w:r>
    </w:p>
    <w:p>
      <w:pPr>
        <w:pStyle w:val="BookLevel4Heading"/>
      </w:pPr>
      <w:r>
        <w:rPr>
          <w:rFonts w:ascii="Times New Roman" w:hAnsi="Times New Roman" w:eastAsia="黑体" w:cs="Times New Roman"/>
          <w:b w:val="0"/>
          <w:sz w:val="24"/>
        </w:rPr>
        <w:t>（二）教师指导机制</w:t>
      </w:r>
    </w:p>
    <w:p>
      <w:pPr/>
      <w:r>
        <w:rPr>
          <w:rFonts w:ascii="Times New Roman" w:hAnsi="Times New Roman" w:eastAsia="宋体" w:cs="Times New Roman"/>
          <w:b w:val="0"/>
          <w:sz w:val="24"/>
        </w:rPr>
        <w:t>俱乐部教学组织中的教师指导机制，是指教师在学生自主选择项目的基础上，对学习目标、技术练习、课堂秩序、运动安全和学习效果进行持续引导的工作安排。俱乐部教学强调学生兴趣和项目归属感，但自主性并不意味着教师作用减弱。学生来源多样，运动基础、身体条件和学习期待差异明显，教师指导要从统一示范转向分类诊断、过程调控和个别支持。教师既要保证课程目标不被兴趣选择稀释，也要避免俱乐部教学变成自由活动。把学生主动参与纳入规范教学过程，俱乐部教学才能保持课程属性，形成稳定的学习秩序。在技术指导方面，教师要依据项目特点和学生基础安排教学内容，使学生在清晰的技术路径中完成学习。篮球、排球、羽毛球、乒乓球、武术、健身操等项目的动作结构不同，技术难点和安全风险也不相同，教师不能停留在动作示范层面。有效的技术指导应包含动作要领说明、常见错误辨析、分层练习设计和现场纠正。对于基础较弱的学生，教师可降低动作组合难度，帮助其掌握基本姿势、发力顺序和练习节奏。对于已有经验的学生，教师可增加对抗、配合、节奏变化或展示任务，引导其把单个技术转化为实际运用能力。教师还要用简明提示、准确示范和及时反馈提高学生对动作原理的理解，减少机械模仿造成的低效练习。在过程管理方面，教师要把俱乐部课程的开放性控制在安全、有序、可评价的范围内。俱乐部教学通常以项目班或兴趣班形式运行，学生参与意愿较强，但课堂中也容易出现练习强度不均、个别学生游离、器材使用无序和小组任务松散等问题。教师需根据场地条件、人数规模和项目特点安排练习区域，明确准备活动、技能练习、合作任务、对抗展示和整理放松等环节要求。过程管理不是简单维持纪律，而是通过规则、节奏和任务把学生组织起来，使不同水平的学生承担适当责任。教师可通过轮换练习、分层任务、小组协作和阶段性展示提高课堂密度，避免少数学生长期占用资源，也避免部分学生只观看、不参与。运动安全同样属于过程管理，教师要关注学生身体状态、动作风险、场地器材状况和项目对抗强度，对可能引发损伤的动作及时干预，使兴趣驱动的参与保持在合理负荷之内。在学习反馈方面，教师要把结果评价和过程评价结合起来，使学生能够看见自身进步，也能够明确改进方向。俱乐部教学的学习成效不宜只用一次技术测试或比赛成绩衡量，学生在出勤参与、动作改进、合作态度、规则理解、锻炼习惯等方面的变化，同样反映课程学习质量。教师可通过课堂观察、练习记录、同伴评价和阶段展示了解学生学习状态，据此调整教学任务。反馈语言应具体指向动作、方法和行为，少用笼统评价。技术动作反馈可指向身体重心、击球时机、步法衔接或发力顺序；学习态度反馈可指向练习投入、合作配合和规则执行。这样的反馈能够帮助学生把教师评价转化为可操作的改进方案，增强持续参与的信心。教师指导机制把项目兴趣、技术学习和课程评价连接起来，使俱乐部教学既有选择空间，又有教学质量保障。</w:t>
      </w:r>
    </w:p>
    <w:p>
      <w:pPr>
        <w:pStyle w:val="BookLevel4Heading"/>
      </w:pPr>
      <w:r>
        <w:rPr>
          <w:rFonts w:ascii="Times New Roman" w:hAnsi="Times New Roman" w:eastAsia="黑体" w:cs="Times New Roman"/>
          <w:b w:val="0"/>
          <w:sz w:val="24"/>
        </w:rPr>
        <w:t>（三）课外延伸机制</w:t>
      </w:r>
    </w:p>
    <w:p>
      <w:pPr/>
      <w:r>
        <w:rPr>
          <w:rFonts w:ascii="Times New Roman" w:hAnsi="Times New Roman" w:eastAsia="宋体" w:cs="Times New Roman"/>
          <w:b w:val="0"/>
          <w:sz w:val="24"/>
        </w:rPr>
        <w:t>俱乐部教学组织的课外延伸机制，是指体育课程在完成课堂教学任务的基础上，把学生的项目兴趣、技能练习和健康行为引向课外锻炼空间，使课程学习形成持续过程。高校体育课程课堂时段有限，学生对运动项目的理解和掌握，难以依靠有限课时一次性完成。俱乐部教学以项目为纽带，能够把课堂中的技术学习、规则理解和运动体验转化为课外持续参与的动力。课外延伸并非把课堂责任简单转移给学生个人，也不能把课外活动等同于自由锻炼，而要在课程目标、教师指导和学生自主参与之间建立稳定衔接。教师在课堂中安排的基本技术、专项体能、练习方法和安全要求，应成为学生课外锻炼的直接依据。学生在课外练习中形成的动作感受、体能变化和参与问题，也能够为课堂反馈提供材料，使体育学习由课内技能获得延伸为日常运动习惯养成。从运行机制看，课外延伸需要把课外锻炼纳入俱乐部教学的整体安排。教师可围绕项目特点设计适合学生自主完成的练习内容，使学生离开课堂后仍然知道练什么、怎样练、练到什么程度较为合适。不同项目的课外练习要求存在差异，球类项目强调基本技术巩固和简单对抗中的运用，健身类项目重视动作规范、运动负荷和身体反应观察，武术、健美操等项目则对动作顺序、节奏控制和展示效果提出要求。课外锻炼安排应避免过度竞技化和负荷随意化，要把热身、放松、运动损伤预防和场地器材使用规范纳入学生日常练习意识。教师可通过课堂提示、练习记录、阶段反馈等方式了解学生课外参与情况，但不能把课外锻炼变成繁重的打卡任务。较为适宜的做法，是把课外锻炼作为课堂学习的自然延续，让学生在明确要求的基础上保留自主选择空间。俱乐部教学还应与校园竞赛形成适度衔接，使课堂学习成果获得展示、检验和再学习的机会。学生在课堂练习中掌握的技术动作，进入对抗、配合、展示或规则约束情境后，才能更清楚地发现动作稳定性、战术理解和心理调控方面的问题。俱乐部教学可以把校园竞赛作为课程成果的延展平台，引导学生以班级、项目俱乐部或临时团队的形式参与适宜层次的比赛。竞赛衔接的重点不在于选拔少数高水平学生，也不在于追求名次，而在于让更多学生理解规则、体验合作、尊重对手和接受结果。教师在这一过程中要做好参赛资格、运动安全、规则教育和赛后反馈等工作，使竞赛服务于课程目标。运动基础较弱的学生，可参加分层、趣味、展示或达标类竞赛；运动基础较好的学生，可在更高强度的应用场景中把课堂所学转化为较成熟的运动能力。体育社团与俱乐部教学之间存在天然联系，但二者功能不能混同。俱乐部教学属于课程组织形式，具有明确的教学目标、课时要求和评价责任；体育社团更多体现学生自愿参与、兴趣聚合和自治活动特征。课外延伸机制要处理好课程规范性与社团开放性之间的关系，使社团成为学生持续参与体育活动的空间来源之一，而不是替代课程教学的组织。学生在俱乐部课程中形成的项目兴趣，可以通过社团获得更长周期的练习机会；社团活动中积累的组织经验和项目体验，也能够反过来增强学生在课程中的参与质量。教师可在项目方向、活动安全和基本规范方面给予必要指导，但不能把社团完全课程化，以免削弱学生自主参与的活力。课堂、锻炼、竞赛和社团形成有序连接后，学生能够逐步完成从被动上课到主动运动的转变，俱乐部教学组织也能形成兼具课程属性和生活引导功能的运行形态。</w:t>
      </w:r>
    </w:p>
    <w:p>
      <w:pPr>
        <w:pStyle w:val="BookLevel3Heading"/>
      </w:pPr>
      <w:r>
        <w:rPr>
          <w:rFonts w:ascii="Times New Roman" w:hAnsi="Times New Roman" w:eastAsia="黑体" w:cs="Times New Roman"/>
          <w:b w:val="0"/>
          <w:sz w:val="24"/>
        </w:rPr>
        <w:t>三、课内外一体化组织</w:t>
      </w:r>
    </w:p>
    <w:p>
      <w:pPr>
        <w:pStyle w:val="BookLevel4Heading"/>
      </w:pPr>
      <w:r>
        <w:rPr>
          <w:rFonts w:ascii="Times New Roman" w:hAnsi="Times New Roman" w:eastAsia="黑体" w:cs="Times New Roman"/>
          <w:b w:val="0"/>
          <w:sz w:val="24"/>
        </w:rPr>
        <w:t>（一）课堂教学与课外锻炼衔接</w:t>
      </w:r>
    </w:p>
    <w:p>
      <w:pPr/>
      <w:r>
        <w:rPr>
          <w:rFonts w:ascii="Times New Roman" w:hAnsi="Times New Roman" w:eastAsia="宋体" w:cs="Times New Roman"/>
          <w:b w:val="0"/>
          <w:sz w:val="24"/>
        </w:rPr>
        <w:t>课堂教学与课外锻炼衔接，是课内外一体化组织的重要基础。高校体育课程课堂时间有限，教师在课堂中完成的技术示范、动作纠错、规则讲解和安全提示，不能停留在单次教学活动之中。课堂学习内容应成为学生课外锻炼的依据，使学生离开课堂后仍能按照清晰目标和方法开展练习。课外锻炼如果缺少课堂内容支撑，容易变成随意活动，运动负荷、动作质量和安全边界都难以保证。因而，课堂教学要把可迁移、可重复、可自我监控的练习内容交给学生，使课外锻炼具有技术起点和方法依据。教师讲授运动项目时，可围绕基本动作、组合练习、体能辅助、放松恢复等内容进行结构化安排，使学生理解课外练什么、怎样练、练到何种程度较为适宜。</w:t>
      </w:r>
    </w:p>
    <w:p>
      <w:pPr/>
      <w:r>
        <w:rPr>
          <w:rFonts w:ascii="Times New Roman" w:hAnsi="Times New Roman" w:eastAsia="宋体" w:cs="Times New Roman"/>
          <w:b w:val="0"/>
          <w:sz w:val="24"/>
        </w:rPr>
        <w:t>课外锻炼对课堂教学具有反哺作用。学生在课外持续练习后，能够把动作体验、身体反应、练习困难和兴趣变化带回课堂，教师据此判断教学内容是否适合学生基础，练习强度是否需要调整，技术指导是否存在盲区。课堂与课外形成反馈循环后，体育教学就不再局限于课堂现场的即时表现，而能够关注学生运动习惯的形成过程。教师可通过锻炼记录、课堂交流、技能展示和同伴观察等方式了解学生课外参与情况，但管理方式应简明适度，避免把课外锻炼变成机械打卡。学生在课外练习中获得的进步，也会增强其课堂参与信心，使课堂教学转向基于真实练习经验的指导。课堂教学提供规范、方法和安全边界，课外锻炼提供持续实践和经验积累，二者相互支撑，才能使高校体育课程更稳定地服务于学生身体发展和终身锻炼意识的养成。</w:t>
      </w:r>
    </w:p>
    <w:p>
      <w:pPr/>
      <w:r>
        <w:rPr>
          <w:rFonts w:ascii="Times New Roman" w:hAnsi="Times New Roman" w:eastAsia="宋体" w:cs="Times New Roman"/>
          <w:b w:val="0"/>
          <w:sz w:val="24"/>
        </w:rPr>
        <w:t>这种衔接还需注意项目类型、学生基础和场地条件的差异。球类、健身类、民族传统体育类项目的课外练习方式并不相同，教师布置锻炼任务时应控制难度梯度，避免把课堂中尚未稳定掌握的复杂技术直接转化为课外独立练习。对于运动基础较弱、体质状况差异较大的学生，课外锻炼更要突出安全性和可持续性，练习目标宜从动作熟悉、身体适应和兴趣保持入手。对于已有一定运动经验的学生，课堂内容可转化为更具挑战性的组合练习或自主训练方案，使其在课外获得发展空间。只有把课堂规范、学生能力和课外条件结合起来，课内外衔接才不会流于形式，体育课程的学习效果也能在持续锻炼中得到巩固。</w:t>
      </w:r>
    </w:p>
    <w:p>
      <w:pPr>
        <w:pStyle w:val="BookLevel4Heading"/>
      </w:pPr>
      <w:r>
        <w:rPr>
          <w:rFonts w:ascii="Times New Roman" w:hAnsi="Times New Roman" w:eastAsia="黑体" w:cs="Times New Roman"/>
          <w:b w:val="0"/>
          <w:sz w:val="24"/>
        </w:rPr>
        <w:t>（二）体育教学与体质监测衔接</w:t>
      </w:r>
    </w:p>
    <w:p>
      <w:pPr/>
      <w:r>
        <w:rPr>
          <w:rFonts w:ascii="Times New Roman" w:hAnsi="Times New Roman" w:eastAsia="宋体" w:cs="Times New Roman"/>
          <w:b w:val="0"/>
          <w:sz w:val="24"/>
        </w:rPr>
        <w:t>体育教学与体质监测衔接，是指高校在课程教学过程中合理吸收学生体质测试结果，把体质状况、运动能力和健康风险转化为教学诊断依据，使课程目标更贴近学生身体发展实际。体质监测不能只作为期末评价或行政统计材料存在，也不能简单等同于对学生身体素质的排名。其教育价值在于帮助教师识别学生在耐力、力量、柔韧、速度、协调性等方面的差异，进而改进教学内容、练习密度和负荷安排。高校学生身体基础差异较大，同一教学班中可能同时存在运动能力较强、基础薄弱、锻炼习惯不足和身体适应较慢等多类学生。如果教学安排长期停留在统一项目、统一强度、统一评价的层面，部分学生容易因任务过难产生退缩心理，另一些学生则可能因练习刺激不足而难以获得有效发展。因此，体质监测结果进入教学过程，能够使教师的教学判断从经验判断走向相对客观的过程诊断。</w:t>
      </w:r>
    </w:p>
    <w:p>
      <w:pPr/>
      <w:r>
        <w:rPr>
          <w:rFonts w:ascii="Times New Roman" w:hAnsi="Times New Roman" w:eastAsia="宋体" w:cs="Times New Roman"/>
          <w:b w:val="0"/>
          <w:sz w:val="24"/>
        </w:rPr>
        <w:t>从实践层面看，教师可依据体质监测结果对课堂目标做出适度调整，使技能学习、体能发展和健康教育形成相互支撑的关系。对于耐力基础较弱的学生，课堂练习不宜简单增加跑动距离，而应通过间歇练习、节奏控制和呼吸方法指导，帮助学生逐步建立运动适应。对于力量或柔韧性不足的学生，教师可在准备活动、专项练习和课后锻炼建议中安排更有针对性的辅助内容，使体质改进嵌入日常教学环节。对于体质状况较好的学生，教学任务可适当提高动作质量、战术理解或综合应用要求，避免课程学习停留在重复性练习层面。体质监测还能够为运动安全提供依据，教师在安排高强度对抗、长时间持续练习或复杂技术动作时，应关注学生身体承受能力，避免把体能差异误判为学习态度问题。在这一过程中，监测结果的使用应坚持教育性和保护性，不能把单项测试成绩作为简单标签，更不能以公开比较方式造成学生心理压力。只有把体质监测转化为教学改进、个别指导和健康促进的依据，体育课程目标才能从完成项目教学进一步落实到促进学生身体健康发展。</w:t>
      </w:r>
    </w:p>
    <w:p>
      <w:pPr>
        <w:pStyle w:val="BookLevel4Heading"/>
      </w:pPr>
      <w:r>
        <w:rPr>
          <w:rFonts w:ascii="Times New Roman" w:hAnsi="Times New Roman" w:eastAsia="黑体" w:cs="Times New Roman"/>
          <w:b w:val="0"/>
          <w:sz w:val="24"/>
        </w:rPr>
        <w:t>（三）课程学习与校园活动衔接</w:t>
      </w:r>
    </w:p>
    <w:p>
      <w:pPr/>
      <w:r>
        <w:rPr>
          <w:rFonts w:ascii="Times New Roman" w:hAnsi="Times New Roman" w:eastAsia="宋体" w:cs="Times New Roman"/>
          <w:b w:val="0"/>
          <w:sz w:val="24"/>
        </w:rPr>
        <w:t>课程学习与校园活动衔接，是课内外一体化组织由课堂空间走向校园生活的重要环节。高校体育课程中的技术学习、规则理解、体能练习和健康教育，如果只停留在固定课时内，学生的运动兴趣容易受到时间、场地和同伴关系的限制。竞赛、社团、体育节等校园活动能够为课程内容提供更开放的实践场域，使学生在真实参与中反复运用课堂所学。课堂中的篮球传接配合、排球垫传技术、武术套路、健身方法等内容，经过组织转化，可以进入班级比赛、项目展示、社团练习和主题活动。学生在活动中面对同伴协作、规则约束、临场判断和自我管理等要求，能够加深对体育课程价值的理解，也更容易形成持续参与的行为习惯。</w:t>
      </w:r>
    </w:p>
    <w:p>
      <w:pPr/>
      <w:r>
        <w:rPr>
          <w:rFonts w:ascii="Times New Roman" w:hAnsi="Times New Roman" w:eastAsia="宋体" w:cs="Times New Roman"/>
          <w:b w:val="0"/>
          <w:sz w:val="24"/>
        </w:rPr>
        <w:t>从组织机制看，课程学习与校园活动的衔接不能依靠临时动员或单次活动完成。教师在课程设计中应把校园活动作为学习成果转化载体，使课堂教学目标、活动参与方式和学生评价要求保持一致。竞赛活动可以强化技能应用，促使学生在对抗、配合和展示中检验学习效果；社团活动可以承接课堂中形成的项目兴趣，提供稳定的练习伙伴和活动节奏；体育节等综合性活动可以把不同项目、不同水平学生纳入共同参与的校园体育情境。教师既要关注学生参与数量，也要关注参与质量，避免校园活动只追求热闹场面。活动安排应兼顾竞技性、趣味性和安全性，使运动基础较弱的学生也能找到适合自身条件的参与方式。</w:t>
      </w:r>
    </w:p>
    <w:p>
      <w:pPr/>
      <w:r>
        <w:rPr>
          <w:rFonts w:ascii="Times New Roman" w:hAnsi="Times New Roman" w:eastAsia="宋体" w:cs="Times New Roman"/>
          <w:b w:val="0"/>
          <w:sz w:val="24"/>
        </w:rPr>
        <w:t>课程学习与校园活动衔接还具有育人意义。学生在课堂中掌握的是基本技术、运动方法和安全规范，在校园活动中则要把这些知识转化为合作、担当、守规和坚持的具体行为。班级竞赛能够增强集体意识，社团练习能够培养自我管理能力，体育节展示能够扩大体育文化影响。不同活动之间如果缺少课程目标引导，容易出现活动内容与教学内容脱节、参与热情短暂、学生体验分化等问题。高校体育教学因而应建立清晰的课程—活动衔接关系，让校园活动成为课程学习的延展空间，而不是课程之外的孤立安排。通过稳定的活动平台和适度的教师指导，学生能够在反复参与中提高运动能力，巩固健康意识，逐步把体育学习转化为日常生活中的主动选择。</w:t>
      </w:r>
    </w:p>
    <w:p>
      <w:pPr>
        <w:pStyle w:val="BookSectionHeading"/>
      </w:pPr>
      <w:r>
        <w:rPr>
          <w:rFonts w:ascii="Times New Roman" w:hAnsi="Times New Roman" w:eastAsia="黑体" w:cs="Times New Roman"/>
          <w:b/>
          <w:sz w:val="28"/>
        </w:rPr>
        <w:t>第三节　高校体育课程教学实践环节创新</w:t>
      </w:r>
    </w:p>
    <w:p>
      <w:pPr>
        <w:pStyle w:val="BookLevel3Heading"/>
      </w:pPr>
      <w:r>
        <w:rPr>
          <w:rFonts w:ascii="Times New Roman" w:hAnsi="Times New Roman" w:eastAsia="黑体" w:cs="Times New Roman"/>
          <w:b w:val="0"/>
          <w:sz w:val="24"/>
        </w:rPr>
        <w:t>一、竞赛活动融入教学</w:t>
      </w:r>
    </w:p>
    <w:p>
      <w:pPr>
        <w:pStyle w:val="BookLevel4Heading"/>
      </w:pPr>
      <w:r>
        <w:rPr>
          <w:rFonts w:ascii="Times New Roman" w:hAnsi="Times New Roman" w:eastAsia="黑体" w:cs="Times New Roman"/>
          <w:b w:val="0"/>
          <w:sz w:val="24"/>
        </w:rPr>
        <w:t>（一）课堂竞赛促进技能应用</w:t>
      </w:r>
    </w:p>
    <w:p>
      <w:pPr/>
      <w:r>
        <w:rPr>
          <w:rFonts w:ascii="Times New Roman" w:hAnsi="Times New Roman" w:eastAsia="宋体" w:cs="Times New Roman"/>
          <w:b w:val="0"/>
          <w:sz w:val="24"/>
        </w:rPr>
        <w:t>课堂竞赛是将体育课程中的技术学习、规则理解和身体练习转化为现场运用的重要方式。与单一重复练习相比，小型竞赛目标明确、情境真实、反馈及时，能够促使学生在对抗、协作、展示和判断中完成技能迁移。高校体育课程中的篮球、足球、排球、羽毛球、乒乓球、武术、健美操等内容，都可以根据课堂时间、学生基础和场地条件转化为小规模、低门槛、可控制的竞赛活动。竞赛并不等同于高强度竞技，也不应只服务于少数运动基础较好的学生。其教学价值在于让学生把已经学习的动作技术放入相对真实的运动环境，在速度变化、空间变化、同伴配合和规则约束中理解技术的适用条件。学生在固定练习中能够完成传球、垫球、挥拍、起跳或转体动作，并不意味着能够在比赛情境中合理使用这些技术。课堂竞赛通过有限对抗和即时选择，能够暴露学生在动作衔接、判断时机、身体控制和心理适应方面的问题，使教师更准确地进行指导。课堂竞赛的组织要服从教学目标，不能把比赛结果放在技能学习之前。教师设计竞赛任务时，应根据本课技术重点确定规则，使比赛成为技术应用的载体。篮球教学以提高传接球配合质量为目标时，可以限制个人连续运球次数，鼓励学生通过移动接应和快速传球完成进攻；排球教学以巩固垫球和传球衔接为目标时，可以采用小场地三人或四人赛，降低发球难度，增加连续触球机会；羽毛球教学以理解前后场调动为目标时，可以设置半场或限定区域比赛，引导学生体会击球落点与移动路线之间的关系。这样的安排能够避免学生只追求得分，也能减少基础薄弱学生因对抗强度过高而产生的退缩心理。课堂竞赛的规则可以适度简化，但不能取消基本的公平边界和安全要求。学生只有在明确规则、尊重判罚、控制动作幅度的前提下参与竞赛，才能把技能运用与规则意识、运动礼仪和安全行为结合起来。从教学过程看，课堂竞赛应嵌入技术学习的关键环节，而不是作为课堂末尾的自由活动。教师可以在动作学习初步完成后安排短时竞赛，使学生带着具体问题进入运动情境。竞赛时间不宜过长，轮换节奏要清晰，等待时间要尽量减少。小组人数、场地大小、器材数量和轮次安排都需与班级规模相适应，以保证更多学生获得实际参与机会。对于运动基础差异较大的班级，教师可通过分层对抗、任务加权、角色轮换等方式保持竞赛的教育性。基础较强的学生可以承担组织、示范、配合和观察任务，基础较弱的学生可以在降低难度的规则中完成有效参与。教师在竞赛过程中不宜频繁中断，但应抓住典型问题进行简短提示，如传球前缺少观察、接球后身体重心过高、进攻选择单一、防守站位缺少呼应等。即时反馈越贴近学生刚刚经历的动作情境，越容易转化为下一轮比赛中的行为调整。课堂竞赛还能够改善学生对体育技能学习的理解方式。部分学生习惯于把技术动作看作孤立标准，认为只要模仿教师示范即可完成学习任务。竞赛情境会使学生意识到，动作技术的价值取决于使用时机、空间位置、同伴关系和个人身体状态。一次有效的传球需要观察队友移动，一次合理的扣杀需要判断来球高度和对方站位，一次稳定的武术展示需要节奏控制和身体协调。学生在竞赛中反复面对这些具体问题，能够逐步形成对动作功能的理解。得分、合作、展示和同伴评价会形成现场吸引力，使学生从被动完成练习转向主动寻找改进方法。教师评价应关注技术运用质量、规则遵守情况、合作表现和进步幅度，避免以胜负替代教学评价。只有把竞赛结果还原为学习反馈，课堂竞赛才能真正促进技能应用，并使体育课堂保持有序、活跃和富有实践意味的教学状态。</w:t>
      </w:r>
    </w:p>
    <w:p>
      <w:pPr>
        <w:pStyle w:val="BookLevel4Heading"/>
      </w:pPr>
      <w:r>
        <w:rPr>
          <w:rFonts w:ascii="Times New Roman" w:hAnsi="Times New Roman" w:eastAsia="黑体" w:cs="Times New Roman"/>
          <w:b w:val="0"/>
          <w:sz w:val="24"/>
        </w:rPr>
        <w:t>（二）班级竞赛增强集体参与</w:t>
      </w:r>
    </w:p>
    <w:p>
      <w:pPr/>
      <w:r>
        <w:rPr>
          <w:rFonts w:ascii="Times New Roman" w:hAnsi="Times New Roman" w:eastAsia="宋体" w:cs="Times New Roman"/>
          <w:b w:val="0"/>
          <w:sz w:val="24"/>
        </w:rPr>
        <w:t>班级竞赛是高校体育课程从个体练习走向集体参与的重要组织方式。与课堂即时性小型竞赛相比，班级竞赛具有更清晰的集体边界和更稳定的参与关系，学生通常以自然班、教学班或临时组合班级为单位参赛。班级内部竞赛能够把分散学生组织起来，使不同运动基础的学生在共同规则下完成练习、对抗、展示和互评。班级之间的竞赛进一步强化集体身份，使学生在代表班级参与时形成责任意识和荣誉意识。体育课程中的篮球、足球、排球、羽毛球、乒乓球、健美操、跳绳、拔河、趣味接力等内容，都可以转化为班级竞赛项目。竞赛项目选择应兼顾课程内容、学生基础、场地条件和安全要求，避免把班级竞赛办成少数特长学生的竞技表演。</w:t>
      </w:r>
    </w:p>
    <w:p>
      <w:pPr/>
      <w:r>
        <w:rPr>
          <w:rFonts w:ascii="Times New Roman" w:hAnsi="Times New Roman" w:eastAsia="宋体" w:cs="Times New Roman"/>
          <w:b w:val="0"/>
          <w:sz w:val="24"/>
        </w:rPr>
        <w:t>班级竞赛增强集体参与的关键，在于把参与机会分配给更多学生，而不是单纯追求比赛成绩。教师可通过分层设项、轮换上场、混合编组、岗位分工等方式，使运动能力较强的学生承担技术带动责任，使基础较弱的学生也能获得适当比赛位置。班级内部可以设置技能挑战、团队积分、合作闯关和小组循环等形式，降低参与门槛，减少学生因能力差异产生的退缩心理。班级之间可以采用联赛、对抗赛或展示赛等形式，但比赛规则要服务于课程育人目标，不能只按竞技成绩评价班级表现。在这一过程中，学生会围绕训练安排、人员调配、战术沟通、场地秩序和赛后反思形成真实互动。集体参与由此在共同准备、共同承担和共同评价中逐步生成。</w:t>
      </w:r>
    </w:p>
    <w:p>
      <w:pPr/>
      <w:r>
        <w:rPr>
          <w:rFonts w:ascii="Times New Roman" w:hAnsi="Times New Roman" w:eastAsia="宋体" w:cs="Times New Roman"/>
          <w:b w:val="0"/>
          <w:sz w:val="24"/>
        </w:rPr>
        <w:t>班级竞赛还能够改善体育课程中的情感氛围。高校学生来自不同专业、地区和成长背景，班级体育活动为学生建立同伴关系提供了较自然的场景。竞赛中的鼓励、补位、协防、配合、加油和赛后交流，能够使学生体验到个人表现与集体结果之间的联系。对于平时课堂参与度不高的学生，班级荣誉和同伴支持往往能够形成外部推动，使其更愿意进入运动情境。教师在组织竞赛时应关注公平性和安全性，合理控制对抗强度，及时处理争议，防止过度竞争削弱课程教育功能。班级竞赛只有保持适度压力和积极氛围，才能转化为增强参与热情、凝聚班级关系和培养集体责任的教学实践环节。</w:t>
      </w:r>
    </w:p>
    <w:p>
      <w:pPr>
        <w:pStyle w:val="BookLevel4Heading"/>
      </w:pPr>
      <w:r>
        <w:rPr>
          <w:rFonts w:ascii="Times New Roman" w:hAnsi="Times New Roman" w:eastAsia="黑体" w:cs="Times New Roman"/>
          <w:b w:val="0"/>
          <w:sz w:val="24"/>
        </w:rPr>
        <w:t>（三）校级竞赛拓展课程成果</w:t>
      </w:r>
    </w:p>
    <w:p>
      <w:pPr/>
      <w:r>
        <w:rPr>
          <w:rFonts w:ascii="Times New Roman" w:hAnsi="Times New Roman" w:eastAsia="宋体" w:cs="Times New Roman"/>
          <w:b w:val="0"/>
          <w:sz w:val="24"/>
        </w:rPr>
        <w:t>校级竞赛是高校体育课程成果从课堂内部走向校园公共空间的重要载体。课堂教学中的技术掌握、规则理解、体能改善和合作意识，经过竞赛组织能够形成集中、直观的展示形态。与班级竞赛相比，校级竞赛参与范围更广，项目设置更完整，组织程序更规范，学生面对的规则要求、同伴协作和现场反馈也更接近真实运动情境。篮球、足球、排球、羽毛球、乒乓球、健美操、武术展示、趣味体能挑战等课程内容，都可以转化为校级成果展示项目。学生在参赛、观赛、服务和评价过程中，能够感知课堂学习与校园体育生活之间的联系。校级竞赛的意义不应局限于成绩排名，更在于把分散于不同课堂和项目中的学习成果集中呈现，形成持续参与体育活动的现实动力。</w:t>
      </w:r>
    </w:p>
    <w:p>
      <w:pPr/>
      <w:r>
        <w:rPr>
          <w:rFonts w:ascii="Times New Roman" w:hAnsi="Times New Roman" w:eastAsia="宋体" w:cs="Times New Roman"/>
          <w:b w:val="0"/>
          <w:sz w:val="24"/>
        </w:rPr>
        <w:t>从课程实践看，校级竞赛要发挥成果展示作用，关键在于保持教学导向和育人导向。竞赛项目设置应与课程教学内容相衔接，避免脱离学生基础而片面追求高难度和高强度。竞赛规则可根据普通学生的运动能力、场地条件和安全要求做出适度调整，使更多学生在合理负荷下参与。评价方式不宜只看胜负结果，还应关注技术运用、团队配合、规则意识和运动礼仪。教师需要把赛前准备、赛中指导和赛后反馈纳入课程实践链条。赛前围绕技术要点、规则要求和安全事项组织训练，赛中通过观察记录形成教学反馈，赛后引导学生分析优势与不足，可以减少为赛而赛的倾向。</w:t>
      </w:r>
    </w:p>
    <w:p>
      <w:pPr/>
      <w:r>
        <w:rPr>
          <w:rFonts w:ascii="Times New Roman" w:hAnsi="Times New Roman" w:eastAsia="宋体" w:cs="Times New Roman"/>
          <w:b w:val="0"/>
          <w:sz w:val="24"/>
        </w:rPr>
        <w:t>校级竞赛能够营造校园体育氛围。学生在公开场域展示课程学习成果，容易形成同伴激励和群体带动效应，使课堂运动经验进入更广泛的校园交往。不同年级、不同专业、不同项目的学生在竞赛中发生联系，有助于扩大课程成果的可见度。对于运动基础较弱的学生，校级竞赛可以通过趣味项目、展示项目、团体项目和服务岗位提供多样化参与方式，使其获得运动体验和集体归属。对于运动基础较好的学生，校级竞赛能够提供更高层次的实践平台，促使其把课堂所学转化为稳定的技术表现和规则判断。校级竞赛的组织边界应保持清晰，其功能主要是展示课程成果、促进学生参与和强化校园体育文化，不应被简单等同于竞技运动队训练。普及性、教育性和安全性进入组织设计核心，校级竞赛才能服务于高校体育课程教学实践环节的创新。</w:t>
      </w:r>
    </w:p>
    <w:p>
      <w:pPr>
        <w:pStyle w:val="BookLevel3Heading"/>
      </w:pPr>
      <w:r>
        <w:rPr>
          <w:rFonts w:ascii="Times New Roman" w:hAnsi="Times New Roman" w:eastAsia="黑体" w:cs="Times New Roman"/>
          <w:b w:val="0"/>
          <w:sz w:val="24"/>
        </w:rPr>
        <w:t>二、社团活动延伸教学</w:t>
      </w:r>
    </w:p>
    <w:p>
      <w:pPr>
        <w:pStyle w:val="BookLevel4Heading"/>
      </w:pPr>
      <w:r>
        <w:rPr>
          <w:rFonts w:ascii="Times New Roman" w:hAnsi="Times New Roman" w:eastAsia="黑体" w:cs="Times New Roman"/>
          <w:b w:val="0"/>
          <w:sz w:val="24"/>
        </w:rPr>
        <w:t>（一）社团承接课堂兴趣</w:t>
      </w:r>
    </w:p>
    <w:p>
      <w:pPr/>
      <w:r>
        <w:rPr>
          <w:rFonts w:ascii="Times New Roman" w:hAnsi="Times New Roman" w:eastAsia="宋体" w:cs="Times New Roman"/>
          <w:b w:val="0"/>
          <w:sz w:val="24"/>
        </w:rPr>
        <w:t>体育社团是高校体育课程兴趣延续的重要空间。课堂教学受课时、场地、进度和统一评价限制，学生即使在某一项目中形成兴趣，也未必能够获得充分练习时间。社团活动能够承接这种参与意愿，使学生在稳定的项目环境中继续学习、反复练习和持续体验。篮球、足球、排球、羽毛球、乒乓球、武术、健美操、瑜伽、轮滑等项目，均可以通过社团组织形成课后延伸平台。学生在课堂中完成基本技术学习后，进入社团可以接触更丰富的练习内容和更灵活的活动方式，把短时兴趣转化为较稳定的运动习惯。社团承接课堂兴趣的关键，在于为学生提供更开放、更自主、更具有同伴支持的实践场域。</w:t>
      </w:r>
    </w:p>
    <w:p>
      <w:pPr/>
      <w:r>
        <w:rPr>
          <w:rFonts w:ascii="Times New Roman" w:hAnsi="Times New Roman" w:eastAsia="宋体" w:cs="Times New Roman"/>
          <w:b w:val="0"/>
          <w:sz w:val="24"/>
        </w:rPr>
        <w:t>从教学衔接看，体育社团能够弥补课堂学习连续性不足的问题。学生在课堂中掌握的动作要领、规则知识和安全要求，如果缺少课后巩固，容易停留在初步了解层面。社团活动通过定期训练、兴趣交流、项目展示和内部比赛，使学生在重复实践中加深对技术动作的理解。教师可以根据课程教学内容，对社团活动做出方向性指导，帮助社团保持基本的安全规范和训练秩序。学生也可以在社团中根据自身基础选择练习强度，避免因课堂统一进度造成学习过快或过慢的问题。对于运动基础较弱但兴趣较高的学生，社团提供低压力的继续练习机会；对于掌握较快的学生，社团提供提高技术水平和参与组织活动的空间。</w:t>
      </w:r>
    </w:p>
    <w:p>
      <w:pPr/>
      <w:r>
        <w:rPr>
          <w:rFonts w:ascii="Times New Roman" w:hAnsi="Times New Roman" w:eastAsia="宋体" w:cs="Times New Roman"/>
          <w:b w:val="0"/>
          <w:sz w:val="24"/>
        </w:rPr>
        <w:t>社团承接课堂兴趣还需要处理好自愿参与与教育引导的关系。体育社团具有较强的自主性，学生参与应建立在兴趣、时间和身体条件相匹配的基础上，不能把社团活动简单变成课程任务的延长。学校和教师需要关注项目设置、活动频次、场地安排和安全管理，使课堂兴趣获得稳定出口。社团骨干在组织活动时，应尊重成员差异，避免活动被少数高水平学生占据，导致初学者失去继续参与的信心。课堂教师可以通过课程推荐、项目体验、技能展示等方式，引导学生了解适合自己的社团项目。体育社团由此成为课堂学习与自主锻炼之间的连接环节，使学生在持续参与中形成更稳定的体育兴趣和健康生活意识。</w:t>
      </w:r>
    </w:p>
    <w:p>
      <w:pPr>
        <w:pStyle w:val="BookLevel4Heading"/>
      </w:pPr>
      <w:r>
        <w:rPr>
          <w:rFonts w:ascii="Times New Roman" w:hAnsi="Times New Roman" w:eastAsia="黑体" w:cs="Times New Roman"/>
          <w:b w:val="0"/>
          <w:sz w:val="24"/>
        </w:rPr>
        <w:t>（二）社团丰富体育实践</w:t>
      </w:r>
    </w:p>
    <w:p>
      <w:pPr/>
      <w:r>
        <w:rPr>
          <w:rFonts w:ascii="Times New Roman" w:hAnsi="Times New Roman" w:eastAsia="宋体" w:cs="Times New Roman"/>
          <w:b w:val="0"/>
          <w:sz w:val="24"/>
        </w:rPr>
        <w:t>体育社团对课程教学的延伸价值，集中体现在实践形态的丰富化。课堂教学通常围绕教学目标、课时安排和技术进度展开，活动内容较为规范。社团活动组织更灵活，参与方式更开放，项目表达更丰富，能够使学生在课程之外获得练习、交流展示和活动组织的机会。学生在社团训练中接触到的技术内容，比课堂基本教学更具延展性，包括基本动作巩固、组合练习、专项体能、简单战术和项目文化体验。篮球、足球、排球等对抗性项目可以通过社团训练形成稳定配合关系，羽毛球、乒乓球、网球等隔网项目可以通过分层练习提高技术运用能力，武术、健美操、瑜伽、轮滑等项目则可以通过套路编排、展示训练和动作创编提高实践表现力。社团训练由此把课程中有限的技能学习转化为连续的运动实践，使学生在反复参与中增强身体感知、动作控制和项目理解。社团展示是丰富体育实践体验的重要形式。课堂评价多以技术掌握、参与态度和学习结果为依据，展示活动则把学生的学习成果置于更开放的校园场景之中。学生在社团展示中需要面对观众、同伴和组织程序，完成动作呈现、队形配合、节奏控制和现场调整，这种经历能够强化其运动表达能力和心理适应能力。健美操、啦啦操、武术、民族传统体育、街舞、跳绳等项目，具有较强观赏性和参与感染力，适合通过社团展示转化为校园体育文化的一部分。展示并不等同于单纯表演，它包含准备、排练、协同、反馈和改进等环节，能够促使学生把课堂中学到的动作要领转化为可呈现、可交流、可评价的实践成果。</w:t>
      </w:r>
    </w:p>
    <w:p>
      <w:pPr/>
      <w:r>
        <w:rPr>
          <w:rFonts w:ascii="Times New Roman" w:hAnsi="Times New Roman" w:eastAsia="宋体" w:cs="Times New Roman"/>
          <w:b w:val="0"/>
          <w:sz w:val="24"/>
        </w:rPr>
        <w:t>体育学习由此从完成规定动作扩展为表达运动理解，学生对项目特点、身体节奏和团队配合的认识也会更加具体。社团交流能够突破单一课堂班级的交往范围，使体育实践形成更宽的同伴互动网络。不同专业、年级和运动基础的学生进入同一社团后，会在共同兴趣中形成稳定的学习共同体。技术较好的学生可以进行动作示范和经验分享，基础较弱的学生可以通过观察、模仿和同伴帮助适应项目要求。社团内部的技术交流、规则讨论、训练心得分享和小型友谊赛，能够使学生在真实互动中理解运动规则、尊重差异和接受反馈。跨社团、跨院系的交流活动还可以拓展学生对不同体育项目的认识，使其在比较中发现自身兴趣和能力发展的方向。与课堂中教师主导的单向指导相比，社团交流更强调学生之间的相互影响，这种影响不宜替代教师指导，但能够补充课堂教学在时间、情境和互动密度上的不足。社团活动组织本身也是体育实践的重要内容。一次完整的社团活动，通常涉及场地协调、器材准备、人员通知、分组安排、安全提醒、规则说明和活动反馈等环节。学生参与这些事务，能够认识到体育活动并非只由运动技术构成，还包含组织秩序、公共责任和风险防范。教师或社团指导人员应发挥规范引导作用，帮助学生把活动热情转化为有序实践，防止社团训练随意化、展示活动形式化和交流活动松散化。对于运动强度较高或技术风险较大的项目，社团应重视热身、保护帮助、负荷控制和突发情况处理，使实践拓展建立在安全基础之上。社团活动由此成为课堂教学、学生兴趣和校园体育生活之间的连接环节，使学生在训练、展示、交流和组织中获得更完整的运动体验。</w:t>
      </w:r>
    </w:p>
    <w:p>
      <w:pPr>
        <w:pStyle w:val="BookLevel4Heading"/>
      </w:pPr>
      <w:r>
        <w:rPr>
          <w:rFonts w:ascii="Times New Roman" w:hAnsi="Times New Roman" w:eastAsia="黑体" w:cs="Times New Roman"/>
          <w:b w:val="0"/>
          <w:sz w:val="24"/>
        </w:rPr>
        <w:t>（三）社团促进学生自治</w:t>
      </w:r>
    </w:p>
    <w:p>
      <w:pPr/>
      <w:r>
        <w:rPr>
          <w:rFonts w:ascii="Times New Roman" w:hAnsi="Times New Roman" w:eastAsia="宋体" w:cs="Times New Roman"/>
          <w:b w:val="0"/>
          <w:sz w:val="24"/>
        </w:rPr>
        <w:t>体育社团对学生自治能力的培养，主要体现在学生从参与者逐步转向活动组织者、规则维护者和过程管理者。课堂教学中的组织权通常集中于教师，学生按照教学安排完成练习、比赛和评价任务，自治空间相对有限。社团活动具有自愿参与特征，训练时间、活动内容、人员协调、器材使用和现场秩序都需要学生共同商定。学生在这一过程中要处理集体目标与个人兴趣的关系，也要在成员差异中形成共识。社团负责人、项目骨干和普通成员之间的互动，能够使学生在真实事务中学习沟通、分工和责任承担。体育课程所强调的规则意识、合作精神和运动习惯，借助社团运行转化为持续的自我管理实践。</w:t>
      </w:r>
    </w:p>
    <w:p>
      <w:pPr/>
      <w:r>
        <w:rPr>
          <w:rFonts w:ascii="Times New Roman" w:hAnsi="Times New Roman" w:eastAsia="宋体" w:cs="Times New Roman"/>
          <w:b w:val="0"/>
          <w:sz w:val="24"/>
        </w:rPr>
        <w:t>从组织能力形成看，体育社团为学生提供了活动策划和执行场景。常规训练需要明确集合时间、练习内容、安全提示、分组方式和反馈安排；展示或交流活动还涉及场地申请、流程设计、人员通知、秩序维护和结果记录。学生处理这些事务时，会逐渐理解体育活动并非只由技术动作构成，还包含规则、程序、沟通和服务等组织要素。若社团内部形成稳定岗位分工，学生可以在轮值和复盘中积累经验。担任组织角色的学生要考虑活动是否适合多数成员，练习强度是否合理，安全风险是否得到控制。参与协助的学生也会在观察和配合中理解组织工作的复杂性，从而提高对集体活动的责任感。</w:t>
      </w:r>
    </w:p>
    <w:p>
      <w:pPr/>
      <w:r>
        <w:rPr>
          <w:rFonts w:ascii="Times New Roman" w:hAnsi="Times New Roman" w:eastAsia="宋体" w:cs="Times New Roman"/>
          <w:b w:val="0"/>
          <w:sz w:val="24"/>
        </w:rPr>
        <w:t>合作能力和自我管理能力，是社团促进学生自治的重要表现。体育社团活动需要多人共同完成，成员在训练、比赛、展示和服务中相互依赖。技术水平较高的学生可以帮助基础较弱的学生理解动作要领，经验较少的学生可以通过观摩和请教融入集体。对抗性项目中的战术配合、集体性项目中的动作协调、展示性项目中的队形衔接，都会使学生感受到个人表现与团队效果之间的联系。社团运行中的分歧也具有教育价值，成员可能在训练强度、活动安排或参赛名单上产生不同意见，经过协商形成方案，能够促使学生学习表达、倾听和让步。学生参加社团活动还需要安排课业、休息和锻炼之间的关系，判断身体状态，控制运动负荷，遵守训练纪律。教师可以给予必要指导，但社团日常运行不能完全依赖教师即时管理。社团自治并不意味着放任学生自行活动，只有活动规则清楚、责任关系明确、安全要求落实，其教育功能才能稳定发挥。</w:t>
      </w:r>
    </w:p>
    <w:p>
      <w:pPr>
        <w:pStyle w:val="BookLevel3Heading"/>
      </w:pPr>
      <w:r>
        <w:rPr>
          <w:rFonts w:ascii="Times New Roman" w:hAnsi="Times New Roman" w:eastAsia="黑体" w:cs="Times New Roman"/>
          <w:b w:val="0"/>
          <w:sz w:val="24"/>
        </w:rPr>
        <w:t>三、校园体育文化支撑教学</w:t>
      </w:r>
    </w:p>
    <w:p>
      <w:pPr>
        <w:pStyle w:val="BookLevel4Heading"/>
      </w:pPr>
      <w:r>
        <w:rPr>
          <w:rFonts w:ascii="Times New Roman" w:hAnsi="Times New Roman" w:eastAsia="黑体" w:cs="Times New Roman"/>
          <w:b w:val="0"/>
          <w:sz w:val="24"/>
        </w:rPr>
        <w:t>（一）体育节活动支撑课程育人</w:t>
      </w:r>
    </w:p>
    <w:p>
      <w:pPr/>
      <w:r>
        <w:rPr>
          <w:rFonts w:ascii="Times New Roman" w:hAnsi="Times New Roman" w:eastAsia="宋体" w:cs="Times New Roman"/>
          <w:b w:val="0"/>
          <w:sz w:val="24"/>
        </w:rPr>
        <w:t>体育节是高校校园体育文化的重要载体，也是体育课程教学成果集中呈现的实践平台。与日常课堂相比，体育节具有参与范围广、展示形式多、现场氛围强的特点，能够把分散在不同项目、不同班级和不同教学阶段中的学习成果汇聚起来。学生在体育节中参与田径、球类、操舞、趣味运动、体能挑战等活动时，课堂中学习的技术动作、规则意识、合作方式和安全常识会进入更开放的实践场景。课程学习不再停留于教师指导下的单项练习，而是在展示、竞赛和交流中接受同伴评价与现场检验。体育节由此成为课程育人的延展环节，使学生在参与过程中理解体育学习与个人健康、集体协作、校园生活之间的关系。</w:t>
      </w:r>
    </w:p>
    <w:p>
      <w:pPr/>
      <w:r>
        <w:rPr>
          <w:rFonts w:ascii="Times New Roman" w:hAnsi="Times New Roman" w:eastAsia="宋体" w:cs="Times New Roman"/>
          <w:b w:val="0"/>
          <w:sz w:val="24"/>
        </w:rPr>
        <w:t>体育节对课程育人的支撑，关键在于把课程目标转化为学生可感知、可参与、可展示的活动经验。课堂教学强调动作规范、运动负荷和学习进度，体育节则通过集中展示增强学生对体育学习成果的认同感。技能基础较好的学生可以在竞赛或表演中展示专项能力，运动基础较弱的学生也可以通过趣味项目、集体项目和服务性岗位获得参与机会。裁判协助、秩序维护、成绩记录、器材管理和宣传组织等任务，能够使学生在非竞技角色中理解体育活动的组织规则。不同角色共同作用，有助于形成人人参与、各展所长的课程实践格局，避免体育节被少数运动能力突出者单向占据。</w:t>
      </w:r>
    </w:p>
    <w:p>
      <w:pPr/>
      <w:r>
        <w:rPr>
          <w:rFonts w:ascii="Times New Roman" w:hAnsi="Times New Roman" w:eastAsia="宋体" w:cs="Times New Roman"/>
          <w:b w:val="0"/>
          <w:sz w:val="24"/>
        </w:rPr>
        <w:t>从校园氛围看，体育节能够把个体锻炼行为转化为可见的群体文化。运动场上的班级展示、项目竞赛和师生互动，会增强学生对体育活动的情感记忆，也会提高校园公共空间中的运动活力。积极、规范、有序的体育节活动，可以引导学生把体育理解为日常生活方式的一部分，而不是单纯的课程考核内容。体育教师在体育节中应保持课程意识，把项目设置、规则设计和安全管理同课堂教学要求相衔接，使活动热度服务于育人目标。只有当体育节兼顾参与性、教育性和安全性时，课程成果展示才会转化为持续运动的内在动力，校园体育文化也才能对体育课程形成稳定支撑。</w:t>
      </w:r>
    </w:p>
    <w:p>
      <w:pPr>
        <w:pStyle w:val="BookLevel4Heading"/>
      </w:pPr>
      <w:r>
        <w:rPr>
          <w:rFonts w:ascii="Times New Roman" w:hAnsi="Times New Roman" w:eastAsia="黑体" w:cs="Times New Roman"/>
          <w:b w:val="0"/>
          <w:sz w:val="24"/>
        </w:rPr>
        <w:t>（二）传统体育活动丰富文化体验</w:t>
      </w:r>
    </w:p>
    <w:p>
      <w:pPr/>
      <w:r>
        <w:rPr>
          <w:rFonts w:ascii="Times New Roman" w:hAnsi="Times New Roman" w:eastAsia="宋体" w:cs="Times New Roman"/>
          <w:b w:val="0"/>
          <w:sz w:val="24"/>
        </w:rPr>
        <w:t>传统体育活动在高校体育课程中的价值，不能只从运动技能学习角度理解，还应放在文化体验、身份认同和校园生活建构中把握。武术、民族传统体育和冰雪项目具有鲜明的身体表达特征，学生在练习动作、理解规则和参与展示的过程中，能够接触不同地域、民族和历史背景下形成的体育文化。武术教学中的礼仪、攻防意识、身法节奏和动作名称，能够使学生理解传统体育所蕴含的秩序观念与审美方式。民族传统体育活动常与生产生活、节庆仪式和地方习俗相联系，项目背后包含群体协作、自然适应和生活智慧。相关研究在讨论赫哲族传统体育校本课程开发时提到，赫哲族传统体育包含滑冰、滑雪、游泳、叉鱼、叉草球、划船等与渔猎生产和地域环境密切相关的项目，并认为传统体育作为课程资源开发利用，是其传承与发展的重要途径（资料来源：《新时期赫哲族传统体育校本课程开发研究》）。这一认识说明，传统体育活动进入校园后，不应被简化为动作重复操练，而应成为学生理解体育文化多样性的实践入口。</w:t>
      </w:r>
    </w:p>
    <w:p>
      <w:pPr/>
      <w:r>
        <w:rPr>
          <w:rFonts w:ascii="Times New Roman" w:hAnsi="Times New Roman" w:eastAsia="宋体" w:cs="Times New Roman"/>
          <w:b w:val="0"/>
          <w:sz w:val="24"/>
        </w:rPr>
        <w:t>从课程组织看，传统体育活动丰富文化体验，关键在于把项目练习、文化说明和参与展示结合起来。武术项目可以通过基本功、套路片段、攻防演示和集体展演形成教学链条，使学生在规范动作中体会身体控制、精神专注和文化礼仪。民族传统体育项目可以根据学校地域条件、学生基础和器材保障进行选择，采用体验课、展示课、主题活动等形式进入校园体育文化建设。冰雪项目在具备场地和安全保障条件的高校中，可以与冬季体育活动、校园竞赛和兴趣课程相衔接，使学生认识冰雪运动与地域文化、季节生活和健身方式之间的关系。对不具备冰雪场地条件的学校，可通过陆地模拟练习、规则介绍、观摩分析和安全教育保持课程的文化解释功能，避免把项目开展简单等同于场地占有。传统体育活动的教学组织还需注意难度控制和安全边界，防止因动作复杂、器材特殊或规则陌生削弱学生参与意愿。</w:t>
      </w:r>
    </w:p>
    <w:p>
      <w:pPr/>
      <w:r>
        <w:rPr>
          <w:rFonts w:ascii="Times New Roman" w:hAnsi="Times New Roman" w:eastAsia="宋体" w:cs="Times New Roman"/>
          <w:b w:val="0"/>
          <w:sz w:val="24"/>
        </w:rPr>
        <w:t>传统体育活动对学生体育文化认同的促进，主要发生在持续参与和真实体验之中。学生只有在亲身练习、同伴协作和现场展示中感受到项目的趣味、规则和精神，才可能把传统体育理解为仍然具有现实生命力的文化形式。教师在组织此类活动时，应避免把文化内容处理成课堂口号，也不宜把传统项目包装成单纯表演。较为稳妥的方式，是让学生在学习动作来源、比较项目特点、参与规则改编和完成小组展示中形成理解。传统体育活动由此能够与高校体育课程的健康目标、技能目标和育人目标形成衔接，使校园体育文化具有更清晰的中国文化底色和更开放的参与空间。</w:t>
      </w:r>
    </w:p>
    <w:p>
      <w:pPr>
        <w:pStyle w:val="BookLevel4Heading"/>
      </w:pPr>
      <w:r>
        <w:rPr>
          <w:rFonts w:ascii="Times New Roman" w:hAnsi="Times New Roman" w:eastAsia="黑体" w:cs="Times New Roman"/>
          <w:b w:val="0"/>
          <w:sz w:val="24"/>
        </w:rPr>
        <w:t>（三）健康宣传活动强化课程价值</w:t>
      </w:r>
    </w:p>
    <w:p>
      <w:pPr/>
      <w:r>
        <w:rPr>
          <w:rFonts w:ascii="Times New Roman" w:hAnsi="Times New Roman" w:eastAsia="宋体" w:cs="Times New Roman"/>
          <w:b w:val="0"/>
          <w:sz w:val="24"/>
        </w:rPr>
        <w:t>健康宣传活动是高校体育课程价值外化的重要方式。体育课程中的健康教育如果只停留在课堂讲解和运动练习层面，学生对科学锻炼、体质改善和运动安全的理解容易碎片化。通过健康讲座、体质宣传、运动安全教育等活动，课程知识能够进入校园公共生活，形成持续可见的教育氛围。健康讲座可围绕运动负荷控制、常见运动损伤预防、身体姿态改善、营养与恢复等主题展开，使学生把课堂体验与日常生活管理联系起来。体质宣传能够帮助学生理解体质监测指标背后的健康含义，避免把测试简单看成分数评价或达标任务。运动安全教育则能够强化热身、保护、场地器材使用和突发情况处理意识，使学生形成基本风险判断能力。</w:t>
      </w:r>
    </w:p>
    <w:p>
      <w:pPr/>
      <w:r>
        <w:rPr>
          <w:rFonts w:ascii="Times New Roman" w:hAnsi="Times New Roman" w:eastAsia="宋体" w:cs="Times New Roman"/>
          <w:b w:val="0"/>
          <w:sz w:val="24"/>
        </w:rPr>
        <w:t>从课程实施看，健康宣传活动不替代体育课堂，而是补充课堂教学难以充分展开的健康知识和行为指导。教师在课堂中讲授技术动作时，通常要兼顾组织管理、练习密度和学习反馈，健康知识容易被压缩为简短提示。健康宣传活动可以把这些提示转化为专题化、情境化和反复呈现的教育内容，使学生在不同场合接触同一健康观念。运动前热身和运动后放松在课堂中属于操作要求，在宣传活动中则可以解释其与肌肉准备、关节活动、疲劳恢复之间的关系。体质宣传也可把学生关心的耐力、力量、柔韧、体重管理等问题转化为可理解的锻炼建议，引导学生根据自身状况安排运动方式。宣传不宜停留于口号和展板陈列，应与课程内容、学生体验和校园活动相互呼应。</w:t>
      </w:r>
    </w:p>
    <w:p>
      <w:pPr/>
      <w:r>
        <w:rPr>
          <w:rFonts w:ascii="Times New Roman" w:hAnsi="Times New Roman" w:eastAsia="宋体" w:cs="Times New Roman"/>
          <w:b w:val="0"/>
          <w:sz w:val="24"/>
        </w:rPr>
        <w:t>健康宣传活动还能够提高学生对体育课程育人价值的认同。部分学生对体育课程的理解仍偏向完成学分、通过测试或参加项目练习，对体育与长期健康之间的关系认识不足。讲座、宣传和安全教育把身体发展、生活方式和自我管理联系起来，能够使学生意识到体育学习是大学阶段健康生活能力养成的一部分。健康宣传可与课堂教学节点相结合，在体质测试前说明测试意义，在运动会和体育节前强化安全规范，在季节转换时提示运动防护和锻炼调整。宣传内容应准确、简明、可操作，避免过度专业化造成理解障碍，也避免单纯警示削弱学生参与运动的积极性。当健康宣传与课程实践形成稳定联系，学生才更容易把健康意识转化为持续锻炼、科学防护和主动管理身体状态的实际行动。</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高校体育课程教学方法与组织形式创新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r>
        <w:rPr>
          <w:rFonts w:ascii="Times New Roman" w:hAnsi="Times New Roman" w:eastAsia="宋体" w:cs="Times New Roman"/>
          <w:b w:val="0"/>
          <w:sz w:val="24"/>
        </w:rPr>
        <w:t>【自评结果】</w:t>
      </w:r>
    </w:p>
    <w:p>
      <w:pPr/>
      <w:r>
        <w:rPr>
          <w:rFonts w:ascii="Times New Roman" w:hAnsi="Times New Roman" w:eastAsia="宋体" w:cs="Times New Roman"/>
          <w:b w:val="0"/>
          <w:sz w:val="24"/>
        </w:rPr>
        <w:t>编号连续性与一致性：10/10</w:t>
      </w:r>
    </w:p>
    <w:p>
      <w:pPr/>
      <w:r>
        <w:rPr>
          <w:rFonts w:ascii="Times New Roman" w:hAnsi="Times New Roman" w:eastAsia="宋体" w:cs="Times New Roman"/>
          <w:b w:val="0"/>
          <w:sz w:val="24"/>
        </w:rPr>
        <w:t>字数偏差：10/10（偏差 18%）</w:t>
      </w:r>
    </w:p>
    <w:p>
      <w:pPr/>
      <w:r>
        <w:rPr>
          <w:rFonts w:ascii="Times New Roman" w:hAnsi="Times New Roman" w:eastAsia="宋体" w:cs="Times New Roman"/>
          <w:b w:val="0"/>
          <w:sz w:val="24"/>
        </w:rPr>
        <w:t>资料分类与引用正确性：7/10</w:t>
      </w:r>
    </w:p>
    <w:p>
      <w:pPr/>
      <w:r>
        <w:rPr>
          <w:rFonts w:ascii="Times New Roman" w:hAnsi="Times New Roman" w:eastAsia="宋体" w:cs="Times New Roman"/>
          <w:b w:val="0"/>
          <w:sz w:val="24"/>
        </w:rPr>
        <w:t>参考文献格式规范性：10/10</w:t>
      </w:r>
    </w:p>
    <w:p>
      <w:pPr/>
      <w:r>
        <w:rPr>
          <w:rFonts w:ascii="Times New Roman" w:hAnsi="Times New Roman" w:eastAsia="宋体" w:cs="Times New Roman"/>
          <w:b w:val="0"/>
          <w:sz w:val="24"/>
        </w:rPr>
        <w:t>语言客观性：8/10</w:t>
      </w:r>
    </w:p>
    <w:p>
      <w:pPr>
        <w:sectPr>
          <w:headerReference w:type="default" r:id="rId45"/>
          <w:footerReference w:type="default" r:id="rId46"/>
          <w:headerReference w:type="even" r:id="rId47"/>
          <w:footerReference w:type="even" r:id="rId48"/>
          <w:headerReference w:type="first" r:id="rId49"/>
          <w:footerReference w:type="first" r:id="rId50"/>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第五章　高校体育课程教学数字化创新</w:t>
      </w:r>
    </w:p>
    <w:p>
      <w:pPr>
        <w:pStyle w:val="BookSectionHeading"/>
      </w:pPr>
      <w:r>
        <w:rPr>
          <w:rFonts w:ascii="Times New Roman" w:hAnsi="Times New Roman" w:eastAsia="黑体" w:cs="Times New Roman"/>
          <w:b/>
          <w:sz w:val="28"/>
        </w:rPr>
        <w:t>第一节　数字技术与体育课程教学融合</w:t>
      </w:r>
    </w:p>
    <w:p>
      <w:pPr>
        <w:pStyle w:val="BookLevel3Heading"/>
      </w:pPr>
      <w:r>
        <w:rPr>
          <w:rFonts w:ascii="Times New Roman" w:hAnsi="Times New Roman" w:eastAsia="黑体" w:cs="Times New Roman"/>
          <w:b w:val="0"/>
          <w:sz w:val="24"/>
        </w:rPr>
        <w:t>一、智慧教学平台建设</w:t>
      </w:r>
    </w:p>
    <w:p>
      <w:pPr>
        <w:pStyle w:val="BookLevel4Heading"/>
      </w:pPr>
      <w:r>
        <w:rPr>
          <w:rFonts w:ascii="Times New Roman" w:hAnsi="Times New Roman" w:eastAsia="黑体" w:cs="Times New Roman"/>
          <w:b w:val="0"/>
          <w:sz w:val="24"/>
        </w:rPr>
        <w:t>（一）选课与课程管理功能</w:t>
      </w:r>
    </w:p>
    <w:p>
      <w:pPr/>
      <w:r>
        <w:rPr>
          <w:rFonts w:ascii="Times New Roman" w:hAnsi="Times New Roman" w:eastAsia="宋体" w:cs="Times New Roman"/>
          <w:b w:val="0"/>
          <w:sz w:val="24"/>
        </w:rPr>
        <w:t>智慧教学平台在高校体育课程中的基础作用，首先体现在教学运行事务的集中处理。体育课程与一般理论课程相比，项目类型多，场地条件差异明显，学生身体基础和兴趣偏好也不完全相同，传统人工选课和排课方式容易出现信息滞后、容量不清、时间冲突等问题。平台化管理能够把课程项目、任课教师、上课时段、场地资源、班级容量和选课限制纳入同一系统，使学生在选课前获得相对完整的课程信息，减少盲目选择和重复调整。对于学校教学管理部门而言，平台能够根据课程容量、场馆开放时间和教师任课安排进行统筹匹配，降低排课协调成本，提高课程供给与学生需求之间的适配程度。对于教师而言，选课结果、学生名单、分班情况和课程变动能够及时呈现，便于提前了解班级构成，做好项目教学准备和安全风险预判。</w:t>
      </w:r>
    </w:p>
    <w:p>
      <w:pPr/>
      <w:r>
        <w:rPr>
          <w:rFonts w:ascii="Times New Roman" w:hAnsi="Times New Roman" w:eastAsia="宋体" w:cs="Times New Roman"/>
          <w:b w:val="0"/>
          <w:sz w:val="24"/>
        </w:rPr>
        <w:t>课程管理功能还体现在签到、任务发布和课堂组织等具体环节。体育课程的课堂空间较为开放，学生在场馆、操场、体能训练区等不同区域活动，单纯依赖口头点名容易占用课堂时间，也难以及时形成完整记录。智慧教学平台可通过移动端签到、定位辅助、二维码确认等方式完成出勤管理，但相关功能的使用应服从学校管理规范，避免把技术记录简单等同于真实学习状态。教师可以依托平台发布课前预习任务、课堂练习要求和课后巩固安排，使学生明确不同阶段的学习内容和完成标准。课堂进行过程中，平台还可支持分组名单查看、练习任务提醒、临时通知推送和课堂表现记录，帮助教师把更多精力投入动作指导、秩序维护和个别辅导。由此形成的课程管理链条，将选课、排课、签到、任务和课堂组织连接起来，使体育教学运行从分散管理转向过程化管理，从经验调度转向信息支撑下的有序运行。</w:t>
      </w:r>
    </w:p>
    <w:p>
      <w:pPr/>
      <w:r>
        <w:rPr>
          <w:rFonts w:ascii="Times New Roman" w:hAnsi="Times New Roman" w:eastAsia="宋体" w:cs="Times New Roman"/>
          <w:b w:val="0"/>
          <w:sz w:val="24"/>
        </w:rPr>
        <w:t>从适用边界看，选课与课程管理功能不能被理解为单纯的行政工具，其价值取决于平台规则与体育教学规律之间的吻合程度。不同运动项目对场地面积、器材数量、学生基础和安全条件有不同要求，平台在设置课程容量和选课条件时，应为教师保留必要的专业判断空间。对于游泳、器械健身、对抗性项目等安全要求较高的课程，系统管理更需与健康告知、风险提示和课堂观察相结合。若平台只追求流程简化，忽视学生身体差异和项目教学特点，可能造成管理效率提高但教学适切性不足。因而，智慧平台的功能设计应服务于课程秩序、教学准备和安全管理，不能替代教师对学生状态、课堂氛围和运动风险的现场判断。</w:t>
      </w:r>
    </w:p>
    <w:p>
      <w:pPr>
        <w:pStyle w:val="BookLevel4Heading"/>
      </w:pPr>
      <w:r>
        <w:rPr>
          <w:rFonts w:ascii="Times New Roman" w:hAnsi="Times New Roman" w:eastAsia="黑体" w:cs="Times New Roman"/>
          <w:b w:val="0"/>
          <w:sz w:val="24"/>
        </w:rPr>
        <w:t>（二）学习资源推送功能</w:t>
      </w:r>
    </w:p>
    <w:p>
      <w:pPr/>
      <w:r>
        <w:rPr>
          <w:rFonts w:ascii="Times New Roman" w:hAnsi="Times New Roman" w:eastAsia="宋体" w:cs="Times New Roman"/>
          <w:b w:val="0"/>
          <w:sz w:val="24"/>
        </w:rPr>
        <w:t>学习资源推送功能是智慧教学平台由事务管理转向教学支持的重要体现。高校体育课程包含球类、田径、体操、武术、健美操、游泳、冰雪运动等多种项目，不同项目对技术动作、身体素质、运动安全和学习节奏的要求存在差异。平台在识别课程项目和归集学生学习信息的基础上，能够围绕课程内容推送动作视频、健康知识和训练方案，使课内教学与课外学习形成连接。技能学习具有连续性和细节性，学生仅依靠课堂听讲和短时间模仿，难以充分理解发力顺序、身体姿态和节奏变化。标准动作示范、分解动作说明和常见错误提示，能够帮助学生课前形成初步认知，课后对照自身练习情况复习。对于身体基础较弱、动作接受较慢的学生，资源推送还能提供可重复观看、可暂停分析、可自主选择进度的学习条件，减轻课堂即时情境对学习效果的限制。</w:t>
      </w:r>
    </w:p>
    <w:p>
      <w:pPr/>
      <w:r>
        <w:rPr>
          <w:rFonts w:ascii="Times New Roman" w:hAnsi="Times New Roman" w:eastAsia="宋体" w:cs="Times New Roman"/>
          <w:b w:val="0"/>
          <w:sz w:val="24"/>
        </w:rPr>
        <w:t>从资源匹配机制看，智慧教学平台不宜停留在统一发送资料的层面，应依据课程项目、教学进度、学生需求和运动安全要求进行分类供给。选修篮球课程的学生，需要获得运球、传接球、投篮、移动防守等专项资源；参加武术课程的学生，则更需要套路路线、手型步型、攻防含义和礼仪文化方面的学习材料。健康知识资源也应与课程内容保持关联，如耐力跑教学可配套推送热身、呼吸节奏、拉伸和疲劳恢复等内容，力量练习课程可配套推送关节保护、负荷控制和基础营养知识。训练方案资源需体现阶段性和可执行性，平台可根据课程周次、学生体质基础和练习目标，提供课外锻炼建议、低强度巩固练习和专项能力提高方案。此类方案只能作为学生自主练习的辅助材料，不能替代教师对学生身体状况、动作质量和运动风险做出的现场判断。资源推送越精确，越需要保持教育目的的清晰性，避免把体育课程简化为资料投放和任务完成。</w:t>
      </w:r>
    </w:p>
    <w:p>
      <w:pPr/>
      <w:r>
        <w:rPr>
          <w:rFonts w:ascii="Times New Roman" w:hAnsi="Times New Roman" w:eastAsia="宋体" w:cs="Times New Roman"/>
          <w:b w:val="0"/>
          <w:sz w:val="24"/>
        </w:rPr>
        <w:t>学习资源推送还关系到学生学习兴趣的维持和自主学习习惯的形成。体育课程具有较强的体验性，学生是否愿意持续参与，往往与其能否理解运动价值、看到练习进步和获得适当支持有关。平台可以根据学生已选课程和学习记录，推送难度适宜、形式清晰、时间长度适中的资源，使学生在碎片化时间中完成预习、复习和自我调整。对于兴趣基础较强的学生，平台可提供专项技战术赏析、运动规则解读和体育文化介绍，帮助其把课堂学习延伸到更广阔的运动参与场景。对于参与意愿较弱的学生，平台宜优先推送安全、简明、低门槛的资源，降低其进入练习状态的心理负担。资源推送的有效性取决于内容质量、推送时机和教师引导之间的配合，只有当数字资源能够回应课程学习中的真实困难，才能成为高校体育教学创新的实际支撑。</w:t>
      </w:r>
    </w:p>
    <w:p>
      <w:pPr>
        <w:pStyle w:val="BookLevel3Heading"/>
      </w:pPr>
      <w:r>
        <w:rPr>
          <w:rFonts w:ascii="Times New Roman" w:hAnsi="Times New Roman" w:eastAsia="黑体" w:cs="Times New Roman"/>
          <w:b w:val="0"/>
          <w:sz w:val="24"/>
        </w:rPr>
        <w:t>二、在线教学资源开发</w:t>
      </w:r>
    </w:p>
    <w:p>
      <w:pPr>
        <w:pStyle w:val="BookLevel4Heading"/>
      </w:pPr>
      <w:r>
        <w:rPr>
          <w:rFonts w:ascii="Times New Roman" w:hAnsi="Times New Roman" w:eastAsia="黑体" w:cs="Times New Roman"/>
          <w:b w:val="0"/>
          <w:sz w:val="24"/>
        </w:rPr>
        <w:t>（一）动作示范视频资源</w:t>
      </w:r>
    </w:p>
    <w:p>
      <w:pPr/>
      <w:r>
        <w:rPr>
          <w:rFonts w:ascii="Times New Roman" w:hAnsi="Times New Roman" w:eastAsia="宋体" w:cs="Times New Roman"/>
          <w:b w:val="0"/>
          <w:sz w:val="24"/>
        </w:rPr>
        <w:t>动作示范视频资源是高校体育课程在线资源开发的基础内容，其价值在于把课堂中瞬时呈现的身体动作转化为可反复观看、可暂停分析、可对照练习的学习材料。体育技能学习依赖观察、模仿、体验和修正，学生在课堂上往往难以一次性把握动作路线、发力顺序、身体重心和节奏变化。视频资源能够延长动作示范的学习时间，使学生在课前形成初步认知，在课后根据个人掌握情况复习巩固。标准动作视频应以课程教学目标为依据，围绕各运动项目的关键技术环节设计，避免把竞技训练中的高难度表现直接移入普通高校体育课堂。示范者的动作选择、拍摄角度、镜头距离和播放速度，都应服务于学生对技术结构的理解。标准动作视频的开发需突出规范性和层次性。规范性要求视频中的动作名称、技术要点、练习要求与课程教学口径保持一致，避免同一项目在不同教师、不同资源中出现表述差异。层次性要求视频呈现完整动作、分解动作和关键环节，帮助学生从整体印象进入技术细节。球类项目可呈现准备姿势、移动步法、击球或传接球时机；田径项目可呈现起跑、加速、腾空、落地等阶段；体操、健美操和武术项目可呈现身体姿态、动作方向、节奏衔接和安全保护要求。慢放、定格、局部放大和多角度拍摄能够提高动作结构的可见度，使学生看到平时不易察觉的细节。常见错误视频是动作示范资源中不可缺少的组成部分。学生在体育技能学习中出现错误，可能来自身体素质不足、动作概念模糊、模仿对象不准确，也可能来自心理紧张和练习节奏失衡。若在线资源只提供标准动作，学生容易把自身动作与理想动作之间的差距理解为简单的不熟练，难以发现错误发生的具体环节。常见错误视频可以呈现重心过高、支撑脚位置不稳、挥臂路线偏离、发力顺序颠倒、落地缓冲不足等问题，帮助学生形成问题识别能力。错误动作的呈现不宜夸张化，应贴近课堂练习中的真实状态，说明错误可能带来的技术影响和安全风险。纠错方法视频应与标准动作和常见错误形成对应关系。有效的纠错资源不能只给出正确答案，还应说明从错误动作过渡到规范动作的练习路径。教师可以根据课程项目设计低难度辅助练习、徒手模仿练习、节奏控制练习和分步组合练习，把复杂技术拆分为学生能够完成的训练任务。对于动作幅度、方向和节奏问题，视频可通过标线、节拍、参照物和同屏对比等方式帮助学生建立身体感知。对于发力不协调的问题，视频可安排由慢到快、由局部到整体的练习顺序，降低学生在完整动作中同时处理多项要求的负担。动作示范视频资源的使用应嵌入课前预习和课后复习流程。课前阶段，教师可通过智慧教学平台向学生推送与课程内容对应的视频，引导学生了解动作名称、基本环节和安全注意事项，使课堂时间更多用于练习、观察和个别指导。课堂结束后，学生可根据自身问题回看标准动作和纠错方法，对照教师反馈进行自主练习。视频资源还可配合学习任务单使用，引导学生记录观看重点、练习感受和未解决的问题，避免在线学习停留在被动浏览。资源建设应根据课堂中反复出现的技术问题补充新的错误案例和纠错示范，使动作示范视频资源服务于体育课程的连续学习。</w:t>
      </w:r>
    </w:p>
    <w:p>
      <w:pPr>
        <w:pStyle w:val="BookLevel4Heading"/>
      </w:pPr>
      <w:r>
        <w:rPr>
          <w:rFonts w:ascii="Times New Roman" w:hAnsi="Times New Roman" w:eastAsia="黑体" w:cs="Times New Roman"/>
          <w:b w:val="0"/>
          <w:sz w:val="24"/>
        </w:rPr>
        <w:t>（二）健康知识微课资源</w:t>
      </w:r>
    </w:p>
    <w:p>
      <w:pPr/>
      <w:r>
        <w:rPr>
          <w:rFonts w:ascii="Times New Roman" w:hAnsi="Times New Roman" w:eastAsia="宋体" w:cs="Times New Roman"/>
          <w:b w:val="0"/>
          <w:sz w:val="24"/>
        </w:rPr>
        <w:t>健康知识微课资源是高校体育课程在线资源体系的重要组成部分，其功能在于把课堂中容易被压缩的运动安全、体质改善、科学锻炼和心理调适内容转化为短时、清晰、可反复学习的数字材料。高校体育课课堂时间有限，教师在完成专项技术教学、身体练习组织和课堂管理时，难以充分讲解健康知识。微课资源能够集中呈现关键知识点，使学生在课前形成安全意识，在课后理解身体反应和锻炼效果。运动安全类微课应围绕准备活动、运动损伤预防、常见不适识别、场地器材使用和特殊天气下的运动注意事项展开，帮助学生形成风险识别能力。体质提高类微课可结合耐力、力量、柔韧、速度、灵敏等身体素质的基本原理，说明不同练习方式对身体适应的作用路径，避免学生把体质改善简单理解为高强度或单一项目的重复训练。</w:t>
      </w:r>
    </w:p>
    <w:p>
      <w:pPr/>
      <w:r>
        <w:rPr>
          <w:rFonts w:ascii="Times New Roman" w:hAnsi="Times New Roman" w:eastAsia="宋体" w:cs="Times New Roman"/>
          <w:b w:val="0"/>
          <w:sz w:val="24"/>
        </w:rPr>
        <w:t>运动处方类微课需突出科学性和可操作性，使学生理解运动目标、运动频率、运动强度、持续时间和恢复安排之间的关系。对于体质基础较弱、运动经验不足或长期缺乏锻炼的学生，微课内容应强调循序渐进和自我监测，提醒学生根据身体感受调整负荷。对于具有一定运动基础的学生，微课可引导其合理安排专项练习、一般体能练习和放松恢复，减少盲目加量造成的疲劳积累。心理调适类微课可围绕运动焦虑、课堂表现压力、同伴比较、运动坚持困难等问题展开，帮助学生理解体育学习中的心理反应。体育课程处于身体活动情境，学生在技能失败、体能不足或公开展示中容易产生回避心理，适当的心理知识能够降低抵触感，提高课堂练习和课外锻炼的稳定性。</w:t>
      </w:r>
    </w:p>
    <w:p>
      <w:pPr/>
      <w:r>
        <w:rPr>
          <w:rFonts w:ascii="Times New Roman" w:hAnsi="Times New Roman" w:eastAsia="宋体" w:cs="Times New Roman"/>
          <w:b w:val="0"/>
          <w:sz w:val="24"/>
        </w:rPr>
        <w:t>健康知识微课建设应与课程项目、学生身体状况和课堂教学任务形成对应关系，避免停留在知识罗列层面。教师开发资源时，可把复杂知识拆分为短小单元，每个单元围绕一个具体问题展开，如跑步后膝部不适的可能原因、力量练习前为什么要热身、如何判断运动强度是否合适、考试前如何缓解紧张情绪等。这样的内容组织更接近学生在体育学习中的真实困惑，也便于平台按照课程进度推送。微课呈现方式应兼顾文字说明、图示演示、短视频讲解和学习测验，使学生在观看后完成简单判断和自我检查。教师还可结合课堂反馈更新微课内容，把学生经常出现的安全误区、锻炼误区和心理困扰转化为后续资源，促使在线资源与课堂教学同步。健康知识微课能够在技能学习之外强化健康教育功能，使学生逐步形成科学锻炼意识和自我管理能力。</w:t>
      </w:r>
    </w:p>
    <w:p>
      <w:pPr>
        <w:pStyle w:val="BookLevel4Heading"/>
      </w:pPr>
      <w:r>
        <w:rPr>
          <w:rFonts w:ascii="Times New Roman" w:hAnsi="Times New Roman" w:eastAsia="黑体" w:cs="Times New Roman"/>
          <w:b w:val="0"/>
          <w:sz w:val="24"/>
        </w:rPr>
        <w:t>（三）体育文化数字资源</w:t>
      </w:r>
    </w:p>
    <w:p>
      <w:pPr/>
      <w:r>
        <w:rPr>
          <w:rFonts w:ascii="Times New Roman" w:hAnsi="Times New Roman" w:eastAsia="宋体" w:cs="Times New Roman"/>
          <w:b w:val="0"/>
          <w:sz w:val="24"/>
        </w:rPr>
        <w:t>体育文化数字资源是在线教学资源开发中具有育人深度的内容形态，核心在于呈现项目背后的历史脉络、身体观念、礼仪规范、审美特征和群体记忆。高校体育课程长期以技能学习和体能练习为主要组织方式，学生能够在课堂中掌握基本动作，却未必理解项目形成的文化环境和价值内涵。数字资源能够突破课堂时间和场地条件限制，把武术、民族传统体育、冰雪运动等内容以专题化、情境化方式呈现，使学生在学习动作技术时理解体育与地域生活、民族文化、社会变迁之间的关系。武术资源可围绕基本功、套路结构、攻防含义、礼仪规范和修身理念展开，避免把武术简化为动作模仿。民族传统体育资源可结合项目来源、器具特点、活动规则和民俗场景开发；冰雪运动资源可呈现安全知识、技术特点、区域文化和参与方式，帮助学生形成较完整的项目认知。</w:t>
      </w:r>
    </w:p>
    <w:p>
      <w:pPr/>
      <w:r>
        <w:rPr>
          <w:rFonts w:ascii="Times New Roman" w:hAnsi="Times New Roman" w:eastAsia="宋体" w:cs="Times New Roman"/>
          <w:b w:val="0"/>
          <w:sz w:val="24"/>
        </w:rPr>
        <w:t>从资源建设方式看，体育文化数字资源需处理好真实性、教学性和可学习性之间的关系。真实性要求资源内容尊重项目原有文化语境，不能为了追求传播效果随意改写项目来源、夸大文化意义或拼接未经核实的故事。已有研究在讨论赫哲族传统体育校本课程开发时指出，滑冰、滑雪、游泳、叉鱼、叉草球、划船等项目与当地自然环境和生产劳动存在密切联系，部分学校曾围绕鱼皮球、叉草球、拉杠、顶杠、射箭、鱼王角力等内容编写民族体育教材并开展课程建设（资料来源：《新时期赫哲族传统体育校本课程开发研究》）。这类材料提示高校开发民族传统体育数字资源时，应把项目动作、器具、规则和文化背景放在同一资源单元中呈现，防止只保留表层动作形式。教学性要求资源服务高校体育课程目标，内容难度、叙述方式和呈现时长要适合普通大学生学习；可学习性要求资源结构清晰，能够形成项目认知、文化理解、动作体验和课后拓展相衔接的学习路径。</w:t>
      </w:r>
    </w:p>
    <w:p>
      <w:pPr/>
      <w:r>
        <w:rPr>
          <w:rFonts w:ascii="Times New Roman" w:hAnsi="Times New Roman" w:eastAsia="宋体" w:cs="Times New Roman"/>
          <w:b w:val="0"/>
          <w:sz w:val="24"/>
        </w:rPr>
        <w:t>体育文化数字资源的育人功能，需通过课程使用环节转化为真实学习经验。教师可在专项教学前推送项目文化短片、图文材料和互动问答，引导学生带着问题进入课堂练习。课堂中可结合动作教学穿插文化说明，例如在武术教学中说明抱拳礼、身法节奏和攻防意识，在民族传统体育教学中说明器具使用与劳动生活的联系，在冰雪运动教学中说明规则意识、风险防控和团队协作。课后资源可用于学生完成项目赏析、文化比较、学习反思和实践记录，促使体育学习从单一动作完成转向身体体验与文化理解的结合。数字平台还可设置专题资源库，将学校已有课程、地方体育文化材料和教师自建资源分类管理，形成可持续更新的课程资源体系，使体育课程在增强体质、学习技能之外，承担文化传承、价值引导和审美教育的功能。</w:t>
      </w:r>
    </w:p>
    <w:p>
      <w:pPr>
        <w:pStyle w:val="BookLevel3Heading"/>
      </w:pPr>
      <w:r>
        <w:rPr>
          <w:rFonts w:ascii="Times New Roman" w:hAnsi="Times New Roman" w:eastAsia="黑体" w:cs="Times New Roman"/>
          <w:b w:val="0"/>
          <w:sz w:val="24"/>
        </w:rPr>
        <w:t>三、信息化课堂应用</w:t>
      </w:r>
    </w:p>
    <w:p>
      <w:pPr>
        <w:pStyle w:val="BookLevel4Heading"/>
      </w:pPr>
      <w:r>
        <w:rPr>
          <w:rFonts w:ascii="Times New Roman" w:hAnsi="Times New Roman" w:eastAsia="黑体" w:cs="Times New Roman"/>
          <w:b w:val="0"/>
          <w:sz w:val="24"/>
        </w:rPr>
        <w:t>（一）多媒体辅助动作讲解</w:t>
      </w:r>
    </w:p>
    <w:p>
      <w:pPr/>
      <w:r>
        <w:rPr>
          <w:rFonts w:ascii="Times New Roman" w:hAnsi="Times New Roman" w:eastAsia="宋体" w:cs="Times New Roman"/>
          <w:b w:val="0"/>
          <w:sz w:val="24"/>
        </w:rPr>
        <w:t>多媒体辅助动作讲解，是指教师在体育课堂中借助视频、图像、动画和投影屏幕等媒介，将运动技术的空间结构、时间节奏和发力顺序转化为可观察、可暂停、可比较的教学信息。高校体育课程中的动作学习具有身体性，学生既要理解技术要领，也要看清动作路线，还要在练习中形成肌肉感知。传统口头讲解和现场示范受时间、角度、速度和观察位置影响，复杂动作往往在瞬间完成，学生容易看到动作结果，却难以把握形成过程。多媒体手段能够把快速动作转化为分层呈现的学习对象，使学生在视觉观察中建立较清晰的动作图式。教师把语言提示与画面信息结合起来，能够减少学生对抽象术语的理解障碍，提高技术学习的直观性和准确性。</w:t>
      </w:r>
    </w:p>
    <w:p>
      <w:pPr/>
      <w:r>
        <w:rPr>
          <w:rFonts w:ascii="Times New Roman" w:hAnsi="Times New Roman" w:eastAsia="宋体" w:cs="Times New Roman"/>
          <w:b w:val="0"/>
          <w:sz w:val="24"/>
        </w:rPr>
        <w:t>视频慢放的作用在于降低动作速度，使学生看清原本难以捕捉的关键环节。许多体育技术动作由准备、引动、发力、制动、还原等连续环节构成，教师若只以正常速度示范，学生可能难以分辨影响动作质量的关键节点。通过慢放处理，起跳前的摆臂节奏、投篮时的屈伸顺序、排球垫球时的迎击角度、武术动作中的身法转换，都可以被清晰呈现。慢放并不是把动作割裂为静态姿势，而是帮助学生在连续运动中识别结构关系。教师在播放过程中应配合简明讲解，指出观察重点，并在正常速度与慢放速度之间切换，使学生既理解动作细节，也保持对完整节奏的感知。</w:t>
      </w:r>
    </w:p>
    <w:p>
      <w:pPr/>
      <w:r>
        <w:rPr>
          <w:rFonts w:ascii="Times New Roman" w:hAnsi="Times New Roman" w:eastAsia="宋体" w:cs="Times New Roman"/>
          <w:b w:val="0"/>
          <w:sz w:val="24"/>
        </w:rPr>
        <w:t>分解演示能够把复杂动作拆分为若干相互关联的学习环节，适合技术结构较复杂、身体协同要求较高的教学内容。体育课程中的分解不是机械拆散动作，而是根据教学目标提取学生最需要理解的结构单元，使初学者先掌握基本路线和发力方向，再逐步过渡到完整动作。对于已有基础的学生，分解画面可以用于分析局部技术缺陷，如重心过高、支撑不稳、发力过早或动作衔接不顺。对比分析则可把标准动作、常见错误动作和不同水平学生的动作表现并列呈现，引导学生观察差异形成的原因。教师使用对比材料时应控制信息量，围绕一个技术难点设置一个观察任务，避免学生因画面差异过多而增加认知负担。多媒体辅助动作讲解的价值最终要落到课堂练习之中，画面呈现只是认知起点，学生只有在身体实践中反复体验、调整和巩固，才能把视觉理解转化为稳定的动作能力。</w:t>
      </w:r>
    </w:p>
    <w:p>
      <w:pPr>
        <w:pStyle w:val="BookLevel4Heading"/>
      </w:pPr>
      <w:r>
        <w:rPr>
          <w:rFonts w:ascii="Times New Roman" w:hAnsi="Times New Roman" w:eastAsia="黑体" w:cs="Times New Roman"/>
          <w:b w:val="0"/>
          <w:sz w:val="24"/>
        </w:rPr>
        <w:t>（二）移动终端支持课堂互动</w:t>
      </w:r>
    </w:p>
    <w:p>
      <w:pPr/>
      <w:r>
        <w:rPr>
          <w:rFonts w:ascii="Times New Roman" w:hAnsi="Times New Roman" w:eastAsia="宋体" w:cs="Times New Roman"/>
          <w:b w:val="0"/>
          <w:sz w:val="24"/>
        </w:rPr>
        <w:t>移动终端支持课堂互动，是指教师借助手机、平板和学习平台等工具，把签到、练习记录、任务接收、即时反馈和成果提交纳入课堂教学过程。高校体育课堂空间开放、学生分布分散、练习节奏变化快，单靠口头指令和纸质记录，容易出现信息传递滞后、反馈不足、材料难保存等问题。移动终端的介入，使课堂互动从单向讲解转向双向回应，教师能够较快了解学生是否理解动作要领、是否完成练习任务、是否存在身体不适或学习困难。学生也能够通过终端接收分组安排、练习要求和注意事项，减少因听不清、记不准造成的练习偏差。在班级人数较多的公共体育课中，移动终端还能把分散学习行为转化为可查看的课堂信息，帮助教师维持教学秩序。课堂记录是移动终端发挥作用的基础环节。教师可利用学习平台完成签到、请假登记、分组确认和任务发布，把人工清点转化为即时记录。对于跑步、体能练习、球类技能练习和操舞类项目，学生可在规定时间节点上传练习情况、简短体会或动作片段，形成学习痕迹。这类记录并非简单的数据积累，其价值在于呈现学生是否真正参与课堂、是否按要求练习、是否在练习中发生技术理解变化。教师依据记录能够发现课堂中被忽视的学生，也能够识别只完成表面任务但练习质量不足的情况，从而调整指导顺序和关注重点。即时反馈是移动终端改善课堂互动质量的关键功能。体育动作学习具有即时性，学生在练习中出现的错误若长期得不到纠正，容易固化为不良动作习惯。教师可通过平台投票、简短问答、图片标注、语音提示等方式了解学生对动作重点、规则要求和安全事项的掌握情况，并据此调整讲解深度和练习安排。学生在分组练习、循环练习和自主练习环节也可提交疑问，移动终端能够弥补教师无法同时面对所有学生的限制。对于体能课和耐力练习课，学生还可及时报告疲劳、疼痛、头晕等情况，教师据此做出强度调整和安全处置。学习任务提交使体育课堂的学习成果获得较清晰的呈现。传统体育课常把课堂表现作为主要评价依据，但学生课前准备、课后复习和阶段性改进过程不容易被完整观察。借助移动终端，教师可布置动作观察记录、个人练习计划、健康知识测验、课外锻炼打卡和小组协作任务，学生按时完成并提交。任务提交不宜追求数量堆积，应与课程目标和课堂练习紧密对应，避免把体育课变成额外线上负担。教师使用移动终端还应明确课堂规则，限制与学习无关的操作，保护学生个人信息，防止设备差异影响学习参与，使终端工具真正服务动作学习、课堂管理和学生发展。</w:t>
      </w:r>
    </w:p>
    <w:p>
      <w:pPr>
        <w:pStyle w:val="BookLevel4Heading"/>
      </w:pPr>
      <w:r>
        <w:rPr>
          <w:rFonts w:ascii="Times New Roman" w:hAnsi="Times New Roman" w:eastAsia="黑体" w:cs="Times New Roman"/>
          <w:b w:val="0"/>
          <w:sz w:val="24"/>
        </w:rPr>
        <w:t>（三）视频回放促进动作纠错</w:t>
      </w:r>
    </w:p>
    <w:p>
      <w:pPr/>
      <w:r>
        <w:rPr>
          <w:rFonts w:ascii="Times New Roman" w:hAnsi="Times New Roman" w:eastAsia="宋体" w:cs="Times New Roman"/>
          <w:b w:val="0"/>
          <w:sz w:val="24"/>
        </w:rPr>
        <w:t>视频回放促进动作纠错，是指教师在课堂练习中适度录制学生动作，再通过回看、暂停、慢放和对比，引导学生发现技术偏差，理解改进方向。体育动作具有连续性和瞬时性，学生完成跳跃、投掷、球类击球、体操支撑或武术套路等动作时，常能感知用力是否充分、结果是否成功，却难以准确判断身体姿态、发力顺序和动作路线是否符合要求。教师现场观察能够捕捉主要问题，但在学生人数较多、练习节奏较快的课堂中，单次口头提示容易被遗忘，也可能因学生自我感知不足而难以转化为有效修正。视频回放把一次性完成的动作转化为可以重复观察的教学材料，使学生从外部视角审视自身动作，把模糊的身体感觉与清晰的视觉信息联系起来。由此，动作学习的可见性得到提高，凭经验模仿或反复试错造成的低效练习能够相应减少。在具体应用中，视频回放的教学价值主要体现在学生动作录像与标准动作之间的对比分析。教师可围绕准备姿势、重心移动、关节角度、出手时机、落地缓冲和协调用力等关键环节选取观察点，使学生明确回看重点。标准动作视频可以作为参照，但参照并不等于要求所有学生形成完全一致的外在形态。不同学生的身体条件、运动基础和学习阶段存在差异，教师需把标准动作中的核心技术要求转化为可理解、可操作的纠错提示。学生观看自身录像时，能够把教师讲解中的抽象术语对应到具体画面，例如在篮球投篮中观察持球位置和出手路线，在排球垫球中辨认手臂平面和迎球角度。经过视觉化比较，学生对错误动作的认识不再停留在做得不对的笼统层面，而是逐渐定位到技术结构中的具体环节。视频回放还能够改善教师纠错的组织方式。传统纠错多依赖教师即时指出问题，学生随即再次练习，若缺少可重复观看的依据，纠错容易停留在教师说、学生做的线性模式。引入回放后，教师可以把典型问题集中呈现，组织学生进行同伴观察和小组讨论，使个体错误转化为班级共同学习的材料。对于共性问题，教师可通过暂停画面进行集中讲解，帮助学生理解错误产生的原因。对于个别问题，教师可在小范围内提供针对性建议，避免在全班面前过度暴露学生不足，维护学生参与练习的积极性。学生也可在教师指导下进行自评，记录本次动作与前次动作的变化，形成观察、判断、修正、再练习的闭环。视频回放的使用需保持适度和规范。体育课堂的主体仍是身体练习，录像和回看应服务于动作改进，不能占用过多运动时间，也不能使课堂转变为单纯观看和讨论。教师在录制学生动作前，应说明录制用途、保存方式和使用范围，避免把学生身体表现随意传播或用于与教学无关的场景。对于涉及身体形态、动作失误和运动能力差异的画面，课堂展示需注意保护学生尊严，防止同伴评价演变为嘲笑或标签化判断。视频回放也不能替代教师的专业观察，因为画面角度、拍摄距离和设备清晰度会影响判断结果，某些技术问题仍需结合现场感受、身体条件和运动安全要求做出分析。只有把录像回看、标准动作对比、教师指导和学生再练习结合起来，视频回放才能成为促进动作纠错的有效教学工具。</w:t>
      </w:r>
    </w:p>
    <w:p>
      <w:pPr>
        <w:pStyle w:val="BookSectionHeading"/>
      </w:pPr>
      <w:r>
        <w:rPr>
          <w:rFonts w:ascii="Times New Roman" w:hAnsi="Times New Roman" w:eastAsia="黑体" w:cs="Times New Roman"/>
          <w:b/>
          <w:sz w:val="28"/>
        </w:rPr>
        <w:t>第二节　数据驱动的体育课程教学改进</w:t>
      </w:r>
    </w:p>
    <w:p>
      <w:pPr>
        <w:pStyle w:val="BookLevel3Heading"/>
      </w:pPr>
      <w:r>
        <w:rPr>
          <w:rFonts w:ascii="Times New Roman" w:hAnsi="Times New Roman" w:eastAsia="黑体" w:cs="Times New Roman"/>
          <w:b w:val="0"/>
          <w:sz w:val="24"/>
        </w:rPr>
        <w:t>一、学习行为数据采集</w:t>
      </w:r>
    </w:p>
    <w:p>
      <w:pPr>
        <w:pStyle w:val="BookLevel4Heading"/>
      </w:pPr>
      <w:r>
        <w:rPr>
          <w:rFonts w:ascii="Times New Roman" w:hAnsi="Times New Roman" w:eastAsia="黑体" w:cs="Times New Roman"/>
          <w:b w:val="0"/>
          <w:sz w:val="24"/>
        </w:rPr>
        <w:t>（一）课堂参与数据采集</w:t>
      </w:r>
    </w:p>
    <w:p>
      <w:pPr/>
      <w:r>
        <w:rPr>
          <w:rFonts w:ascii="Times New Roman" w:hAnsi="Times New Roman" w:eastAsia="宋体" w:cs="Times New Roman"/>
          <w:b w:val="0"/>
          <w:sz w:val="24"/>
        </w:rPr>
        <w:t>课堂参与数据采集，是指教师借助智慧教学平台、移动终端或课堂管理工具，对学生到课、迟到、请假、练习投入和课堂回应等情况进行连续记录。高校体育课程具有现场性和实践性，学生是否到场、是否按时参加、是否完成课堂练习，直接关系到课程目标的实现。以往课堂管理多依赖点名、纸质考勤和课后印象判断，能够完成基本管理任务，但信息保存不够稳定，细节记录容易受课堂人数、场地分散和运动项目差异影响。数字化采集可以把课堂参与从模糊印象转化为可追踪的过程信息，使教师较清楚地了解学生基本学习状态。出勤、迟到、请假等数据不宜只作为纪律评价依据，还应成为判断学习连续性、身体状态和课程适应情况的线索。从采集内容看，课堂参与数据应覆盖学生进入课堂、参与活动和完成任务的主要环节。出勤数据反映学生是否持续进入体育学习情境，是课程管理的基础信息。迟到数据能够提示学生时间管理、课程重视程度或课程安排适配方面的潜在问题。请假数据需区分病假、事假、运动损伤、身体不适等类型，避免把所有缺席都简单归入学习态度问题。课堂练习参与数据更能体现体育课程的实践特征，教师可记录学生是否完成准备活动、是否参加专项练习、是否按要求进行分组活动、是否存在消极等待或频繁中断。学生是否按时提交课堂任务、是否反馈身体感受、是否回应教师指导，也可帮助教师把握其投入程度。从实施方式看，课堂参与数据采集应坚持简便、准确和适度的原则。体育课堂处于运动场馆、操场、球场等开放空间，教师不能把大量时间消耗在数据录入上，否则会削弱示范、指导和安全观察的时间。较为可行的方式，是课前利用平台签到或二维码签到完成基本考勤，课中通过分组记录、任务打卡、教师抽样观察等方式补充练习参与信息，课后对异常情况进行必要核对。对于迟到、早退、请假等管理信息，教师应形成稳定记录口径，避免任课教师判断差异过大而影响数据解释。课堂练习参与记录也不应过度细碎，宜围绕课程目标选择少量关键指标，使数据服务教学改进，避免变成形式化管理负担。课堂参与数据的价值，主要体现在对学生学习状态的早期识别和对课堂组织问题的及时发现。连续缺勤、频繁迟到或长期低参与，可能意味着学生存在课程适应困难、身体健康顾虑、运动兴趣不足或学习压力冲突。教师可以据此进行个别沟通，了解原因后做出更合适的教学安排。若某一项目、某一时段或某一班级普遍出现参与不足，问题也可能与项目难度、课堂组织、练习密度或场地条件有关。课堂参与数据只有进入教学判断，才具有教育意义；如果只是被动存档，数字化管理就容易停留在考勤层面。高校体育课程采集课堂参与数据，应通过真实、稳定、可解释的过程记录，帮助教师认识学生学习状态，也帮助学生形成较稳定的体育学习习惯。</w:t>
      </w:r>
    </w:p>
    <w:p>
      <w:pPr>
        <w:pStyle w:val="BookLevel4Heading"/>
      </w:pPr>
      <w:r>
        <w:rPr>
          <w:rFonts w:ascii="Times New Roman" w:hAnsi="Times New Roman" w:eastAsia="黑体" w:cs="Times New Roman"/>
          <w:b w:val="0"/>
          <w:sz w:val="24"/>
        </w:rPr>
        <w:t>（二）运动练习数据采集</w:t>
      </w:r>
    </w:p>
    <w:p>
      <w:pPr/>
      <w:r>
        <w:rPr>
          <w:rFonts w:ascii="Times New Roman" w:hAnsi="Times New Roman" w:eastAsia="宋体" w:cs="Times New Roman"/>
          <w:b w:val="0"/>
          <w:sz w:val="24"/>
        </w:rPr>
        <w:t>运动练习数据采集，是指在体育课程教学过程中，对学生参与运动练习的频次、时长、负荷和技能练习表现进行持续记录，使教师能够较为准确地把握学生的实际练习状态。体育课程的教学成效离不开身体参与，学生是否真正进入练习过程，练习量是否达到课程要求，练习强度是否适合个体状况，都会影响体能发展和技能掌握。传统课堂中，教师主要依靠现场观察、口头询问和课后印象判断学生练习情况，这种方式具有直接性，但在班级人数较多、项目分组较散、练习节奏较快的条件下，容易遗漏部分学生的真实表现。数字化工具能够把运动频次、单次练习时长、间歇时间、重复次数等信息记录下来，使练习过程从经验判断转向过程留痕。对于跑步、健身、球类、操舞、武术等不同项目，数据采集的重点并不完全相同，但都应围绕课程目标和学生安全展开，避免把采集行为变成脱离教学需要的技术堆叠。只有将练习数据与教学任务、动作要求和学生基础相结合，数据才具有解释价值，教师也才能据此判断课堂练习是否充足、节奏是否合理、组织方式是否需要调整。</w:t>
      </w:r>
    </w:p>
    <w:p>
      <w:pPr/>
      <w:r>
        <w:rPr>
          <w:rFonts w:ascii="Times New Roman" w:hAnsi="Times New Roman" w:eastAsia="宋体" w:cs="Times New Roman"/>
          <w:b w:val="0"/>
          <w:sz w:val="24"/>
        </w:rPr>
        <w:t>从教学改进的角度看，运动练习数据的价值不在于单个数字本身，而在于它能够呈现学生练习过程中的差异和变化。运动频次可以反映学生参与课内外锻炼的稳定性，运动时长可以帮助教师判断学生练习投入是否达到基本要求，运动负荷则关系到练习强度与身体承受能力之间的匹配。对于体能基础较弱、运动经验不足或身体状态波动较大的学生，教师可根据负荷变化及时降低任务难度，增加恢复时间，防止因盲目追求练习量造成疲劳积累。对于技能学习类课程，练习过程数据还可记录学生完成动作的次数、成功率、错误类型和纠正后的变化，帮助教师判断学生是存在理解偏差、协调不足，还是练习量不够。课堂教学由此能够减少一刀切安排，在分组练习、任务层级和练习密度上做出更细致的调适。运动练习数据还应重视采集边界，教师只宜采集与课程教学、运动安全和学习评价直接相关的信息，并向学生说明采集目的和使用方式。数据进入教学评价时，也不宜简单以运动量高低判定学习质量，而应结合学生基础、努力程度、动作质量和进步幅度进行综合分析。这样，运动练习数据才能成为改进教学组织、优化训练安排和支持学生持续锻炼的依据。</w:t>
      </w:r>
    </w:p>
    <w:p>
      <w:pPr>
        <w:pStyle w:val="BookLevel4Heading"/>
      </w:pPr>
      <w:r>
        <w:rPr>
          <w:rFonts w:ascii="Times New Roman" w:hAnsi="Times New Roman" w:eastAsia="黑体" w:cs="Times New Roman"/>
          <w:b w:val="0"/>
          <w:sz w:val="24"/>
        </w:rPr>
        <w:t>（三）线上学习数据采集</w:t>
      </w:r>
    </w:p>
    <w:p>
      <w:pPr/>
      <w:r>
        <w:rPr>
          <w:rFonts w:ascii="Times New Roman" w:hAnsi="Times New Roman" w:eastAsia="宋体" w:cs="Times New Roman"/>
          <w:b w:val="0"/>
          <w:sz w:val="24"/>
        </w:rPr>
        <w:t>线上学习数据采集，是指依托智慧教学平台、课程资源系统或移动学习工具，对学生在线上学习环节中的资源使用、任务完成和互动反馈情况进行记录。高校体育课程学习不局限于课堂场地内的身体练习，动作理解、健康知识掌握、练习计划执行和运动安全意识形成，都需要课前准备和课后巩固。在线上资源进入教学过程后，学生是否观看动作示范视频，是否完成健康知识测试，是否提交练习作业，是否参与讨论与反馈，都会影响课堂衔接。传统教学中，教师较难准确了解学生课外学习状态，口头说明和课后印象不能稳定反映学习投入。通过平台记录观看时长、观看次数、完成节点、测试结果、作业提交时间和反馈内容，教师能够形成连续的学习过程线索，判断学生线上参与程度和学习习惯。</w:t>
      </w:r>
    </w:p>
    <w:p>
      <w:pPr/>
      <w:r>
        <w:rPr>
          <w:rFonts w:ascii="Times New Roman" w:hAnsi="Times New Roman" w:eastAsia="宋体" w:cs="Times New Roman"/>
          <w:b w:val="0"/>
          <w:sz w:val="24"/>
        </w:rPr>
        <w:t>从采集内容看，视频学习记录是线上学习数据的重要组成部分。体育课程中的动作视频通常承担示范、分解、纠错和复习功能，平台可以记录学生是否打开视频、是否完整观看、是否反复观看关键片段。对于技术动作较复杂的项目，反复观看可能意味着学生对动作结构存在理解需求，也可能反映其正在自主纠错。测试数据主要反映学生对运动安全、规则知识、健康常识和训练原理的掌握情况。测试完成率、答题正确率和错误题目分布，能够帮助教师发现线上知识学习中的薄弱环节。作业提交数据可以呈现学生是否按时完成训练日志、动作分析、课外锻炼记录或学习反思。互动反馈数据则反映学生是否提出问题、回应同伴、参与讨论，能够补充观看和答题数据难以呈现的理解状态。</w:t>
      </w:r>
    </w:p>
    <w:p>
      <w:pPr/>
      <w:r>
        <w:rPr>
          <w:rFonts w:ascii="Times New Roman" w:hAnsi="Times New Roman" w:eastAsia="宋体" w:cs="Times New Roman"/>
          <w:b w:val="0"/>
          <w:sz w:val="24"/>
        </w:rPr>
        <w:t>线上学习数据采集还需注意体育课程自身的实践属性，不能把平台痕迹简单等同于学习成效。学生观看了视频，并不必然意味着动作理解准确；学生完成了测试，也不必然说明其能够在运动实践中正确运用相关知识。因此，线上数据更适合作为课堂观察和运动练习数据的补充，不能替代教师的现场判断。教师使用这类数据时，应关注学习行为之间的关联关系，例如视频观看不足与课堂动作错误之间的关系，测试错误集中点与运动安全提醒之间的关系，作业拖延与课外锻炼持续性之间的关系。对学生而言，线上学习数据也可以转化为自我管理参照，使其了解课外学习是否稳定，资源使用是否充分，反馈表达是否及时。把线上学习行为记录纳入课程运行的连续过程，数字化采集才能服务于体育课程教学改进，避免停留在平台操作和任务留痕层面。</w:t>
      </w:r>
    </w:p>
    <w:p>
      <w:pPr>
        <w:pStyle w:val="BookLevel3Heading"/>
      </w:pPr>
      <w:r>
        <w:rPr>
          <w:rFonts w:ascii="Times New Roman" w:hAnsi="Times New Roman" w:eastAsia="黑体" w:cs="Times New Roman"/>
          <w:b w:val="0"/>
          <w:sz w:val="24"/>
        </w:rPr>
        <w:t>二、教学过程数据分析</w:t>
      </w:r>
    </w:p>
    <w:p>
      <w:pPr>
        <w:pStyle w:val="BookLevel4Heading"/>
      </w:pPr>
      <w:r>
        <w:rPr>
          <w:rFonts w:ascii="Times New Roman" w:hAnsi="Times New Roman" w:eastAsia="黑体" w:cs="Times New Roman"/>
          <w:b w:val="0"/>
          <w:sz w:val="24"/>
        </w:rPr>
        <w:t>（一）分析学生参与差异</w:t>
      </w:r>
    </w:p>
    <w:p>
      <w:pPr/>
      <w:r>
        <w:rPr>
          <w:rFonts w:ascii="Times New Roman" w:hAnsi="Times New Roman" w:eastAsia="宋体" w:cs="Times New Roman"/>
          <w:b w:val="0"/>
          <w:sz w:val="24"/>
        </w:rPr>
        <w:t>学生参与差异分析，是在课堂参与、运动练习和线上学习数据采集基础上，对学生学习投入状态进行辨识和解释的过程。高校体育课程中的参与并不等同于到课，也不只是完成签到或提交任务。学生是否主动进入练习环节，是否能够按照教师要求保持练习频次，是否愿意在课堂互动中表达问题，是否利用线上资源进行补充学习，都构成参与状态的重要表现。数字化平台能够把这些原本分散在课堂观察、考勤记录和课后印象中的信息汇集起来，使教师较为清楚地看到学生之间的差异。高参与学生通常表现为出勤稳定、课堂练习充分、任务提交及时、线上资源使用较为连续，能够在教师指导后较快调整动作和训练方式。低参与学生则可能出现缺勤较多、练习时长不足、线上任务完成不稳定等情况，其问题未必完全来自学习态度，也可能与体质基础、运动经验、项目兴趣或时间安排有关。被动参与学生在数据上往往具有更强的隐蔽性，他们可能按时到课，也能完成基本任务，但课堂练习质量不高，互动反馈较少，对技术改进和课外锻炼缺乏持续投入。对这三类参与状态进行区分，可以避免教师只根据出勤或单次表现做出简单判断。</w:t>
      </w:r>
    </w:p>
    <w:p>
      <w:pPr/>
      <w:r>
        <w:rPr>
          <w:rFonts w:ascii="Times New Roman" w:hAnsi="Times New Roman" w:eastAsia="宋体" w:cs="Times New Roman"/>
          <w:b w:val="0"/>
          <w:sz w:val="24"/>
        </w:rPr>
        <w:t>从分析方法看，学生参与差异不宜只依赖某一项数据。单纯依据出勤率，容易把人在场误认为学习投入；单纯依据线上观看时长，也可能忽视学生在实际练习中的身体参与。较为稳妥的做法，是把课堂到课、练习频次、练习时长、任务完成、互动反馈和阶段测试结果放在同一教学情境中加以判断。教师可以通过连续记录观察学生参与状态的变化，而不是用一次测试或一次缺勤给学生定性。对于高参与学生，数据分析的意义在于发现其进一步发展的空间，例如技术动作是否还存在细节误差，训练负荷是否与学习目标相匹配，是否具备带动同伴练习的条件。对于低参与学生，教师应结合数据追踪其参与不足的具体环节，是课堂到课存在问题，还是进入练习后难以保持强度，或是课外资源学习缺乏持续性。对于被动参与学生，教师需要关注其表面完成与实际投入之间的差距，通过课堂提问、动作回看、小组观察和学习反馈进一步核实原因。差异化指导由此获得较明确的依据，教师可以在分组安排、任务难度、反馈频次和课外锻炼建议上做出更合适的调整，使数字化分析服务于具体学生的学习改进，而不是停留在统计结果本身。</w:t>
      </w:r>
    </w:p>
    <w:p>
      <w:pPr>
        <w:pStyle w:val="BookLevel4Heading"/>
      </w:pPr>
      <w:r>
        <w:rPr>
          <w:rFonts w:ascii="Times New Roman" w:hAnsi="Times New Roman" w:eastAsia="黑体" w:cs="Times New Roman"/>
          <w:b w:val="0"/>
          <w:sz w:val="24"/>
        </w:rPr>
        <w:t>（二）分析教学进度适配情况</w:t>
      </w:r>
    </w:p>
    <w:p>
      <w:pPr/>
      <w:r>
        <w:rPr>
          <w:rFonts w:ascii="Times New Roman" w:hAnsi="Times New Roman" w:eastAsia="宋体" w:cs="Times New Roman"/>
          <w:b w:val="0"/>
          <w:sz w:val="24"/>
        </w:rPr>
        <w:t>教学进度适配情况分析，是指依据学生课堂参与、运动练习和线上学习等过程数据，判断课程内容难度、教学推进速度与学生实际接受程度之间是否保持协调。高校体育课程具有明显的实践属性，动作技能的形成需要经历理解、模仿、练习、纠错和巩固等环节，不能单纯按照课时计划机械推进。若教学内容难度高于学生已有基础，学生可能出现动作理解困难、练习质量下降、课堂参与被动等表现。若进度安排过慢，部分基础较好的学生又容易产生学习等待，课堂练习密度和学习投入会受到影响。数字化数据分析的价值，正在于把这些课堂中的隐性差异转化为较为清晰的过程信号，使教师能够判断教学进度是否符合多数学生的学习状态，同时兼顾不同基础学生的学习需要。</w:t>
      </w:r>
    </w:p>
    <w:p>
      <w:pPr/>
      <w:r>
        <w:rPr>
          <w:rFonts w:ascii="Times New Roman" w:hAnsi="Times New Roman" w:eastAsia="宋体" w:cs="Times New Roman"/>
          <w:b w:val="0"/>
          <w:sz w:val="24"/>
        </w:rPr>
        <w:t>从分析内容看，教学进度适配不能只看教师是否完成既定教学计划，还要观察学生是否真正达到相应学习要求。平台记录的签到、练习次数、任务提交、视频观看、测验结果和课堂反馈，能够反映学生对教学内容的接受情况。以技术动作教学为例，如果多数学生反复观看动作分解视频，课堂练习中同类错误持续出现，线上测试中动作要点掌握不稳定，说明当前内容的理解难度可能偏高，教学进度需要放缓，教师应增加示范、分解练习和针对性纠错。相反，如果学生能够较快完成基础任务，课堂练习质量稳定，反馈问题集中在提高性要求上，教学内容可适度增加变化练习或综合运用任务。进度适配分析还需关注项目特点，体能类内容更重视负荷变化和恢复状态，技能类内容更重视动作质量和错误类型，健康知识类内容更重视理解程度和迁移应用。</w:t>
      </w:r>
    </w:p>
    <w:p>
      <w:pPr/>
      <w:r>
        <w:rPr>
          <w:rFonts w:ascii="Times New Roman" w:hAnsi="Times New Roman" w:eastAsia="宋体" w:cs="Times New Roman"/>
          <w:b w:val="0"/>
          <w:sz w:val="24"/>
        </w:rPr>
        <w:t>从教学管理角度看，数据分析只能为进度判断提供依据，不能替代教师对课堂情境的综合判断。体育课堂中的学生状态会受到天气、场地、器材、身体状况、项目兴趣和同伴关系等因素影响，单一数据容易造成片面解释。教师在使用数据时，应把平台记录与现场观察结合起来，重点识别进度不匹配的具体原因，而不是简单把任务完成率作为推进教学的唯一标准。对于接受较慢的学生，教学安排可增加基础练习比例，降低复杂组合任务的难度，给予更明确的动作提示。对于掌握较快的学生，教学安排可提高练习挑战性，设置拓展任务或小组合作任务，使其保持持续投入。教学进度适配的目的，是让课程计划具有必要的稳定性，同时保留根据学生学习状态进行调整的空间，从而使教学推进建立在真实学习过程之上。</w:t>
      </w:r>
    </w:p>
    <w:p>
      <w:pPr>
        <w:pStyle w:val="BookLevel4Heading"/>
      </w:pPr>
      <w:r>
        <w:rPr>
          <w:rFonts w:ascii="Times New Roman" w:hAnsi="Times New Roman" w:eastAsia="黑体" w:cs="Times New Roman"/>
          <w:b w:val="0"/>
          <w:sz w:val="24"/>
        </w:rPr>
        <w:t>（三）分析训练效果变化</w:t>
      </w:r>
    </w:p>
    <w:p>
      <w:pPr/>
      <w:r>
        <w:rPr>
          <w:rFonts w:ascii="Times New Roman" w:hAnsi="Times New Roman" w:eastAsia="宋体" w:cs="Times New Roman"/>
          <w:b w:val="0"/>
          <w:sz w:val="24"/>
        </w:rPr>
        <w:t>训练效果变化分析，是指在持续采集体质、技能和练习过程数据的基础上，判断学生经过一段课程学习后是否形成可观察、可解释的进步。高校体育课程的训练效果不能只看单次测试成绩，也不能只凭教师课堂印象判断。学生体能指标、专项动作完成质量、练习频次和练习负荷的变化，能够共同反映学习结果的形成过程。体质数据可呈现耐力、力量、柔韧、速度等身体基础的变化趋势，技能数据可呈现动作规范性、协调性、稳定性和运用能力的改善情况，练习数据则可说明这些变化是否建立在持续参与和有效练习之上。若某名学生技能测试成绩有所提高，但练习记录显示参与不稳定，教师需进一步判断其进步是否具有持续性。若学生练习投入较高但体能或技能变化不明显，则可能说明练习内容、纠错方式或负荷安排存在不适配问题。</w:t>
      </w:r>
    </w:p>
    <w:p>
      <w:pPr/>
      <w:r>
        <w:rPr>
          <w:rFonts w:ascii="Times New Roman" w:hAnsi="Times New Roman" w:eastAsia="宋体" w:cs="Times New Roman"/>
          <w:b w:val="0"/>
          <w:sz w:val="24"/>
        </w:rPr>
        <w:t>从教学分析角度看，训练效果变化更适合采用阶段性比较和多维度解释。教师可将课初、课中、课末的体质测试、技能评价和练习记录进行对照，观察学生在不同阶段的变化轨迹。对于球类、武术、健美操、田径等项目，单一结果指标往往难以呈现完整学习成效，动作完成过程、错误类型减少情况、练习稳定性和课堂反馈同样具有分析价值。数字化工具能够把分散信息转化为连续记录，使教师发现班级整体进步、个体差异扩大、某一技术环节掌握困难等问题。若多数学生在某一动作环节反复出现错误，说明教学内容安排或示范讲解方式需调整。若部分学生体质基础较弱但练习态度稳定，教师可适当降低任务难度，增加基础体能和动作控制训练。若基础较好的学生长期处于低挑战状态，则可通过提高练习密度、增加组合动作或设置拓展任务，保持其学习投入。</w:t>
      </w:r>
    </w:p>
    <w:p>
      <w:pPr/>
      <w:r>
        <w:rPr>
          <w:rFonts w:ascii="Times New Roman" w:hAnsi="Times New Roman" w:eastAsia="宋体" w:cs="Times New Roman"/>
          <w:b w:val="0"/>
          <w:sz w:val="24"/>
        </w:rPr>
        <w:t>训练效果变化分析的目的在于服务教学内容调整，而不是把学生简单区分为进步快与进步慢。数据呈现的是教学过程信号，教师仍需结合课堂观察、学生身体状态和项目特点进行解释。体质指标改善较慢，可能与学生原有基础、课外锻炼习惯、运动负荷控制和恢复状况有关，不能直接等同于学习态度不足。技能进步不稳定，可能与动作结构复杂、练习时间不足或心理紧张有关，也不能只用一次测试结果做出判断。教师在使用数据时，应关注变化原因和干预可能，把分析结果转化为内容比例调整、练习任务改进和纠错重点优化。通过这种方式，数据才能进入教学决策，帮助体育课程从经验判断走向过程诊断，使训练效果评价更贴近学生实际发展。</w:t>
      </w:r>
    </w:p>
    <w:p>
      <w:pPr>
        <w:pStyle w:val="BookLevel3Heading"/>
      </w:pPr>
      <w:r>
        <w:rPr>
          <w:rFonts w:ascii="Times New Roman" w:hAnsi="Times New Roman" w:eastAsia="黑体" w:cs="Times New Roman"/>
          <w:b w:val="0"/>
          <w:sz w:val="24"/>
        </w:rPr>
        <w:t>三、教学反馈数据应用</w:t>
      </w:r>
    </w:p>
    <w:p>
      <w:pPr>
        <w:pStyle w:val="BookLevel4Heading"/>
      </w:pPr>
      <w:r>
        <w:rPr>
          <w:rFonts w:ascii="Times New Roman" w:hAnsi="Times New Roman" w:eastAsia="黑体" w:cs="Times New Roman"/>
          <w:b w:val="0"/>
          <w:sz w:val="24"/>
        </w:rPr>
        <w:t>（一）反馈用于教学内容调整</w:t>
      </w:r>
    </w:p>
    <w:p>
      <w:pPr/>
      <w:r>
        <w:rPr>
          <w:rFonts w:ascii="Times New Roman" w:hAnsi="Times New Roman" w:eastAsia="宋体" w:cs="Times New Roman"/>
          <w:b w:val="0"/>
          <w:sz w:val="24"/>
        </w:rPr>
        <w:t>教学反馈数据进入课程内容调整环节，关键在于把分散的学习表现转化为课程结构优化的依据。高校体育课程通常包含专项技能学习、身体素质练习、健康知识讲授和运动习惯培养等内容，不同内容在课时安排中的比例，会直接影响学生的学习体验和训练效果。若课堂参与数据表明学生在专项练习中投入较高，但体能支撑不足导致动作稳定性较差，课程内容就应适当增加一般体能和专项体能练习，使技能学习建立在必要的身体基础之上。若线上学习数据表明学生反复观看运动损伤预防、运动负荷控制等资源，课堂反馈又显示学生对运动安全理解不足，健康知识内容就需要从简单提示转向系统讲解。若技能测试数据反映多数学生在某一技术环节上长期停滞，教学内容不能继续按照原有比例推进，而应压缩重复性展示时间，增加分解练习、辅助练习和针对性纠错内容。</w:t>
      </w:r>
    </w:p>
    <w:p>
      <w:pPr/>
      <w:r>
        <w:rPr>
          <w:rFonts w:ascii="Times New Roman" w:hAnsi="Times New Roman" w:eastAsia="宋体" w:cs="Times New Roman"/>
          <w:b w:val="0"/>
          <w:sz w:val="24"/>
        </w:rPr>
        <w:t>从实施过程看，数据反馈并不是要求教师频繁改变课程主题，而是帮助教师在既定教学目标下调整内容重心。体育课程的教学计划具有稳定性，随意变动会削弱课程连续性，也会影响学生对学习任务的预期。较为合理的做法，是依据阶段性数据识别学生学习中的共性问题，再对课时分配、练习内容和资源配置做出有限调整。例如，学生耐力基础普遍薄弱时，课程可在准备活动和课外任务中增加有氧练习内容；学生对规则理解不足时，课程可增加项目规则、裁判常识和比赛情境分析；学生技能差异明显时，课程可在同一项目内设置基础巩固、提高练习和拓展应用等不同内容。这样的调整能够使数据反馈转化为课程内部的结构改进，而不是把教学变成被数据牵引的零散应对。</w:t>
      </w:r>
    </w:p>
    <w:p>
      <w:pPr/>
      <w:r>
        <w:rPr>
          <w:rFonts w:ascii="Times New Roman" w:hAnsi="Times New Roman" w:eastAsia="宋体" w:cs="Times New Roman"/>
          <w:b w:val="0"/>
          <w:sz w:val="24"/>
        </w:rPr>
        <w:t>教学内容调整还需处理数据判断与教育判断之间的关系。平台数据能够呈现学生参与、练习和测试的变化，却不能完整解释学生身体状态、心理感受和学习动机。教师在使用反馈结果时，应结合课堂观察、学生交流和项目特点进行判断，避免只依据单一指标增加或减少某类内容。对于体质基础较弱、运动经验不足的学生，增加体能内容并不意味着提高强度，而是要选择更安全、更易坚持的练习方式。对于兴趣不足的学生，增加专项练习也不宜简单扩大练习量，而应通过游戏化任务、合作练习和小型比赛提高内容的可参与性。由此形成的课程内容调整，才能兼顾训练效果、学习安全和课程育人要求，使数字化反馈真正服务于体育课程质量改进。</w:t>
      </w:r>
    </w:p>
    <w:p>
      <w:pPr>
        <w:pStyle w:val="BookLevel4Heading"/>
      </w:pPr>
      <w:r>
        <w:rPr>
          <w:rFonts w:ascii="Times New Roman" w:hAnsi="Times New Roman" w:eastAsia="黑体" w:cs="Times New Roman"/>
          <w:b w:val="0"/>
          <w:sz w:val="24"/>
        </w:rPr>
        <w:t>（二）反馈用于课堂组织优化</w:t>
      </w:r>
    </w:p>
    <w:p>
      <w:pPr/>
      <w:r>
        <w:rPr>
          <w:rFonts w:ascii="Times New Roman" w:hAnsi="Times New Roman" w:eastAsia="宋体" w:cs="Times New Roman"/>
          <w:b w:val="0"/>
          <w:sz w:val="24"/>
        </w:rPr>
        <w:t>教学反馈数据用于课堂组织优化，关键在于把学生差异转化为可操作的教学安排。高校体育课堂中的学生差异通常表现为体能基础、动作经验、参与意愿和学习节奏不同。若教师只按照统一队形、统一任务和统一练习量组织教学，基础较弱的学生容易因任务过难而降低参与，基础较好的学生也可能因等待时间过长而减少有效练习。数字化反馈能够使教师在课前、课中和课后掌握学生的实际状态。课堂组织由此不再只是依赖经验判断，而是能够结合出勤、练习完成、动作表现和课堂反馈等信息做出调整。其目的不是把学生简单分成优劣等级，而是让不同基础的学生获得相对适宜的练习条件。分组调整是反馈数据进入课堂组织的直接方式。教师可依据学生体能水平、技能掌握程度和参与状态，采用同质分组、异质分组或临时任务分组。对于技术学习难度较高的项目，同质分组有助于设置相近的练习要求，减少节奏落差。对于合作性、对抗性或需要互助观察的项目，异质分组能够发挥学生之间的带动作用，使基础较好的学生承担示范、提醒和协作责任。若课堂反馈显示某些学生长期处于低参与状态，教师可通过缩小小组规模、调整同伴关系、安排更明确的个人任务，降低其被动旁观的可能。分组并非固定不变，随着学生练习效果和参与态度变化，教师应在不同课次之间适度调整，使小组结构保持弹性。任务难度的调整需要建立在学生真实完成情况之上。体育技能学习具有明显阶段性，同一动作从模仿到稳定完成，再到在变化情境中运用，所需要的任务条件并不相同。反馈数据若显示多数学生在基本动作环节错误集中，课堂任务就应回到分解练习、节奏控制和关键部位纠正，避免过早进入完整配合或比赛情境。若部分学生已经能够稳定完成基础动作，教师可提高任务复杂度，如增加移动要求、限制完成时间、设置对抗压力或改变练习环境。这样能够减少一刀切带来的无效重复，也能防止学生在尚未掌握基础动作时承担过高负荷。任务难度的优化还应关注心理承受能力，过低的要求会削弱挑战感，过高的要求则可能造成挫败和安全隐患。练习密度的优化，是提高体育课堂效率的重要环节。课堂反馈若显示学生排队等待时间较长、实际练习次数不足，说明组织形式可能存在场地利用不充分、器材配置不合理或任务轮转不顺畅等问题。教师可依据参与数据和练习记录，重新安排站位、轮换顺序和器材分配，增加单位时间内的有效练习机会。对于体能消耗较大的内容，练习密度不能简单理解为练得越多越好，还要结合学生心率变化、疲劳反应和动作质量进行控制。若学生在后半段练习中动作明显变形，课堂组织应适当加入间歇、低强度辅助练习或技术观察任务。合理的练习密度是在安全边界内提高有效参与，而不是用连续重复替代有质量的学习。课堂组织优化还需要把即时反馈与课后分析结合起来。课中数据能够帮助教师及时发现队形拥堵、学生等待、任务过难或个别学生脱离练习等问题，教师可现场调整示范位置、练习路线和小组任务。课后数据则适合分析更稳定的组织问题，如某类分组长期效果不佳，某一任务环节总是耗时过多，某些学生在特定项目中持续低参与。通过课后复盘，教师能够在下一次授课前改进组织方案，减少课堂临时调整的随意性。数据反馈的价值在于支持教师做出更准确的组织判断，但不能替代教师对课堂氛围、学生情绪和运动安全的现场观察。只有把数据提示、教师经验和学生实际反应结合起来，课堂组织优化才能服务于教学效率和学习质量的提高。</w:t>
      </w:r>
    </w:p>
    <w:p>
      <w:pPr>
        <w:pStyle w:val="BookLevel4Heading"/>
      </w:pPr>
      <w:r>
        <w:rPr>
          <w:rFonts w:ascii="Times New Roman" w:hAnsi="Times New Roman" w:eastAsia="黑体" w:cs="Times New Roman"/>
          <w:b w:val="0"/>
          <w:sz w:val="24"/>
        </w:rPr>
        <w:t>（三）反馈用于个性化学习建议</w:t>
      </w:r>
    </w:p>
    <w:p>
      <w:pPr/>
      <w:r>
        <w:rPr>
          <w:rFonts w:ascii="Times New Roman" w:hAnsi="Times New Roman" w:eastAsia="宋体" w:cs="Times New Roman"/>
          <w:b w:val="0"/>
          <w:sz w:val="24"/>
        </w:rPr>
        <w:t>教学反馈数据用于个性化学习建议，关键在于把课堂表现、练习记录和学习反馈转化为具体、适度、可执行的学习提示。高校体育课程中的学生身体基础、运动经验和学习目标差异较大，同一训练任务对不同学生产生的负荷感受和学习效果并不相同。数据反馈能够帮助教师判断学生在运动负荷、技术掌握和课外锻炼方面的真实状态，使学习建议从笼统要求转向具体指导。对于运动负荷偏低、课堂练习参与不足的学生，建议可侧重增加基本活动量，安排低风险、易坚持的课外练习任务。对于练习频次较高但疲劳反应明显的学生，建议应关注恢复、强度控制和动作质量，避免把增加练习量等同于学习进步。从运动负荷建议看，反馈数据可以呈现学生的运动时长、练习密度、主观疲劳感和阶段性体能变化。教师据此能够提示体能基础较弱者从中低强度练习开始，逐步增加练习时间；提示体能基础较好者在保证动作规范的前提下适当提高练习难度。运动负荷建议不宜停留在多练、少练等简单表述，需结合学生身体反应、课程项目特点和课外时间条件进行说明。若学生出勤正常但练习完成质量下降，教师可引导其检查睡眠、恢复和训练节奏，不宜简单要求增加训练量。这样的反馈方式能够使学生逐渐形成对自身身体状态的观察能力。从练习重点建议看，数字化反馈能够把学生在技术学习中的问题定位得更清楚。篮球、足球、排球、羽毛球、武术、健美操等项目都包含较为明确的动作结构，学生的薄弱点可能出现在准备姿势、发力顺序、身体协调、节奏控制或动作衔接等方面。教师通过课堂观察记录、视频回放结果和测试反馈，可以向学生说明近期最需要改进的练习重点。建议表达应避免一次性罗列过多问题，否则学生容易失去判断重点的能力。较为合理的做法，是围绕一两个关键动作环节提出练习要求，使学生在课外复习和下次课堂练习中有明确方向。从课外锻炼建议看，教学反馈的价值在于把课堂学习延伸为学生可持续参与的日常运动。高校体育课程课时有限，仅依靠课堂训练难以稳定改变学生体能水平和运动习惯。教师可依据学生兴趣、项目基础和阶段性表现，提出适合在校内公共运动场所完成的锻炼建议。建议内容应简明具体，包含练习项目、频次范围、注意事项和自我记录方式，使学生能够独立执行。课外锻炼建议还应兼顾安全边界，提醒学生根据身体感受调整强度，避免在疲劳、伤病或环境条件不适宜时勉强完成训练。反馈、建议、执行和再反馈形成相对稳定的循环，数字化教学改进才能更好服务于学生自主学习能力的形成。</w:t>
      </w:r>
    </w:p>
    <w:p>
      <w:pPr>
        <w:pStyle w:val="BookSectionHeading"/>
      </w:pPr>
      <w:r>
        <w:rPr>
          <w:rFonts w:ascii="Times New Roman" w:hAnsi="Times New Roman" w:eastAsia="黑体" w:cs="Times New Roman"/>
          <w:b/>
          <w:sz w:val="28"/>
        </w:rPr>
        <w:t>第三节　人工智能赋能体育课程教学</w:t>
      </w:r>
    </w:p>
    <w:p>
      <w:pPr>
        <w:pStyle w:val="BookLevel3Heading"/>
      </w:pPr>
      <w:r>
        <w:rPr>
          <w:rFonts w:ascii="Times New Roman" w:hAnsi="Times New Roman" w:eastAsia="黑体" w:cs="Times New Roman"/>
          <w:b w:val="0"/>
          <w:sz w:val="24"/>
        </w:rPr>
        <w:t>一、个性化学习支持</w:t>
      </w:r>
    </w:p>
    <w:p>
      <w:pPr>
        <w:pStyle w:val="BookLevel4Heading"/>
      </w:pPr>
      <w:r>
        <w:rPr>
          <w:rFonts w:ascii="Times New Roman" w:hAnsi="Times New Roman" w:eastAsia="黑体" w:cs="Times New Roman"/>
          <w:b w:val="0"/>
          <w:sz w:val="24"/>
        </w:rPr>
        <w:t>（一）基于体质数据的学习建议</w:t>
      </w:r>
    </w:p>
    <w:p>
      <w:pPr/>
      <w:r>
        <w:rPr>
          <w:rFonts w:ascii="Times New Roman" w:hAnsi="Times New Roman" w:eastAsia="宋体" w:cs="Times New Roman"/>
          <w:b w:val="0"/>
          <w:sz w:val="24"/>
        </w:rPr>
        <w:t>基于体质数据的学习建议，是指人工智能系统在教师设定的教学目标和安全边界内，对学生身体形态、身体机能、身体素质和运动表现等信息进行分析，形成适合个体基础的锻炼内容与运动强度提示。高校体育课程面对的学生差异较大，有的学生具备较好的耐力和力量基础，有的学生长期运动不足，柔韧、协调或心肺适应能力相对薄弱。若仍采用同一运动任务、同一练习量和同一强度要求，容易出现学习负荷与身体基础不匹配的问题。人工智能介入后，体质数据不再只是课程考核或体质监测的静态结果，而能够转化为课程学习中的动态参考。系统可以把学生体质水平、课堂练习记录和阶段性变化结合起来，判断其适宜的运动类型、练习频次和强度区间，使学习建议更接近学生的真实身体状态。</w:t>
      </w:r>
    </w:p>
    <w:p>
      <w:pPr/>
      <w:r>
        <w:rPr>
          <w:rFonts w:ascii="Times New Roman" w:hAnsi="Times New Roman" w:eastAsia="宋体" w:cs="Times New Roman"/>
          <w:b w:val="0"/>
          <w:sz w:val="24"/>
        </w:rPr>
        <w:t>在具体应用中，人工智能可以根据学生体质数据识别不同锻炼需求。对于心肺耐力偏弱、日常活动量不足的学生，学习建议可从低冲击、易坚持的有氧练习开始，如快走、慢跑、跳绳基础练习或校园场地内的循环活动，并控制初始强度，避免负荷过大造成畏难情绪或运动不适。对于力量基础不足、动作稳定性较差的学生，系统可推荐徒手力量、核心稳定和下肢支撑类练习，把重点放在动作质量和身体控制上，不宜过早追求练习数量。对于柔韧性和协调性不足的学生，建议可增加动态拉伸、灵敏步伐和基础协调练习，使其在专项技能学习前获得必要的身体准备。对于体质基础较好的学生，系统可以在教师认可的范围内适当提高练习密度，增加专项体能或组合练习任务，使其获得与能力相匹配的学习挑战。</w:t>
      </w:r>
    </w:p>
    <w:p>
      <w:pPr/>
      <w:r>
        <w:rPr>
          <w:rFonts w:ascii="Times New Roman" w:hAnsi="Times New Roman" w:eastAsia="宋体" w:cs="Times New Roman"/>
          <w:b w:val="0"/>
          <w:sz w:val="24"/>
        </w:rPr>
        <w:t>人工智能生成体质数据学习建议的价值，还体现在运动强度控制上。体育学习中的强度安排既关系训练效果，也关系运动安全。系统可以把学生体质水平、既往练习完成情况和主观疲劳反馈结合起来，对运动负荷做出分层提示，帮助学生理解适宜的练习节奏。若学生连续出现练习完成率低、疲劳反馈较高或恢复不足等情况，建议应转向降低强度、延长间歇或调整练习内容。若学生能够稳定完成既定任务，身体反应良好，系统可提示适度增加练习时间或提高动作复杂度。此类建议不替代教师判断，而是为教师观察学生身体状态提供辅助依据，为学生自主锻炼提供清晰、适度、可执行的参照。教师仍需结合课堂表现、学生健康状况和现场运动风险，对系统建议做出筛选和修正，使数字化推荐服务于体育课程中的健康促进和个体发展。</w:t>
      </w:r>
    </w:p>
    <w:p>
      <w:pPr>
        <w:pStyle w:val="BookLevel4Heading"/>
      </w:pPr>
      <w:r>
        <w:rPr>
          <w:rFonts w:ascii="Times New Roman" w:hAnsi="Times New Roman" w:eastAsia="黑体" w:cs="Times New Roman"/>
          <w:b w:val="0"/>
          <w:sz w:val="24"/>
        </w:rPr>
        <w:t>（二）基于兴趣偏好的项目推荐</w:t>
      </w:r>
    </w:p>
    <w:p>
      <w:pPr/>
      <w:r>
        <w:rPr>
          <w:rFonts w:ascii="Times New Roman" w:hAnsi="Times New Roman" w:eastAsia="宋体" w:cs="Times New Roman"/>
          <w:b w:val="0"/>
          <w:sz w:val="24"/>
        </w:rPr>
        <w:t>基于兴趣偏好的项目推荐，是指人工智能系统在尊重学生自主选择的基础上，结合学生的运动兴趣、课程参与记录、项目体验反馈和持续练习情况，为学生匹配更适合长期参与的体育项目。高校体育课程中的兴趣并非单纯的个人喜好，它往往与学生既有运动经验、身体自信、同伴关系、场地条件和时间安排相互关联。有的学生偏好对抗性较强的球类项目，有的学生更愿意参与节奏稳定、风险较低的健身类活动，也有学生对武术、民族传统体育、冰雪运动等具有文化特色的项目产生兴趣。若课程推荐只依据项目容量或排课便利，学生可能在初期完成选课，却难以形成持续参与。人工智能的价值在于把分散的兴趣表达和学习行为转化为相对稳定的偏好画像，使项目推荐更贴近学生真实的参与可能。系统可根据学生曾经选择的课程、课堂签到情况、课外练习频次、视频资源观看记录和任务完成情况，判断学生对不同项目的关注程度。对于观看某类动作示范较多、课外提交相关练习记录较频繁的学生，平台能够推送相近或递进的课程项目，帮助其在已有兴趣基础上获得更连贯的学习体验。</w:t>
      </w:r>
    </w:p>
    <w:p>
      <w:pPr/>
      <w:r>
        <w:rPr>
          <w:rFonts w:ascii="Times New Roman" w:hAnsi="Times New Roman" w:eastAsia="宋体" w:cs="Times New Roman"/>
          <w:b w:val="0"/>
          <w:sz w:val="24"/>
        </w:rPr>
        <w:t>项目推荐不能停留在兴趣标签匹配，还需关注持续参与的条件。学生对某一项目感兴趣，并不意味着其身体基础、技术门槛和时间条件都适合长期练习。人工智能系统可把兴趣偏好与体质数据、技能水平、学习进度和课程资源供给结合起来，形成更审慎的推荐结果。对于喜欢高强度对抗项目但体能基础较弱的学生，推荐内容可从基础体能、规则理解和低强度技战术练习开始，避免因进入难度过高而产生挫败感。对于缺乏明确兴趣的学生，系统可根据其完成度较高、负荷反应较平稳、反馈评价较积极的项目，提供若干可尝试的选择。对于已经表现出稳定项目偏好的学生，推荐可转向专项提高、社团参与、课外锻炼计划或校内竞赛体验，使课堂学习与课外体育生活形成连接。教师在使用推荐结果时，应把系统建议视为教学参考，而非替代学生意愿和教师判断的决定性依据。项目推荐的最终目的，是帮助学生找到愿意练、练得了、能坚持的运动方式，使体育课程从一次性项目选择转向长期运动习惯的培育。</w:t>
      </w:r>
    </w:p>
    <w:p>
      <w:pPr>
        <w:pStyle w:val="BookLevel4Heading"/>
      </w:pPr>
      <w:r>
        <w:rPr>
          <w:rFonts w:ascii="Times New Roman" w:hAnsi="Times New Roman" w:eastAsia="黑体" w:cs="Times New Roman"/>
          <w:b w:val="0"/>
          <w:sz w:val="24"/>
        </w:rPr>
        <w:t>（三）基于学习进度的任务调整</w:t>
      </w:r>
    </w:p>
    <w:p>
      <w:pPr/>
      <w:r>
        <w:rPr>
          <w:rFonts w:ascii="Times New Roman" w:hAnsi="Times New Roman" w:eastAsia="宋体" w:cs="Times New Roman"/>
          <w:b w:val="0"/>
          <w:sz w:val="24"/>
        </w:rPr>
        <w:t>基于学习进度的任务调整，是指人工智能系统在教师设定的课程目标、技术标准和安全要求内，根据学生技能掌握状况、练习完成质量和阶段性表现，推送不同难度、不同负荷和不同指向的练习任务。高校体育课程中的技能学习具有渐进性，学生从动作认知到动作形成，再到动作巩固和情境运用，需要经历反复练习、反馈和修正。若所有学生长期接受同一任务，基础较弱者可能因难度过高产生挫败感，基础较好者也可能因任务缺乏挑战而降低参与积极性。人工智能的作用在于把学习进度转化为可识别的教学信号，使任务安排从统一推进转向分层适配。系统可依据学生在动作测试、课堂练习、视频学习、作业提交和教师评价中的表现，判断其处于初步掌握、基本稳定、熟练运用或需要补偿练习的状态，减少任务难度与学生能力之间的错位。</w:t>
      </w:r>
    </w:p>
    <w:p>
      <w:pPr/>
      <w:r>
        <w:rPr>
          <w:rFonts w:ascii="Times New Roman" w:hAnsi="Times New Roman" w:eastAsia="宋体" w:cs="Times New Roman"/>
          <w:b w:val="0"/>
          <w:sz w:val="24"/>
        </w:rPr>
        <w:t>在具体运行中，人工智能并不直接决定学生学习目标，而是辅助教师完成任务难度的动态匹配。对于尚未掌握基本动作结构的学生，系统可推送分解练习、低强度重复练习和关键环节提示，使其先形成稳定的动作概念和基本身体控制能力。对于能够完成主要动作但稳定性不足的学生，系统可增加节奏控制、动作连贯性和成功率要求，引导其改进技术细节。对于技能基础较好、课堂任务完成质量较高的学生，系统可推送组合练习、情境练习或适度提高挑战性的拓展任务，使其在规则运用、协同配合和策略选择中深化学习。任务调整还应关注阶段性波动，不能仅凭一次测试或单次课堂表现做出固定判断。学生受到身体状态、心理压力、天气条件、场地器材和同伴合作等因素影响，学习进度可能出现暂时起伏。系统建议需与教师观察相互印证，教师应根据课堂现场情况对任务做出确认、修正或暂停安排。</w:t>
      </w:r>
    </w:p>
    <w:p>
      <w:pPr/>
      <w:r>
        <w:rPr>
          <w:rFonts w:ascii="Times New Roman" w:hAnsi="Times New Roman" w:eastAsia="宋体" w:cs="Times New Roman"/>
          <w:b w:val="0"/>
          <w:sz w:val="24"/>
        </w:rPr>
        <w:t>从教学管理角度看，基于学习进度的任务调整能够提高体育课程的精细化组织水平。教师可借助系统生成的学习进度画像，把学生分为基础巩固、技术改进、能力提高等学习组别，为各组配置相应的练习次数、练习密度和评价重点。这样的分层并非对学生能力做出简单标签，而是为了让不同基础的学生获得更合适的学习入口。任务推送可与课前预习和课后练习结合，课前提供动作要点和准备任务，课中根据完成情况调整练习内容，课后提供针对性的巩固任务。学生能够更清楚地知道自身问题、下一步练习重点和达成目标的路径，学习过程因此具有更强的连续性。任务调整必须保持适度，系统推送不应造成任务过密、要求过细或评价压力过重。体育课程的学习进度包含身体适应、动作体验和兴趣维持等多重因素，不能被简化为分数、次数或完成率。人工智能只有嵌入教师的专业判断之中，才能把进度识别转化为合理的学习支持。</w:t>
      </w:r>
    </w:p>
    <w:p>
      <w:pPr>
        <w:pStyle w:val="BookLevel3Heading"/>
      </w:pPr>
      <w:r>
        <w:rPr>
          <w:rFonts w:ascii="Times New Roman" w:hAnsi="Times New Roman" w:eastAsia="黑体" w:cs="Times New Roman"/>
          <w:b w:val="0"/>
          <w:sz w:val="24"/>
        </w:rPr>
        <w:t>二、智能化训练指导</w:t>
      </w:r>
    </w:p>
    <w:p>
      <w:pPr>
        <w:pStyle w:val="BookLevel4Heading"/>
      </w:pPr>
      <w:r>
        <w:rPr>
          <w:rFonts w:ascii="Times New Roman" w:hAnsi="Times New Roman" w:eastAsia="黑体" w:cs="Times New Roman"/>
          <w:b w:val="0"/>
          <w:sz w:val="24"/>
        </w:rPr>
        <w:t>（一）动作识别与姿态分析</w:t>
      </w:r>
    </w:p>
    <w:p>
      <w:pPr/>
      <w:r>
        <w:rPr>
          <w:rFonts w:ascii="Times New Roman" w:hAnsi="Times New Roman" w:eastAsia="宋体" w:cs="Times New Roman"/>
          <w:b w:val="0"/>
          <w:sz w:val="24"/>
        </w:rPr>
        <w:t>动作识别与姿态分析，是指人工智能系统借助图像识别、人体关键点检测和运动轨迹分析等技术，对学生完成体育动作时的身体姿态、肢体角度、发力顺序和动作节奏进行辅助判断。高校体育课程中的许多运动技能具有明确结构要求，起跳、挥拍、投掷、支撑、转体、落地等环节，都涉及身体重心、关节活动和上下肢协同。传统课堂主要依赖教师现场观察，能够发现突出的技术问题，但在班级人数较多、练习同步进行、动作速度较快的情境下，细微偏差容易被忽略。人工智能介入后，动作过程能够转化为图像、轨迹和姿态变化信息，使动作质量评价形成教师经验判断与技术辅助分析相结合的方式。其价值在于帮助教师和学生更准确地发现动作完成中的关键差异，而不是替代教师给出最终判断。从教学机制看，动作识别能够把瞬时发生的运动动作分解为可回看的技术环节。学生在球类、田径、体操、健身操、武术等项目练习中，常常能够感知动作是否顺利完成，却难以判断问题出在准备姿势、发力时机、身体控制还是结束动作。人工智能系统通过识别身体关键部位的相对位置，可以提示膝关节内扣、躯干前倾不足、摆臂幅度偏小、重心移动滞后、落地缓冲不充分等常见问题。学生能够在视频画面和姿态标记中看到自身动作与标准动作之间的差别，教师也能够据此把讲解集中在影响动作质量的核心环节。对于基础薄弱的学生而言，姿态分析有助于把抽象技术要求转化为可观察的身体变化，降低动作理解难度。动作识别与姿态分析还能够改善体育教学中的反馈方式。传统反馈多发生在学生完成动作之后，内容容易受到教师观察角度、课堂时间和学生记忆的限制。借助人工智能系统，学生可以在练习后查看动作录像、关键点轨迹和系统提示，再结合教师解释理解技术问题。反馈由一次性口头评价转向可视化、可重复和可比较的学习资料，学生能够在多次练习之间观察自身动作变化。教师则可以根据学生共性问题安排集中讲解，对个别问题进行针对性指导；若某一班级在同一技术环节上普遍出现偏差，也可以反思教学示范、练习条件或任务难度是否匹配。人工智能对动作质量的判断必须保持合理边界。体育动作具有项目差异、个体差异和情境差异，同一技术要求在不同身体条件、不同学习阶段和不同教学目标下会呈现不同表现。系统识别的角度、轨迹和姿态偏差只能作为辅助信息，不能简单等同于教学评价结论。教师仍需结合学生身体基础、运动经验、疲劳状态和课堂安全情况做出专业判断，避免把算法提示机械转化为统一要求。对于复杂动作、对抗性动作和具有文化表现特征的项目，姿态分析更应服务于动作理解和风险提示，不能把动作学习压缩为单一技术参数。</w:t>
      </w:r>
    </w:p>
    <w:p>
      <w:pPr>
        <w:pStyle w:val="BookLevel4Heading"/>
      </w:pPr>
      <w:r>
        <w:rPr>
          <w:rFonts w:ascii="Times New Roman" w:hAnsi="Times New Roman" w:eastAsia="黑体" w:cs="Times New Roman"/>
          <w:b w:val="0"/>
          <w:sz w:val="24"/>
        </w:rPr>
        <w:t>（二）运动负荷智能监测</w:t>
      </w:r>
    </w:p>
    <w:p>
      <w:pPr/>
      <w:r>
        <w:rPr>
          <w:rFonts w:ascii="Times New Roman" w:hAnsi="Times New Roman" w:eastAsia="宋体" w:cs="Times New Roman"/>
          <w:b w:val="0"/>
          <w:sz w:val="24"/>
        </w:rPr>
        <w:t>运动负荷智能监测，是指借助可穿戴设备、移动终端和学习平台的数据接口，对学生在体育课程中的运动强度、运动时长、运动频次和身体反应进行连续记录与辅助判断。高校体育课程面对的学生身体基础差异较大，同一练习任务对不同学生产生的负荷感受并不一致。体能基础较好的学生可能在常规练习中难以达到有效刺激，体能基础较弱或近期身体状态不佳的学生则可能在相同练习中出现疲劳积累。人工智能介入后，心率、步数、速度变化、运动持续时间等信息能够被整合为更直观的负荷信号，使教师和学生较快了解练习是否处于适宜区间。这样的监测并非单纯追求数据精细化，而是服务于体育课程中的安全控制、练习调节和学习反馈，使运动负荷从经验判断逐步转向经验判断与数据辅助相结合。</w:t>
      </w:r>
    </w:p>
    <w:p>
      <w:pPr/>
      <w:r>
        <w:rPr>
          <w:rFonts w:ascii="Times New Roman" w:hAnsi="Times New Roman" w:eastAsia="宋体" w:cs="Times New Roman"/>
          <w:b w:val="0"/>
          <w:sz w:val="24"/>
        </w:rPr>
        <w:t>在课堂教学中，心率变化能够反映学生对运动刺激的即时反应，步数和移动距离能够呈现学生参与练习的基本活动量，运动强度指标则有助于判断课堂任务是否过轻或过重。人工智能系统可对这些数据进行关联分析，识别短时间内强度过高、持续低强度参与、练习中断频繁等现象，并向教师提供提示。教师据此可以调整练习密度、休息间隔和分组安排，避免全班长期按照同一节奏推进。对学生而言，智能监测能够帮助其认识自身运动状态，理解运动强度与疲劳感、恢复感之间的关系，减少凭主观兴奋盲目加量或因轻微不适完全停止练习的情况。体育课程的育人价值也由此得到扩展，学生在完成课堂任务的同时，逐渐形成自我监控、自我调节和科学锻炼的意识。</w:t>
      </w:r>
    </w:p>
    <w:p>
      <w:pPr/>
      <w:r>
        <w:rPr>
          <w:rFonts w:ascii="Times New Roman" w:hAnsi="Times New Roman" w:eastAsia="宋体" w:cs="Times New Roman"/>
          <w:b w:val="0"/>
          <w:sz w:val="24"/>
        </w:rPr>
        <w:t>运动负荷智能监测的应用还需保持审慎边界。设备采集的数据会受到佩戴方式、传感器精度、运动项目特征和环境条件影响，单一指标不能直接等同于学生真实身体状态。比如，球类运动中的间歇跑动、对抗变化和情绪波动可能造成心率起伏，瑜伽、武术、力量练习等项目的负荷表现也未必能由步数充分体现。教师在使用智能监测结果时，应把数据提示与课堂观察、学生主观感受、既往健康状况结合起来判断。对于出现明显不适、心率异常波动或疲劳恢复较慢的学生，课堂安排需及时降低强度或停止高风险练习。人工智能能够提高负荷识别的及时性和可视化程度，但运动安全和教学调控仍依赖教师的专业判断。只有把智能监测嵌入课程目标、练习任务和安全管理之中，数据才不会停留在记录层面，而能真正转化为学生科学参与体育学习的支持力量。</w:t>
      </w:r>
    </w:p>
    <w:p>
      <w:pPr>
        <w:pStyle w:val="BookLevel4Heading"/>
      </w:pPr>
      <w:r>
        <w:rPr>
          <w:rFonts w:ascii="Times New Roman" w:hAnsi="Times New Roman" w:eastAsia="黑体" w:cs="Times New Roman"/>
          <w:b w:val="0"/>
          <w:sz w:val="24"/>
        </w:rPr>
        <w:t>（三）训练方案智能生成</w:t>
      </w:r>
    </w:p>
    <w:p>
      <w:pPr/>
      <w:r>
        <w:rPr>
          <w:rFonts w:ascii="Times New Roman" w:hAnsi="Times New Roman" w:eastAsia="宋体" w:cs="Times New Roman"/>
          <w:b w:val="0"/>
          <w:sz w:val="24"/>
        </w:rPr>
        <w:t>训练方案智能生成，是指人工智能系统在教师设定的课程目标、安全边界和教学进度内，依据学生身体状况、技能基础、运动兴趣、负荷反应和阶段性学习表现，形成具有连续安排、强度控制和内容组合特征的锻炼建议。本书采用这一概念时，强调其服务对象是高校体育课程中的普通学生，而非竞技训练体系中的专项运动员。其目标不在于追求高强度、高密度和成绩导向的训练安排，而在于帮助学生获得适宜的练习内容、可执行的运动节奏和清晰的自我改进路径。高校体育课程面对的学生差异较大，同一训练任务在不同学生身上可能产生不同身体反应和学习效果。人工智能可以把体质状况、课堂练习、线上学习、运动负荷和反馈记录等信息转化为方案生成的基础条件，使训练建议从笼统安排转向相对精细的阶段设计。对于基础较弱、运动经验不足或持续参与意愿不高的学生，系统可生成低冲击、低门槛、便于坚持的基础练习建议；对于已有专项基础、动作掌握较稳定的学生，系统可在安全范围内增加技术巩固、体能强化和情境练习内容。此类生成并不意味着训练安排完全自动化，它的价值在于把分散的学习信息整合为教师和学生可以理解、讨论和调整的锻炼框架。</w:t>
      </w:r>
    </w:p>
    <w:p>
      <w:pPr/>
      <w:r>
        <w:rPr>
          <w:rFonts w:ascii="Times New Roman" w:hAnsi="Times New Roman" w:eastAsia="宋体" w:cs="Times New Roman"/>
          <w:b w:val="0"/>
          <w:sz w:val="24"/>
        </w:rPr>
        <w:t>从运行机制看，训练方案智能生成需围绕目标识别、内容匹配、负荷控制和反馈修正形成稳定过程。目标识别是方案生成的起点，系统需要区分学生主要追求心肺耐力改善、力量素质发展、柔韧协调提高、专项技术巩固，还是课外锻炼习惯养成。目标不清晰时，系统容易把所有学生推向相似训练路径，导致方案看似完整，实际针对性不足。内容匹配要求系统把课程项目、身体素质练习和健康教育要求转化为不同模块，再依据学生已有基础做出组合，避免把训练方案简化为跑步、力量练习或重复性打卡。负荷控制是智能生成中容易被误用的环节，系统可以参考运动时长、练习频次、心率变化、主观疲劳感和完成质量等信息，对练习强度做出调整建议。若学生连续完成质量较好，练习难度和练习量可以稳步提高；若出现完成率下降、疲劳感增强、动作变形或恢复不足，方案则应降低强度、缩短持续时间或更换练习方式。反馈修正使训练方案具有动态特征，学生的实际执行情况会反向影响下一阶段安排，从而减少一次性方案带来的僵化问题。这样的机制有助于提高训练安排的连续性，但前提是数据记录相对真实，指标解释符合体育教学规律，方案输出能够被教师审查和修订。</w:t>
      </w:r>
    </w:p>
    <w:p>
      <w:pPr/>
      <w:r>
        <w:rPr>
          <w:rFonts w:ascii="Times New Roman" w:hAnsi="Times New Roman" w:eastAsia="宋体" w:cs="Times New Roman"/>
          <w:b w:val="0"/>
          <w:sz w:val="24"/>
        </w:rPr>
        <w:t>从教学应用看，智能生成的训练方案只能作为辅助建议，不能替代教师的专业判断。体育课程具有现场性，学生当天的身体状态、情绪变化、睡眠状况、天气条件、场地器材、课堂密度和同伴互动都会影响训练效果，这些因素并不总能被系统完整识别。算法可以处理既有数据，却难以充分判断学生隐性的身体不适、动作中的保护性退缩、对某一项目的心理抵触和课堂组织中的突发风险。教师需要对系统生成的方案进行教育性审查，判断其是否符合课程目标、是否适合学生当前能力、是否能够在现有课堂条件下安全实施。对于近期受伤、存在慢性不适、体能基础特殊或运动经验明显不足的学生，教师应做出更谨慎的调整，必要时降低强度、改变项目或暂停部分训练内容。学生也不能把智能建议理解为必须机械执行的指令，而应在练习过程中记录身体感受、完成困难和恢复情况，通过课堂反馈或平台反馈使方案继续修正。人工智能生成训练方案的价值，取决于数据支持、教师把关和学生主动参与之间能否形成稳定关系；一旦算法推荐脱离教育判断，方案越精细，误用风险也可能越集中。</w:t>
      </w:r>
    </w:p>
    <w:p>
      <w:pPr>
        <w:pStyle w:val="BookLevel3Heading"/>
      </w:pPr>
      <w:r>
        <w:rPr>
          <w:rFonts w:ascii="Times New Roman" w:hAnsi="Times New Roman" w:eastAsia="黑体" w:cs="Times New Roman"/>
          <w:b w:val="0"/>
          <w:sz w:val="24"/>
        </w:rPr>
        <w:t>三、教学治理风险防范</w:t>
      </w:r>
    </w:p>
    <w:p>
      <w:pPr>
        <w:pStyle w:val="BookLevel4Heading"/>
      </w:pPr>
      <w:r>
        <w:rPr>
          <w:rFonts w:ascii="Times New Roman" w:hAnsi="Times New Roman" w:eastAsia="黑体" w:cs="Times New Roman"/>
          <w:b w:val="0"/>
          <w:sz w:val="24"/>
        </w:rPr>
        <w:t>（一）学生数据隐私风险防范</w:t>
      </w:r>
    </w:p>
    <w:p>
      <w:pPr/>
      <w:r>
        <w:rPr>
          <w:rFonts w:ascii="Times New Roman" w:hAnsi="Times New Roman" w:eastAsia="宋体" w:cs="Times New Roman"/>
          <w:b w:val="0"/>
          <w:sz w:val="24"/>
        </w:rPr>
        <w:t>学生数据隐私风险防范，是高校体育课程数字化治理中的基础环节。体育教学数据与一般学习数据相比，具有更强的身体属性和行为属性，既包括出勤记录、课堂互动、线上学习轨迹，也可能涉及心率、步数、运动强度、体质测试结果、动作视频和健康状态说明。此类数据一旦被过度采集、随意共享或长期留存，容易造成个人信息暴露，也可能形成对学生身体能力、运动习惯和健康状况的标签化判断。高校使用智慧平台、可穿戴设备和人工智能分析工具时，应把数据使用限定在教学组织、学习支持、安全预警和课程改进等合理范围内，避免以便利管理之名扩大采集边界。数据与学生人格尊严、身体隐私和学习权益直接相关，只有在课程目标、教学必要性和学生权益之间建立清晰关系，数字化体育教学才能获得稳定的信任基础。从采集环节看，体育教学数据应遵循必要、适度、明确的原则。课堂签到、练习参与、任务提交等数据，与课程运行管理关系密切；体质健康、运动负荷、动作影像和身体反应等数据，更容易触及个人隐私，采集前应说明用途、使用方式和保存期限。能够通过低敏感信息完成教学判断时，不应转向更高敏感度的数据采集。教师了解学生课堂参与状况，可优先使用出勤、练习次数、任务完成情况等教学记录，不应在缺乏必要性的情况下持续收集身体指标或影像资料。学生动作视频用于技术纠错时，应限定在课堂教学和学习反馈场景中使用，避免被下载、转发或用于与课程无关的展示。平台端还应设置分级授权，不同角色只能接触与其职责相匹配的数据，防止教师、管理员、服务商之间形成无边界的数据流动。从存储和使用环节看，学生体育数据需形成明确的管理规范。高校可围绕数据分类、权限控制、访问记录、备份管理、删除机制和异常处置建立制度化流程，使数据在教学周期内被有序使用，在课程结束或达到保存期限后得到妥善处理。对于包含身体状态、运动负荷和动作影像的信息，应采取更严格的访问限制，避免以班级排名、公开展示或群体比较的方式造成学生压力。数据分析结果进入教学反馈时，应以改进学习为目的，不能把学生简单划分为体能好、体能差、积极或消极等固定类型。教师可依据数据发现学生练习不足、负荷过高或技术掌握困难等问题，但判断仍需结合课堂观察、学生自述和实际身体状态，平台统计图表和风险提示只能作为辅助依据。隐私风险防范还取决于学生知情与参与机制的建立。高校体育课程在使用数字平台和智能设备前，应以学生能够理解的方式说明数据项目、使用目的、可能风险和权益保障方式，使学生清楚哪些数据会被记录，哪些数据会用于教学反馈，哪些数据不会对外公开。对于涉及影像采集、身体健康和较高敏感度指标的内容，应给予学生合理表达意见的空间，并设置替代性学习记录方式，避免学生因担心隐私泄露而降低课程参与意愿。教师在日常教学中也需谨慎使用数据，不在公开场合随意展示个体健康信息，不以戏谑方式评价学生身体指标，不将平台记录作为惩罚性管理工具。数据治理的目标在于提高体育教学的精准性和安全性，其前提是尊重学生作为学习主体的权利。只有把采集、存储和使用规范嵌入课程运行全过程，人工智能赋能体育教学才不会滑向技术便利优先的管理逻辑。</w:t>
      </w:r>
    </w:p>
    <w:p>
      <w:pPr>
        <w:pStyle w:val="BookLevel4Heading"/>
      </w:pPr>
      <w:r>
        <w:rPr>
          <w:rFonts w:ascii="Times New Roman" w:hAnsi="Times New Roman" w:eastAsia="黑体" w:cs="Times New Roman"/>
          <w:b w:val="0"/>
          <w:sz w:val="24"/>
        </w:rPr>
        <w:t>（二）算法依赖风险防范</w:t>
      </w:r>
    </w:p>
    <w:p>
      <w:pPr/>
      <w:r>
        <w:rPr>
          <w:rFonts w:ascii="Times New Roman" w:hAnsi="Times New Roman" w:eastAsia="宋体" w:cs="Times New Roman"/>
          <w:b w:val="0"/>
          <w:sz w:val="24"/>
        </w:rPr>
        <w:t>算法依赖风险，是指高校体育课程在使用人工智能工具开展学习分析、动作识别、负荷监测和任务推荐时，过度相信系统输出，把算法判断直接等同于教学判断，由此削弱教师专业责任和教育敏感性的现象。体育课程具有鲜明的身体实践属性，学生的动作完成、运动感受、情绪变化和课堂投入状态，需要教师在现场观察中综合判断。人工智能可以处理可记录、可量化和可比较的信息，却难以完整理解学生的身体经验、学习意愿、心理压力和同伴关系。若教师把系统评分、推荐任务或风险提示作为唯一依据，容易把复杂的体育学习过程压缩为指标结果。学生也可能因算法评价形成固定印象，将暂时性的动作不足或体能差异理解为稳定能力标签，降低参与积极性。算法依赖的实质并非技术使用本身存在问题，而是技术位置被不恰当地放大，教师的教育判断被动让位于系统判断。防范算法依赖，关键在于明确人工智能在体育教学中的辅助地位。教师应把算法输出视为观察线索、分析材料和决策参考，不能视为替代课堂判断的结论。动作识别结果可以提示学生关节角度、身体重心或发力节奏中的异常，但动作质量还受场地条件、器材适配、身体疲劳、紧张情绪和既往运动经验影响。运动负荷监测可以呈现心率、步数、时长等变化，却不能完全解释学生是否存在不适、恐惧、抵触或过度逞强。个性化任务推荐可以提高练习安排的适配性，但课程目标、课堂秩序、安全边界和学生成长需要仍需教师统筹。教师使用人工智能工具时，应保留解释权、调整权和否决权，对系统建议进行复核，对不符合学生实际情况的推送做出修正。从课堂实践看，算法依赖还可能改变师生关系的运行方式。体育教学中的教师并非单纯的任务分配者和成绩评定者，还承担示范、保护、鼓励、陪伴和价值引导等职责。学生学习运动技能时，常会经历动作失败、身体疲劳、同伴比较和自信波动。人工智能能够给出技术提示，却难以替代教师对学生情绪状态的辨识，也难以完成课堂中的即时安抚、语言鼓励和保护性干预。若课堂管理过度依靠系统排名、自动评分和任务推送，学生可能把体育学习理解为对数据指标的追逐，忽视身体体验、合作意识和运动乐趣。教师应通过面对面反馈、分层指导和情境化评价，把算法结果转化为学生能够理解、愿意接受、便于改进的学习建议。防范算法依赖还需建立清晰的教学使用规则。高校引入人工智能体育教学工具时，应明确哪些环节可以由系统辅助完成，哪些环节必须由教师做出专业判断。出勤记录、资源推送、练习提醒和常规数据整理可以更多依托平台完成；动作纠错、负荷调整、学习评价和运动安全处置则应由教师结合现场情况判断。课程团队可以围绕算法结果的解释方式、异常数据的复核流程、学生申诉与沟通机制制订操作规范，避免系统结论被机械执行。教师也需提高数字素养，理解算法模型可能受到采集设备、识别角度、样本差异和规则设定的影响，避免把看似精确的数据误认为完全客观。只有把技术能力纳入教育责任之中，人工智能才能在高校体育课程中发挥支持作用，保持体育教学应有的人文温度和专业边界。</w:t>
      </w:r>
    </w:p>
    <w:p>
      <w:pPr>
        <w:pStyle w:val="BookLevel4Heading"/>
      </w:pPr>
      <w:r>
        <w:rPr>
          <w:rFonts w:ascii="Times New Roman" w:hAnsi="Times New Roman" w:eastAsia="黑体" w:cs="Times New Roman"/>
          <w:b w:val="0"/>
          <w:sz w:val="24"/>
        </w:rPr>
        <w:t>（三）运动安全风险防范</w:t>
      </w:r>
    </w:p>
    <w:p>
      <w:pPr/>
      <w:r>
        <w:rPr>
          <w:rFonts w:ascii="Times New Roman" w:hAnsi="Times New Roman" w:eastAsia="宋体" w:cs="Times New Roman"/>
          <w:b w:val="0"/>
          <w:sz w:val="24"/>
        </w:rPr>
        <w:t>运动安全风险防范，是人工智能赋能高校体育课程教学必须坚守的底线要求。智能指导能够依据动作图像、心率变化、运动时长、步数记录和训练完成情况给出提示，但这些提示并不等同于对学生真实身体状态的完整判断。体育课堂中的安全风险往往具有即时性和情境性，同一项练习任务在不同气候、场地、器材、情绪和身体疲劳条件下，可能产生不同的风险后果。学生是否存在旧伤不适、睡眠不足、身体疲惫、心理紧张或临时疾病反应，未必都能被设备及时识别。人工智能系统如果只依据既有数据做出运动强度建议，容易忽略学生当下的主观感受和现场表现。高校体育课程使用智能指导工具时，应把系统提示作为辅助信息，把学生身体反应、教师观察判断和课堂安全规范共同纳入决策过程。运动安全不能交由单一技术环节承担，必须在教师专业责任、学生自我报告和平台风险提醒之间形成相互校验的机制。</w:t>
      </w:r>
    </w:p>
    <w:p>
      <w:pPr/>
      <w:r>
        <w:rPr>
          <w:rFonts w:ascii="Times New Roman" w:hAnsi="Times New Roman" w:eastAsia="宋体" w:cs="Times New Roman"/>
          <w:b w:val="0"/>
          <w:sz w:val="24"/>
        </w:rPr>
        <w:t>从课堂运行看，技术误判可能出现在动作识别、负荷监测和训练任务推荐等多个环节。动作识别系统通常依赖摄像角度、光线条件、身体遮挡和算法模型进行判断，若拍摄位置不当或学生动作幅度较小，系统可能把危险动作判定为合格，也可能把正常动作误判为错误。运动负荷监测同样存在边界，心率、步数和运动时长能够反映部分运动状态，却难以完整呈现肌肉疲劳、关节压力、呼吸不适和突发疼痛。训练任务推荐若过度依据历史完成情况，可能把学生前期表现稳定理解为能够继续加量，忽视短期身体恢复和个体耐受差异。体育教师在使用智能系统时，应对高强度、对抗性、腾空性、负重性和复杂技术类练习保持更高警觉，不能把系统给出的适宜、达标或可继续训练等结论直接转化为课堂指令。学生在练习过程中出现面色异常、动作变形、反应迟缓、呼吸急促、主动回避或疼痛表达时，教师应及时降低练习强度，必要时暂停训练。智能工具可以提高风险发现的及时性，却不能替代现场人员对危险征兆的直接识别。</w:t>
      </w:r>
    </w:p>
    <w:p>
      <w:pPr/>
      <w:r>
        <w:rPr>
          <w:rFonts w:ascii="Times New Roman" w:hAnsi="Times New Roman" w:eastAsia="宋体" w:cs="Times New Roman"/>
          <w:b w:val="0"/>
          <w:sz w:val="24"/>
        </w:rPr>
        <w:t>高校体育课程中的智能指导还应建立明确的安全使用规则。课前环节应让学生了解智能设备和平台记录的内容，提醒学生如实反馈身体不适、既往伤病和当天状态变化，避免因追求系统评价或课程成绩而隐瞒风险。课堂环节应把智能提示纳入教师巡视、分层分组和任务调整之中，对基础薄弱、体质较弱、恢复期学生和对某些项目存在明显恐惧心理的学生，采用更稳妥的练习安排。课后环节可根据学生负荷反应和练习完成情况形成改进建议，但这些建议应以循序渐进为原则，避免把课外锻炼推向过量化、竞赛化或打卡化。平台和设备的预警阈值也不宜机械套用，应结合课程项目特点、学生群体差异和教学场地条件进行审慎设置。对于可能引发摔倒、碰撞、扭伤、拉伤和心肺不适的练习，教师应保留最终调整权和停止权。只有把人工智能的分析能力置于体育教育的安全伦理和现场判断之下，数字化教学才能真正服务于学生健康发展，避免因技术便利造成新的运动伤害风险。</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高校体育课程教学数字化创新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r>
        <w:rPr>
          <w:rFonts w:ascii="Times New Roman" w:hAnsi="Times New Roman" w:eastAsia="宋体" w:cs="Times New Roman"/>
          <w:b w:val="0"/>
          <w:sz w:val="24"/>
        </w:rPr>
        <w:t>【自评结果】</w:t>
      </w:r>
    </w:p>
    <w:p>
      <w:pPr/>
      <w:r>
        <w:rPr>
          <w:rFonts w:ascii="Times New Roman" w:hAnsi="Times New Roman" w:eastAsia="宋体" w:cs="Times New Roman"/>
          <w:b w:val="0"/>
          <w:sz w:val="24"/>
        </w:rPr>
        <w:t>编号连续性与一致性：10/10</w:t>
      </w:r>
    </w:p>
    <w:p>
      <w:pPr/>
      <w:r>
        <w:rPr>
          <w:rFonts w:ascii="Times New Roman" w:hAnsi="Times New Roman" w:eastAsia="宋体" w:cs="Times New Roman"/>
          <w:b w:val="0"/>
          <w:sz w:val="24"/>
        </w:rPr>
        <w:t>字数偏差：10/10（偏差 16%）</w:t>
      </w:r>
    </w:p>
    <w:p>
      <w:pPr/>
      <w:r>
        <w:rPr>
          <w:rFonts w:ascii="Times New Roman" w:hAnsi="Times New Roman" w:eastAsia="宋体" w:cs="Times New Roman"/>
          <w:b w:val="0"/>
          <w:sz w:val="24"/>
        </w:rPr>
        <w:t>资料分类与引用正确性：10/10</w:t>
      </w:r>
    </w:p>
    <w:p>
      <w:pPr/>
      <w:r>
        <w:rPr>
          <w:rFonts w:ascii="Times New Roman" w:hAnsi="Times New Roman" w:eastAsia="宋体" w:cs="Times New Roman"/>
          <w:b w:val="0"/>
          <w:sz w:val="24"/>
        </w:rPr>
        <w:t>参考文献格式规范性：10/10</w:t>
      </w:r>
    </w:p>
    <w:p>
      <w:pPr/>
      <w:r>
        <w:rPr>
          <w:rFonts w:ascii="Times New Roman" w:hAnsi="Times New Roman" w:eastAsia="宋体" w:cs="Times New Roman"/>
          <w:b w:val="0"/>
          <w:sz w:val="24"/>
        </w:rPr>
        <w:t>语言客观性：8/10</w:t>
      </w:r>
    </w:p>
    <w:p>
      <w:pPr>
        <w:sectPr>
          <w:headerReference w:type="default" r:id="rId51"/>
          <w:footerReference w:type="default" r:id="rId52"/>
          <w:headerReference w:type="even" r:id="rId53"/>
          <w:footerReference w:type="even" r:id="rId54"/>
          <w:headerReference w:type="first" r:id="rId55"/>
          <w:footerReference w:type="first" r:id="rId56"/>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第六章　高校体育课程教学评价改革与质量提升</w:t>
      </w:r>
    </w:p>
    <w:p>
      <w:pPr>
        <w:pStyle w:val="BookSectionHeading"/>
      </w:pPr>
      <w:r>
        <w:rPr>
          <w:rFonts w:ascii="Times New Roman" w:hAnsi="Times New Roman" w:eastAsia="黑体" w:cs="Times New Roman"/>
          <w:b/>
          <w:sz w:val="28"/>
        </w:rPr>
        <w:t>第一节　高校体育课程教学评价理念更新</w:t>
      </w:r>
    </w:p>
    <w:p>
      <w:pPr>
        <w:pStyle w:val="BookLevel3Heading"/>
      </w:pPr>
      <w:r>
        <w:rPr>
          <w:rFonts w:ascii="Times New Roman" w:hAnsi="Times New Roman" w:eastAsia="黑体" w:cs="Times New Roman"/>
          <w:b w:val="0"/>
          <w:sz w:val="24"/>
        </w:rPr>
        <w:t>一、结果评价与过程评价结合</w:t>
      </w:r>
    </w:p>
    <w:p>
      <w:pPr>
        <w:pStyle w:val="BookLevel4Heading"/>
      </w:pPr>
      <w:r>
        <w:rPr>
          <w:rFonts w:ascii="Times New Roman" w:hAnsi="Times New Roman" w:eastAsia="黑体" w:cs="Times New Roman"/>
          <w:b w:val="0"/>
          <w:sz w:val="24"/>
        </w:rPr>
        <w:t>（一）重视技能结果评价</w:t>
      </w:r>
    </w:p>
    <w:p>
      <w:pPr/>
      <w:r>
        <w:rPr>
          <w:rFonts w:ascii="Times New Roman" w:hAnsi="Times New Roman" w:eastAsia="宋体" w:cs="Times New Roman"/>
          <w:b w:val="0"/>
          <w:sz w:val="24"/>
        </w:rPr>
        <w:t>高校体育课程评价理念的更新，并不意味着削弱技能结果评价的基础地位。体育课程具有鲜明的实践性，学生是否掌握基本运动技能，是否达到相应的体质健康要求，是否完成课程规定的学习任务，仍然是判断课程教学成效的重要依据。技能结果评价所关注的，不只是学生在某一项目中的最终分数，更包括动作结构是否合理、技术要领是否清楚、基本规则是否理解、在实际练习或比赛情境中能否较为稳定地运用所学内容。若完全淡化结果评价，体育课程容易停留在参与体验层面，难以保证学生形成必要的运动能力，也难以体现高校公共体育课程的基本规范。因而，评价改革应保留必要的技能达成标准，使学生明确课程学习必须完成的基本任务，教师也能够据此判断教学目标是否真正落到课堂练习之中。</w:t>
      </w:r>
    </w:p>
    <w:p>
      <w:pPr/>
      <w:r>
        <w:rPr>
          <w:rFonts w:ascii="Times New Roman" w:hAnsi="Times New Roman" w:eastAsia="宋体" w:cs="Times New Roman"/>
          <w:b w:val="0"/>
          <w:sz w:val="24"/>
        </w:rPr>
        <w:t>技能结果评价的合理运用，需要处理好项目特点、学生基础和课程要求之间的关系。不同体育项目对身体素质、技术动作和战术理解的要求存在差异，评价标准不能简单套用同一种模式。对于田径、游泳、球类、武术、健美操等课程，教师应结合项目规律确定能够反映学习成效的核心指标，避免把复杂的运动学习压缩为单一成绩。体质测试也应作为体育课程评价的重要参照，它能够从速度、力量、耐力、柔韧等方面呈现学生身体发展状况，为课程成绩评价提供相对客观的依据。课程成绩则应体现学生对知识、技能和健康行为的综合达成情况，使评价结果既能够反映学习完成度，又能够维护课堂教学的严肃性。只有把技能达成、体质状况和课程成绩放在同一评价框架中考察，结果评价才不会滑向唯分数化，也不会因过度宽泛而失去约束力。</w:t>
      </w:r>
    </w:p>
    <w:p>
      <w:pPr/>
      <w:r>
        <w:rPr>
          <w:rFonts w:ascii="Times New Roman" w:hAnsi="Times New Roman" w:eastAsia="宋体" w:cs="Times New Roman"/>
          <w:b w:val="0"/>
          <w:sz w:val="24"/>
        </w:rPr>
        <w:t>从教学管理角度看，重视技能结果评价有助于形成稳定的课程质量底线。高校体育课程面对的学生群体差异较大，部分学生运动经验较少，部分学生虽有专项基础却缺乏系统训练，若评价标准过于模糊，教师难以及时发现学生在动作掌握、运动负荷适应和安全意识方面的问题。明确的技能结果要求能够促使教师在教学设计中安排必要的示范、分解练习、纠错反馈和综合运用环节，使课堂训练具有连续性。学生也能够通过阶段性测试了解自身学习状态，判断技术动作是否达到课程要求，进而增强练习的目标感。对于高校体育课程而言，结果评价不是对学生进行简单排序，而是通过可观察、可判断的学习成果确认课程教学是否有效。这样的评价取向能够维护体育课程作为学校教育组成部分的基本要求，使体育教学在重视体验和发展的同时，保持必要的学业标准和质量意识。</w:t>
      </w:r>
    </w:p>
    <w:p>
      <w:pPr>
        <w:pStyle w:val="BookLevel4Heading"/>
      </w:pPr>
      <w:r>
        <w:rPr>
          <w:rFonts w:ascii="Times New Roman" w:hAnsi="Times New Roman" w:eastAsia="黑体" w:cs="Times New Roman"/>
          <w:b w:val="0"/>
          <w:sz w:val="24"/>
        </w:rPr>
        <w:t>（二）强化学习过程评价</w:t>
      </w:r>
    </w:p>
    <w:p>
      <w:pPr/>
      <w:r>
        <w:rPr>
          <w:rFonts w:ascii="Times New Roman" w:hAnsi="Times New Roman" w:eastAsia="宋体" w:cs="Times New Roman"/>
          <w:b w:val="0"/>
          <w:sz w:val="24"/>
        </w:rPr>
        <w:t>学习过程评价是对学生在体育课程学习中持续表现的评价，重点观察学生是否稳定参与课堂活动，是否以积极态度完成练习任务，是否能够在课堂互动中遵守规则、尊重同伴、改进动作。高校体育课程具有较强的实践性，学生的运动能力往往不是在一次测试中形成，也难以由一次技能考核完整反映。出勤情况是过程评价的基础维度，它反映学生参与课程学习的基本状态，但出勤不能简单等同于有效学习。学生到课以后是否认真热身，是否按照教师要求完成练习，是否在分组活动中保持必要运动负荷，是否能够根据反馈修正动作，都直接影响课程教学的真实效果。将这些表现纳入评价，有助于改变学生只重视期末考核、忽视平时练习的倾向，也有助于教师更准确地把握学生学习状态。对于基础较弱、运动经验不足或身体条件存在差异的学生而言，过程评价能够给予其通过持续努力获得认可的空间，使体育课程评价从单一结果判断转向对学习投入和行为变化的综合观察。</w:t>
      </w:r>
    </w:p>
    <w:p>
      <w:pPr/>
      <w:r>
        <w:rPr>
          <w:rFonts w:ascii="Times New Roman" w:hAnsi="Times New Roman" w:eastAsia="宋体" w:cs="Times New Roman"/>
          <w:b w:val="0"/>
          <w:sz w:val="24"/>
        </w:rPr>
        <w:t>强化学习过程评价，关键在于使评价对象具体化、评价记录常态化、评价反馈及时化。教师可以围绕练习态度、参与质量、合作表现和持续进步形成稳定观察标准，避免把过程评价变成笼统印象分。练习态度主要体现为学生是否主动参与、是否认真完成规定练习、是否能够在疲劳或动作反复失败时保持基本坚持。参与质量强调学生在课堂中的有效投入，包括动作练习次数、技术改正意识、运动负荷承受情况和对课堂任务的完成程度。合作表现则关注学生在小组练习、对抗比赛和同伴互评中的行为方式，尤其是规则意识、沟通态度、责任分担和安全提醒。持续进步并不要求所有学生达到同一运动水平，而是重视学生在原有基础上的变化，如动作协调性有所改善、体能适应能力逐步增强、课堂参与由被动转为主动、合作交流更加稳定。教师在记录这些表现时，可以采用课堂观察、学习档案、练习记录和阶段性反馈等方式，使评价材料来源于日常教学过程。评价结果也应及时回到学生学习之中，通过明确、具体、可执行的建议帮助学生调整练习方法。只有过程评价真正进入课堂组织和学生学习行为，体育课程评价才能发挥促进学习、规范行为和增强参与动力的作用。</w:t>
      </w:r>
    </w:p>
    <w:p>
      <w:pPr>
        <w:pStyle w:val="BookLevel4Heading"/>
      </w:pPr>
      <w:r>
        <w:rPr>
          <w:rFonts w:ascii="Times New Roman" w:hAnsi="Times New Roman" w:eastAsia="黑体" w:cs="Times New Roman"/>
          <w:b w:val="0"/>
          <w:sz w:val="24"/>
        </w:rPr>
        <w:t>（三）突出进步幅度评价</w:t>
      </w:r>
    </w:p>
    <w:p>
      <w:pPr/>
      <w:r>
        <w:rPr>
          <w:rFonts w:ascii="Times New Roman" w:hAnsi="Times New Roman" w:eastAsia="宋体" w:cs="Times New Roman"/>
          <w:b w:val="0"/>
          <w:sz w:val="24"/>
        </w:rPr>
        <w:t>进步幅度评价是对学生在原有基础上发生变化的评价，核心在于把起点差异纳入课程评价视野。高校学生来自不同地区和成长环境，入学前的体育教育条件、运动经验、身体素质和专项基础存在差别。若评价只依据统一测试中的绝对成绩，基础较好的学生容易获得较高评价，基础薄弱但持续努力的学生则可能长期处于低评价状态。这种评价方式会削弱部分学生的参与信心，也容易使体育课程偏向选拔逻辑。突出进步幅度，并不是取消技能标准和体质要求，而是在保留基本达成标准的同时，承认学生发展起点差异，关注学生经过课程学习后是否发生真实、稳定、可观察的改变。学生从不会到会、从动作生疏到能够基本完成、从畏惧参与到愿意主动练习，都属于具有教育意义的进步。评价若能回应这些变化，学生就更容易把课程要求转化为自我改进目标。</w:t>
      </w:r>
    </w:p>
    <w:p>
      <w:pPr/>
      <w:r>
        <w:rPr>
          <w:rFonts w:ascii="Times New Roman" w:hAnsi="Times New Roman" w:eastAsia="宋体" w:cs="Times New Roman"/>
          <w:b w:val="0"/>
          <w:sz w:val="24"/>
        </w:rPr>
        <w:t>进步幅度评价的实施，需要建立清晰的起点记录和阶段比较机制。教师在课程初期可通过基础技能观察、体能状况了解、学习态度判断和运动经历访谈，把握学生初始状态。课程进行过程中，可结合课堂练习表现、阶段性测验、动作改进情况和课外运动记录，观察学生变化的方向和速度。期末评价时，学生最终表现仍需接受课程标准检验，但评价解释不宜停留在一次结果上。对于身体基础较弱、运动经验不足或存在心理顾虑的学生，只要其出勤稳定、练习投入、动作质量持续改善，评价中就应体现其进步价值。对于基础较好的学生，进步幅度评价也能够防止其满足于原有水平，促使其在技术细节、战术理解、运动负荷管理和团队合作中继续提高。由此形成的评价导向，能够把不同基础学生都纳入发展性目标之中，避免评价只奖励原有优势。</w:t>
      </w:r>
    </w:p>
    <w:p>
      <w:pPr/>
      <w:r>
        <w:rPr>
          <w:rFonts w:ascii="Times New Roman" w:hAnsi="Times New Roman" w:eastAsia="宋体" w:cs="Times New Roman"/>
          <w:b w:val="0"/>
          <w:sz w:val="24"/>
        </w:rPr>
        <w:t>从课程管理角度看，进步幅度评价还要求教师合理处理绝对标准与相对进步之间的关系。体育课程不能因为强调进步就放弃基本规范，学生仍需掌握必要的运动技能、形成基本体能储备、遵守课堂规则和安全要求。进步幅度也不能被简单理解为分数增加，若学生只是测试成绩略有变化，但学习态度消极、练习参与不足、规则意识薄弱，评价就不宜给予过高判断。较为稳妥的做法，是将进步幅度置于结果评价和过程评价之间，既看学生最终达到的水平，也看其达到这一水平所经历的努力程度和变化质量。教师在反馈时，应说明学生的进步发生在哪些方面，哪些变化具有稳定性，哪些问题仍会限制后续发展。这样，评价就不再只是给出一个成绩，而是帮助学生理解自身基础、学习投入和发展结果之间的关系。学生能够从评价中看到努力的意义，也能够认识到持续锻炼才是巩固进步的必要条件。</w:t>
      </w:r>
    </w:p>
    <w:p>
      <w:pPr>
        <w:pStyle w:val="BookLevel3Heading"/>
      </w:pPr>
      <w:r>
        <w:rPr>
          <w:rFonts w:ascii="Times New Roman" w:hAnsi="Times New Roman" w:eastAsia="黑体" w:cs="Times New Roman"/>
          <w:b w:val="0"/>
          <w:sz w:val="24"/>
        </w:rPr>
        <w:t>二、定量评价与定性评价结合</w:t>
      </w:r>
    </w:p>
    <w:p>
      <w:pPr>
        <w:pStyle w:val="BookLevel4Heading"/>
      </w:pPr>
      <w:r>
        <w:rPr>
          <w:rFonts w:ascii="Times New Roman" w:hAnsi="Times New Roman" w:eastAsia="黑体" w:cs="Times New Roman"/>
          <w:b w:val="0"/>
          <w:sz w:val="24"/>
        </w:rPr>
        <w:t>（一）定量评价体现客观标准</w:t>
      </w:r>
    </w:p>
    <w:p>
      <w:pPr/>
      <w:r>
        <w:rPr>
          <w:rFonts w:ascii="Times New Roman" w:hAnsi="Times New Roman" w:eastAsia="宋体" w:cs="Times New Roman"/>
          <w:b w:val="0"/>
          <w:sz w:val="24"/>
        </w:rPr>
        <w:t>定量评价是高校体育课程教学评价中保持基本客观性的重要方式，其核心在于把学生的体质状况、技能达成、运动参与等表现转化为相对明确的指标。体育课程具有身体实践特征，学生的学习结果往往表现为速度、力量、耐力、柔韧、协调、动作完成质量和运动频次等可观察、可记录的变化。若评价完全依赖教师印象或学生自我感受，评价结果容易受到主观偏好、课堂偶然表现和师生熟悉程度的影响。通过体测数据、技能成绩、课堂练习记录和课外运动频次等量化材料，可以为课程成绩评定提供较为稳定的依据。量化指标的意义不在于把学生发展简化为数字，而在于为不同学生、不同班级、不同教学阶段之间的比较提供共同尺度，使评价结果具有必要的透明度和可解释性。</w:t>
      </w:r>
    </w:p>
    <w:p>
      <w:pPr/>
      <w:r>
        <w:rPr>
          <w:rFonts w:ascii="Times New Roman" w:hAnsi="Times New Roman" w:eastAsia="宋体" w:cs="Times New Roman"/>
          <w:b w:val="0"/>
          <w:sz w:val="24"/>
        </w:rPr>
        <w:t>在具体实施中，体质测试数据能够反映学生身体机能和身体素质的基本状态，适合用于判断学生是否达到高校体育课程对健康发展的基本要求。技能成绩能够反映学生对某一运动项目动作方法、技术要领和实践运用能力的掌握程度，但评分标准需与课程目标保持一致，避免只考查单一动作结果而忽视技术完成的规范性。运动频次、运动时长和课堂练习完成情况能够反映学生参与体育活动的稳定程度，对判断学生是否形成持续锻炼行为具有参考价值。为了减少偶然因素影响，量化评价不宜只依据一次测试或一次比赛成绩做出判断，而应结合阶段测试、课堂记录和平时练习数据形成相对完整的证据链。教师在使用量化指标时还应明确评分区间、测试条件、记录方式和成绩换算规则，使学生能够理解分数来源，减少评价中的随意性。</w:t>
      </w:r>
    </w:p>
    <w:p>
      <w:pPr/>
      <w:r>
        <w:rPr>
          <w:rFonts w:ascii="Times New Roman" w:hAnsi="Times New Roman" w:eastAsia="宋体" w:cs="Times New Roman"/>
          <w:b w:val="0"/>
          <w:sz w:val="24"/>
        </w:rPr>
        <w:t>定量评价体现客观标准，也要求指标设置保持适度。指标过少会造成评价维度单薄，难以反映体育学习的完整面貌；指标过多则可能增加教师记录负担，使评价流于表格化操作。高校体育课程中的量化指标应围绕课程基本要求选择，重点覆盖体质健康、运动技能和参与行为等关键方面。对于不同运动项目，量化标准还需体现项目差异，如体能类项目更重视负荷完成和身体素质变化，技能类项目更重视动作质量、技术稳定性和应用效果。只有把量化指标放在清晰的课程目标和规范的评价程序中使用，定量评价才能真正发挥校准评价尺度、减少主观偏差、保障评价公平的作用。</w:t>
      </w:r>
    </w:p>
    <w:p>
      <w:pPr>
        <w:pStyle w:val="BookLevel4Heading"/>
      </w:pPr>
      <w:r>
        <w:rPr>
          <w:rFonts w:ascii="Times New Roman" w:hAnsi="Times New Roman" w:eastAsia="黑体" w:cs="Times New Roman"/>
          <w:b w:val="0"/>
          <w:sz w:val="24"/>
        </w:rPr>
        <w:t>（二）定性评价体现发展状态</w:t>
      </w:r>
    </w:p>
    <w:p>
      <w:pPr/>
      <w:r>
        <w:rPr>
          <w:rFonts w:ascii="Times New Roman" w:hAnsi="Times New Roman" w:eastAsia="宋体" w:cs="Times New Roman"/>
          <w:b w:val="0"/>
          <w:sz w:val="24"/>
        </w:rPr>
        <w:t>定性评价是对学生体育学习状态和发展特征的解释性评价，价值在于把难以完全量化的态度、品德和合作表现纳入评价视野。高校体育课程中的学生表现不只体现为跑跳投等成绩，也体现为是否愿意持续参与练习，是否能够面对困难保持必要努力，是否在集体活动中尊重规则和同伴。单纯依靠分数或测试数据，容易忽略学生在课堂中的真实变化。对基础较弱、性格内向或运动经验不足的学生而言，定性评价能够呈现其逐步适应课程、改善行为方式和增强运动信心的过程。教师观察是定性评价的重要来源，可贯穿热身、分组练习、技术纠错、竞赛活动和整理放松等环节。观察不宜停留在笼统印象上，应围绕具体课堂行为做出记录，如是否主动完成练习任务，是否遵守安全要求，是否接受同伴建议，是否在规则冲突中保持理性沟通。学习记录能够使定性评价从即时印象转向连续证据。体育学习具有阶段性和反复性，一次课堂表现良好并不能说明学生已经形成稳定习惯，一次测试失误也不能简单否定其学习投入。通过课堂观察表、练习日志、学习档案和阶段性表现记录，教师能够把握学生在不同时间段中的变化轨迹。记录内容可包括学生对技术动作要点的理解、对运动负荷的适应情况、对同伴合作的参与方式，也可呈现其在疲劳、失败或竞赛压力中的反应。记录的重点不是制造复杂表格，而是留下能够说明学生发展状态的关键信息。若学生从回避练习逐渐转向主动参与分组活动，这种变化本身就是重要的学习成果，也能避免教师只凭期末印象给出判断。学生反思是定性评价中不可替代的组成部分。体育课程评价若只由教师单向判断，学生容易把评价理解为外部控制，难以形成自我认识和自我调节。通过运动体验记录、课堂反思、同伴互评后的自我说明等方式，学生能够表达练习中的困难、收获和改进计划。反思内容可围绕参与态度、技术改进、合作体验、规则意识和安全意识展开，不宜写成空泛感想。教师阅读学生反思时，应关注其是否能够真实描述学习过程，是否能够发现自身问题，是否能够提出可执行的改进办法。学生反思与教师观察相互印证，能够减少评价中的单向判断，也有助于学生把体育学习从完成任务转化为主动管理自身行为的过程。定性评价还承担着识别体育品德和合作表现的功能。高校体育课堂常常包含分组练习、对抗竞赛、团队协作和角色轮换，学生的规则意识、责任意识、竞争态度和同伴关系会在这些情境中自然呈现。评价学生体育品德，不能只看其是否取得比赛胜利，也要看其是否尊重裁判和规则，是否能够照顾基础薄弱的同伴，是否在竞争中保持公平态度，是否能够承担器材整理、安全提醒和小组组织等责任。合作表现同样不能简单理解为服从安排，学生能否倾听同伴意见，能否在小组任务中主动补位，能否处理分歧，都是判断其发展状态的重要依据。教师评价这类表现时，应避免使用性格标签替代行为分析，评价语言应指向具体行为和改进方向。</w:t>
      </w:r>
    </w:p>
    <w:p>
      <w:pPr>
        <w:pStyle w:val="BookLevel4Heading"/>
      </w:pPr>
      <w:r>
        <w:rPr>
          <w:rFonts w:ascii="Times New Roman" w:hAnsi="Times New Roman" w:eastAsia="黑体" w:cs="Times New Roman"/>
          <w:b w:val="0"/>
          <w:sz w:val="24"/>
        </w:rPr>
        <w:t>（三）综合评价提升评价解释力</w:t>
      </w:r>
    </w:p>
    <w:p>
      <w:pPr/>
      <w:r>
        <w:rPr>
          <w:rFonts w:ascii="Times New Roman" w:hAnsi="Times New Roman" w:eastAsia="宋体" w:cs="Times New Roman"/>
          <w:b w:val="0"/>
          <w:sz w:val="24"/>
        </w:rPr>
        <w:t>综合评价是对定量结果和定性材料进行相互印证、相互解释的评价方式，其核心在于避免把学生体育学习简化为单一分数。高校体育课程中的学生发展具有多维特征，体测数据、技能成绩和运动频次能够反映学生在身体素质、动作掌握和参与数量上的变化，但这些数据难以完整说明学生为何取得某种成绩，也难以呈现其课堂投入、合作意识、规则遵守和自我调适等行为表现。若某名学生技能测试成绩较高，却长期缺勤、练习态度松散，单纯依据成绩给出高评价，容易弱化课程评价的育人导向。若另一名学生绝对成绩并不突出，但能够持续参与练习，主动修正动作，在团队任务中承担责任，单一分数又难以呈现其真实进步。综合评价的意义正在于把结果与过程、数据与行为、达成水平与发展状态放在同一评价框架中理解，使评价结论更接近学生体育学习的实际情况。</w:t>
      </w:r>
    </w:p>
    <w:p>
      <w:pPr/>
      <w:r>
        <w:rPr>
          <w:rFonts w:ascii="Times New Roman" w:hAnsi="Times New Roman" w:eastAsia="宋体" w:cs="Times New Roman"/>
          <w:b w:val="0"/>
          <w:sz w:val="24"/>
        </w:rPr>
        <w:t>从评价解释机制看，数据结果提供了相对稳定的参照，行为表现提供了理解数据的情境依据。体质测试成绩、专项技能得分、课堂练习次数和课外运动记录可以说明学生达到了什么水平，教师观察、学习记录、同伴互评和学生反思则能够说明学生如何达到这一水平，以及在学习过程中表现出怎样的态度和品质。两类材料结合后，教师对评价结果的说明会更具针对性。对于成绩波动较大的学生，教师可以通过课堂记录分析其练习连续性、技术动作稳定性和运动负荷适应情况，避免把偶然失误直接等同于能力不足。对于基础较好但进步缓慢的学生，教师也可以结合参与质量和自我要求判断其学习投入是否充分，从而使评价不再停留于分数排序。这样的评价方式能够减少单一指标造成的误读，使成绩背后的学习状态被看见。</w:t>
      </w:r>
    </w:p>
    <w:p>
      <w:pPr/>
      <w:r>
        <w:rPr>
          <w:rFonts w:ascii="Times New Roman" w:hAnsi="Times New Roman" w:eastAsia="宋体" w:cs="Times New Roman"/>
          <w:b w:val="0"/>
          <w:sz w:val="24"/>
        </w:rPr>
        <w:t>综合评价还要求教师在评价标准设计中保持清晰的权重关系和解释边界。定量指标不能被随意弱化，否则评价容易流于印象判断；定性评价也不能被简单附加为态度分，否则难以发挥解释和引导作用。较为适宜的做法，是在课程目标基础上明确技能达成、体质健康、学习参与、合作表现和持续进步等维度的评价意义，使每一类材料都有相应的判断依据。教师在给出评价反馈时，不宜只告知学生最终分数，还应说明分数所对应的具体表现，例如动作完成质量、练习持续性、课堂协作情况和改进空间。学生由此能够理解评价结果与自身行为之间的关系，知道哪些方面已经达到课程要求，哪些方面仍需通过持续练习加以改进。综合评价的质量取决于材料采集的真实程度和解释过程的规范程度，只有把数据记录、课堂观察和学习反馈形成相对稳定的闭环，评价结果才具备较强的说明力和教育作用。</w:t>
      </w:r>
    </w:p>
    <w:p>
      <w:pPr>
        <w:pStyle w:val="BookLevel3Heading"/>
      </w:pPr>
      <w:r>
        <w:rPr>
          <w:rFonts w:ascii="Times New Roman" w:hAnsi="Times New Roman" w:eastAsia="黑体" w:cs="Times New Roman"/>
          <w:b w:val="0"/>
          <w:sz w:val="24"/>
        </w:rPr>
        <w:t>三、发展评价与激励评价结合</w:t>
      </w:r>
    </w:p>
    <w:p>
      <w:pPr>
        <w:pStyle w:val="BookLevel4Heading"/>
      </w:pPr>
      <w:r>
        <w:rPr>
          <w:rFonts w:ascii="Times New Roman" w:hAnsi="Times New Roman" w:eastAsia="黑体" w:cs="Times New Roman"/>
          <w:b w:val="0"/>
          <w:sz w:val="24"/>
        </w:rPr>
        <w:t>（一）发展评价关注持续成长</w:t>
      </w:r>
    </w:p>
    <w:p>
      <w:pPr/>
      <w:r>
        <w:rPr>
          <w:rFonts w:ascii="Times New Roman" w:hAnsi="Times New Roman" w:eastAsia="宋体" w:cs="Times New Roman"/>
          <w:b w:val="0"/>
          <w:sz w:val="24"/>
        </w:rPr>
        <w:t>发展评价强调以学生持续成长为中心，关注学生在体育课程学习中的真实变化。高校学生进入课程时的身体基础、运动经验、项目兴趣和心理状态并不相同，若只用统一终点衡量学习效果，容易遮蔽基础较弱学生的努力，也可能使基础较好学生停留在原有水平。发展评价并不否定技能成绩、体质测试和课程考核的必要性，而是把这些结果放入学生成长轨迹中理解。学生是否掌握基本运动知识，是否能够把技术要领转化为练习行动，是否在课堂合作中表现出规则意识和责任意识，是否逐步形成课外锻炼习惯，都是判断体育学习质量的重要依据。评价重心由一次性成绩转向连续性变化，有助于使体育课程从完成教学任务转向促进学生身心发展的教育过程。从评价内容看，发展评价应同时观察知识、能力、素养和习惯的变化。知识变化体现为学生对项目规则、技术原理、锻炼方法和安全常识的理解加深，能够在练习中说明动作问题，并根据自身状态选择适宜负荷。能力变化体现为动作掌握、身体控制、运动参与和自我调节能力的提高，学生能够修正错误动作，在比赛或展示中稳定运用所学技能。素养变化体现为学生对体育价值的认同增强，能够遵守课堂规则，尊重同伴差异，接受合理竞争，在集体活动中承担责任。习惯变化关系到体育课程的长期育人价值，学生从被动完成课堂要求逐渐转向主动安排锻炼，并把运动融入日常学习生活。发展评价的实施需要建立连续记录和阶段判断相结合的方式。教师可依据课堂观察、学习记录、阶段测试、学生反思和同伴反馈，形成对学生成长过程的较完整认识。评价时应重视学生起点差异，把同一学生前后表现进行比较，判断其是否在原有基础上取得进步，避免简单地把不同基础学生放在同一尺度上排序。对于运动基础较弱但参与态度稳定、动作质量逐步改善、锻炼信心增强的学生，评价应给予确认，使其感受到努力能够转化为可见成果。对于基础较好但课堂投入不足、合作表现欠佳或课外锻炼缺乏持续性的学生，评价也应指出其发展短板，避免高技能表现掩盖育人目标的缺失。发展评价还要求教师在评价语言和评价标准上保持教育性。评价结果不宜只以等级或分数呈现，更应配合具体反馈，使学生理解自身在哪些方面已经进步，哪些方面仍需改进，改进可以从何种练习任务开始。高校体育课程中的持续成长，并非要求所有学生达到同样的竞技水平，而是要求学生在身体活动中获得稳定的健康意识、运动能力和自我管理能力。评价若能持续指向学生的实际变化，就能够减少一次测试带来的偶然影响，降低学生对体育学习的挫败感，增强课程评价的公平感和可接受度。发展评价把体育学习看成长期积累的过程，使课堂教学、课外锻炼和学生自我发展之间形成较为紧密的联系。</w:t>
      </w:r>
    </w:p>
    <w:p>
      <w:pPr>
        <w:pStyle w:val="BookLevel4Heading"/>
      </w:pPr>
      <w:r>
        <w:rPr>
          <w:rFonts w:ascii="Times New Roman" w:hAnsi="Times New Roman" w:eastAsia="黑体" w:cs="Times New Roman"/>
          <w:b w:val="0"/>
          <w:sz w:val="24"/>
        </w:rPr>
        <w:t>（二）激励评价增强参与动力</w:t>
      </w:r>
    </w:p>
    <w:p>
      <w:pPr/>
      <w:r>
        <w:rPr>
          <w:rFonts w:ascii="Times New Roman" w:hAnsi="Times New Roman" w:eastAsia="宋体" w:cs="Times New Roman"/>
          <w:b w:val="0"/>
          <w:sz w:val="24"/>
        </w:rPr>
        <w:t>激励评价是发展评价在课堂情境中的具体运用，着眼于通过积极、准确、适度的评价回应，帮助学生形成继续参与体育学习的信心。高校体育课程中的学生运动基础差异较大，部分学生因运动经验不足、技能掌握较慢或体质测试压力较大，容易把体育学习理解为被动任务。若评价只呈现差距和不足，学生可能在反复比较中削弱参与意愿，课堂练习也会停留在应付层面。激励评价并不意味着降低课程要求，也不是用简单表扬替代真实判断，而是在承认学习差异的基础上，把学生已经发生的积极变化及时呈现出来。教师对动作改进、练习投入、合作配合和坚持完成任务等行为做出具体反馈，能够使学生感受到努力与结果之间的联系，从而愿意继续投入练习。正向反馈是激励评价发挥作用的基本方式。体育学习具有即时性和身体实践性，学生在动作尝试、节奏控制、力量调节和同伴配合中往往需要及时确认。教师的反馈若只停留在好或不好，学生难以理解进步原因，也难以把评价转化为后续行动。更有效的做法是把反馈落到可观察的行为上，如起跳时机更稳定、传接球路线更清楚、耐力练习中配速更均衡、分组活动中能够主动提醒同伴遵守规则。对基础较弱的学生，教师应关注其相对于原有水平的改善，避免把评价语言变成固定能力标签。对基础较好的学生，正向反馈也不应只肯定成绩，而应引导其关注技术质量、练习态度和团队责任。阶段性表扬能够把较长周期的体育学习分解为可感知的成长节点。高校体育课程中的技能形成、体能改善和运动习惯养成都需要持续练习，短时间内未必表现为明显成绩变化。若学生长期看不到阶段性成果，容易产生练习无效的感受。教师可依据课堂任务、单元目标和学生起点，对阶段性进步给予适度肯定，使学生认识到坚持练习本身具有评价价值。阶段性表扬宜具体、克制、真实，不能把所有参与行为都处理为同等程度的优秀。表扬对象可以是个体，也可以是小组，但评价重点应落在努力过程、改进幅度和责任履行上。学习建议是激励评价从情绪支持走向行动改进的关键环节。只有表扬而缺少改进方向，学生可能获得短暂的积极体验，却难以形成稳定的运动信心。教师在肯定学生表现后，应给出清晰、可完成的练习建议，使学生知道下一步从何处着手。建议不宜过多，也不宜超出学生当前能力范围，可以围绕动作细节、练习频次、运动负荷、同伴协作或课外锻炼安排展开。对于存在畏难情绪的学生，建议应降低起步门槛，帮助其先完成稳定参与和基本动作控制。对于有较强运动兴趣的学生，建议可适度增加挑战，引导其在技术运用和自主训练中形成更高质量的学习投入。</w:t>
      </w:r>
    </w:p>
    <w:p>
      <w:pPr>
        <w:pStyle w:val="BookLevel4Heading"/>
      </w:pPr>
      <w:r>
        <w:rPr>
          <w:rFonts w:ascii="Times New Roman" w:hAnsi="Times New Roman" w:eastAsia="黑体" w:cs="Times New Roman"/>
          <w:b w:val="0"/>
          <w:sz w:val="24"/>
        </w:rPr>
        <w:t>（三）评价反馈促进自我改进</w:t>
      </w:r>
    </w:p>
    <w:p>
      <w:pPr/>
      <w:r>
        <w:rPr>
          <w:rFonts w:ascii="Times New Roman" w:hAnsi="Times New Roman" w:eastAsia="宋体" w:cs="Times New Roman"/>
          <w:b w:val="0"/>
          <w:sz w:val="24"/>
        </w:rPr>
        <w:t>评价反馈是评价结果转化为学习行动的关键环节。高校体育课程中的评价若停留在分数告知和等级判定层面，学生往往只能知道自己处于何种位置，却难以理解差距产生的原因，也难以形成后续改进的具体方法。有效的评价反馈应把技能表现、课堂参与、体质变化、合作态度和锻炼习惯等信息转化为学生能够理解的学习线索，使学生明白自身优势、薄弱环节和改进方向。对于动作技术掌握不稳定的学生，反馈不能只指出动作错误，还应说明错误与身体控制、练习次数、节奏把握之间的关系。对于课堂参与不足的学生，反馈也不能简单归结为态度问题，而应结合其运动信心、项目兴趣、同伴关系和任务难度做出具体分析。只有当学生能够理解评价结果背后的原因，评价才可能从外部要求转化为自我审视的依据。</w:t>
      </w:r>
    </w:p>
    <w:p>
      <w:pPr/>
      <w:r>
        <w:rPr>
          <w:rFonts w:ascii="Times New Roman" w:hAnsi="Times New Roman" w:eastAsia="宋体" w:cs="Times New Roman"/>
          <w:b w:val="0"/>
          <w:sz w:val="24"/>
        </w:rPr>
        <w:t>评价反馈促进自我改进，关键在于把结果解释与改进建议结合起来。教师在反馈中应避免使用笼统评价，如表现较好、仍需努力、基础薄弱等，这类表述虽有态度指向，却缺少行动价值。更有意义的反馈应指向可调整的学习行为，例如练习时保持动作完整性、在分组活动中主动承担角色、根据身体状态调整运动负荷、课外保持适当运动频次等。反馈内容还应具有阶段性，不能把学期终结性评价作为唯一反馈节点。课堂即时反馈能够帮助学生及时修正动作和参与方式，单元反馈能够帮助学生认识一段时间内的变化，期末反馈则能够引导学生回看整个课程学习过程。不同层次的反馈相互配合，学生对自身体育学习的认识才不会被一次测试或一次表现所限定。</w:t>
      </w:r>
    </w:p>
    <w:p>
      <w:pPr/>
      <w:r>
        <w:rPr>
          <w:rFonts w:ascii="Times New Roman" w:hAnsi="Times New Roman" w:eastAsia="宋体" w:cs="Times New Roman"/>
          <w:b w:val="0"/>
          <w:sz w:val="24"/>
        </w:rPr>
        <w:t>从学生发展角度看，评价反馈还承担着培养自我管理意识的功能。体育学习具有较强的实践性，学生的改进并不完全依赖教师讲解，更依赖其对身体状态、练习质量和行为习惯的持续观察。教师可引导学生根据评价反馈记录自身运动表现，比较不同阶段的体能变化、技能稳定性和课堂投入程度，从中判断哪些练习方法有效，哪些行为习惯需要调整。学生在理解评价结果后，能够逐步学会为自己设定适当目标，如提高某一动作的完成质量、稳定参加课外锻炼、改善运动后的恢复方式，进而把外部评价转化为自我计划。这样的过程有助于减少学生对教师督促和考试压力的单向依赖，使体育学习从课堂任务延伸为个人健康管理的一部分。评价反馈的价值也正在于此，它使学生在被评价中学会评价自己，在改进具体学习行为中形成更稳定的运动责任感。</w:t>
      </w:r>
    </w:p>
    <w:p>
      <w:pPr>
        <w:pStyle w:val="BookSectionHeading"/>
      </w:pPr>
      <w:r>
        <w:rPr>
          <w:rFonts w:ascii="Times New Roman" w:hAnsi="Times New Roman" w:eastAsia="黑体" w:cs="Times New Roman"/>
          <w:b/>
          <w:sz w:val="28"/>
        </w:rPr>
        <w:t>第二节　高校体育课程教学评价体系构建</w:t>
      </w:r>
    </w:p>
    <w:p>
      <w:pPr>
        <w:pStyle w:val="BookLevel3Heading"/>
      </w:pPr>
      <w:r>
        <w:rPr>
          <w:rFonts w:ascii="Times New Roman" w:hAnsi="Times New Roman" w:eastAsia="黑体" w:cs="Times New Roman"/>
          <w:b w:val="0"/>
          <w:sz w:val="24"/>
        </w:rPr>
        <w:t>一、学生学习评价</w:t>
      </w:r>
    </w:p>
    <w:p>
      <w:pPr>
        <w:pStyle w:val="BookLevel4Heading"/>
      </w:pPr>
      <w:r>
        <w:rPr>
          <w:rFonts w:ascii="Times New Roman" w:hAnsi="Times New Roman" w:eastAsia="黑体" w:cs="Times New Roman"/>
          <w:b w:val="0"/>
          <w:sz w:val="24"/>
        </w:rPr>
        <w:t>（一）运动技能评价</w:t>
      </w:r>
    </w:p>
    <w:p>
      <w:pPr/>
      <w:r>
        <w:rPr>
          <w:rFonts w:ascii="Times New Roman" w:hAnsi="Times New Roman" w:eastAsia="宋体" w:cs="Times New Roman"/>
          <w:b w:val="0"/>
          <w:sz w:val="24"/>
        </w:rPr>
        <w:t>运动技能评价是学生学习评价的重要组成部分，核心在于判断学生能否通过课程学习形成基本动作能力、专项技术能力和项目实践能力。高校体育课程具有实践属性，学生对体育知识的理解最终要通过身体动作、练习过程和运动情境表现出来。动作掌握评价不能只看动作外形是否接近标准示范，还要考察学生对动作结构、发力顺序、节奏控制和安全要领的理解。不同项目的评价重点存在差异，但都应围绕动作完成质量、技术稳定性和实际运用效果展开。教师在评价时应区分基础动作、组合技术和情境运用，避免用单一测试项目替代学生完整的技能学习表现。技术运用评价强调学生能否把单个动作转化为真实运动情境中的有效行为。学生在分解练习中能够完成某一技术动作，并不意味着能够在对抗、配合、节奏变化或规则限制中合理使用该技术。高校体育课程的技能评价应适当增加应用性内容，观察学生在比赛、展示、合作练习和综合任务中的技术选择能力。球类项目中，传接球、移动、攻防转换和同伴配合之间存在连续关系，单独考查某一动作容易忽视学生对项目整体规律的把握。操舞类、武术类项目则需关注动作路线、身体姿态、节奏表现和完整套路衔接，项目实践能力还包含规则理解、安全判断和课堂任务执行能力。运动技能评价还要防止唯技能化倾向。高校体育课程面对不同专业、不同基础、不同运动经验的学生，课程目标并非把所有学生培养为专项运动员。若评价过度强调绝对成绩和竞技水平，基础较弱学生容易因差距过大而降低参与积极性，基础较好学生也可能把课程学习简化为完成测试。较为合理的做法是把技能达成、学习投入和进步幅度联系起来考察，使技能评价既有基本标准，又能反映学生经过练习后的真实变化。教师可依据项目特点设置分层要求，对基础动作提出共同底线，对技术运用设置发展目标，对较高水平学生增加综合实践任务，从而保持课程专业性，避免把学习质量简单压缩为一次技能测试分数。从实施角度看，运动技能评价应采用课堂观察、阶段测评和综合展示相结合的方式。课堂观察能够呈现学生在反复练习中的动作修正过程，阶段测评能够检验学生对关键技术的掌握程度，综合展示能够反映学生在完整项目情境中的实践水平。评价记录不宜过于繁琐，否则会增加教师负担，削弱课堂教学的连续性。指标设计应简明、清晰、可操作，重点指向动作规范性、技术稳定性、运用合理性和安全意识。教师给出的评价反馈要具体到动作问题和改进方法，如身体重心、发力时机、移动路线、配合意识等，不能只给出笼统等级，使技能学习与持续锻炼、项目兴趣和体育素养形成稳定联系。</w:t>
      </w:r>
    </w:p>
    <w:p>
      <w:pPr>
        <w:pStyle w:val="BookLevel4Heading"/>
      </w:pPr>
      <w:r>
        <w:rPr>
          <w:rFonts w:ascii="Times New Roman" w:hAnsi="Times New Roman" w:eastAsia="黑体" w:cs="Times New Roman"/>
          <w:b w:val="0"/>
          <w:sz w:val="24"/>
        </w:rPr>
        <w:t>（二）体质健康评价</w:t>
      </w:r>
    </w:p>
    <w:p>
      <w:pPr/>
      <w:r>
        <w:rPr>
          <w:rFonts w:ascii="Times New Roman" w:hAnsi="Times New Roman" w:eastAsia="宋体" w:cs="Times New Roman"/>
          <w:b w:val="0"/>
          <w:sz w:val="24"/>
        </w:rPr>
        <w:t>体质健康评价是学生学习评价中反映身体发展状况的重要环节，关注学生在课程学习中身体机能、运动适应和健康行为的变化。高校学生运动基础差异明显，有的长期缺乏锻炼，有的具备专项经验，也有学生受身体条件、既往伤病或生活习惯影响，体质改善速度并不一致。因此，体质健康评价不能简单等同于体质测试成绩排序，也不能把一次测试结果作为判断学习质量的唯一依据。较为合理的做法，是在保留必要体质测试项目的基础上，把测试结果放入学生原有基础、课程参与和日常锻炼状态中加以解释。体质测试能够提供相对客观的参照，使教师了解学生在速度、力量、耐力、柔韧、身体形态等方面的基本情况，也能帮助学生认识自身优势和短板。教师使用测试结果时，应关注测试规范、学生安全和评价反馈，避免过度强调分数造成学生回避体质测试。</w:t>
      </w:r>
    </w:p>
    <w:p>
      <w:pPr/>
      <w:r>
        <w:rPr>
          <w:rFonts w:ascii="Times New Roman" w:hAnsi="Times New Roman" w:eastAsia="宋体" w:cs="Times New Roman"/>
          <w:b w:val="0"/>
          <w:sz w:val="24"/>
        </w:rPr>
        <w:t>运动负荷是理解体质健康变化的重要依据。体育课程中的身体发展并非自然发生，而是在适宜运动刺激、规律练习和充分恢复之间逐渐形成。评价学生体质健康状况时，教师可结合课堂练习密度、运动强度、练习持续时间和课外运动频次，判断学生是否获得了与课程目标相匹配的运动负荷。负荷不足时，学生即使出勤正常，也难以形成有效身体刺激；负荷过大时，学生可能出现疲劳累积、动作质量下降或运动损伤风险提高。体质健康评价因而需要把结果性指标与过程性信息联系起来，观察学生在不同阶段的运动适应情况。对于耐力基础较弱的学生，评价可关注其完成练习的持续性、恢复速度和自我调节能力；对于力量或柔韧性不足的学生，评价可关注其动作是否规范、练习是否稳定、身体控制是否改善。</w:t>
      </w:r>
    </w:p>
    <w:p>
      <w:pPr/>
      <w:r>
        <w:rPr>
          <w:rFonts w:ascii="Times New Roman" w:hAnsi="Times New Roman" w:eastAsia="宋体" w:cs="Times New Roman"/>
          <w:b w:val="0"/>
          <w:sz w:val="24"/>
        </w:rPr>
        <w:t>健康行为变化是体质健康评价不可忽视的内容。高校体育课程的育人价值并不限于课堂时间内的身体活动，还体现在学生能否把运动知识、健康观念和自我管理方法迁移到日常生活中。学生是否形成相对规律的锻炼安排，是否能够根据身体状态选择适宜运动方式，是否重视热身、放松、补水和休息，是否具备基本的运动损伤预防意识，都会影响体质健康发展的持续性。教师可通过学习记录、运动打卡、课堂观察和学生自我反思等方式了解学生健康行为变化，但评价时不宜把记录数量机械转化为高低分。更有效的评价应考察行为是否真实、是否连续、是否与学生身体状况相匹配。对于原本运动参与较少的学生，坚持低强度、规律化锻炼就是积极信号；对于已有运动基础的学生，则需关注其训练安排是否科学，是否存在忽视恢复或盲目追求强度的问题。体质测试、运动负荷和健康行为相互印证，才能较为完整地呈现学生身体发展情况。</w:t>
      </w:r>
    </w:p>
    <w:p>
      <w:pPr>
        <w:pStyle w:val="BookLevel4Heading"/>
      </w:pPr>
      <w:r>
        <w:rPr>
          <w:rFonts w:ascii="Times New Roman" w:hAnsi="Times New Roman" w:eastAsia="黑体" w:cs="Times New Roman"/>
          <w:b w:val="0"/>
          <w:sz w:val="24"/>
        </w:rPr>
        <w:t>（三）体育品德评价</w:t>
      </w:r>
    </w:p>
    <w:p>
      <w:pPr/>
      <w:r>
        <w:rPr>
          <w:rFonts w:ascii="Times New Roman" w:hAnsi="Times New Roman" w:eastAsia="宋体" w:cs="Times New Roman"/>
          <w:b w:val="0"/>
          <w:sz w:val="24"/>
        </w:rPr>
        <w:t>体育品德评价是学生学习评价中具有育人指向的组成部分，关注学生在体育学习和运动交往中表现出的规则意识、合作精神、竞争态度、责任意识和课堂行为。高校体育课程具有鲜明的情境性，学生的品德表现往往不是通过书面答题直接呈现，而是在遵守竞赛规则、参与团队练习、面对胜负结果、处理同伴关系和履行课堂职责的过程中逐步显现。规则意识评价应观察学生能否理解项目规则、安全要求和课堂规范，能否在无人反复提醒的情况下自觉执行。合作精神评价应关注学生在小组练习、对抗比赛和互助学习中的配合质量，包括是否尊重同伴差异，是否愿意承担团队角色，是否能够在共同任务中保持沟通。竞争态度评价不能简单理解为争取胜利的强弱程度，更应考察学生能否以合理方式参与竞争，能否尊重对手、服从裁判、接受结果，并在胜负变化中保持稳定的学习心态。</w:t>
      </w:r>
    </w:p>
    <w:p>
      <w:pPr/>
      <w:r>
        <w:rPr>
          <w:rFonts w:ascii="Times New Roman" w:hAnsi="Times New Roman" w:eastAsia="宋体" w:cs="Times New Roman"/>
          <w:b w:val="0"/>
          <w:sz w:val="24"/>
        </w:rPr>
        <w:t>从评价实施看，体育品德评价不宜完全依赖一次性打分，也不宜停留在教师对学生印象的笼统判断。较为稳妥的方式，是把课堂观察、同伴互评、学生自评和学习记录结合起来，使评价依据来自连续的学习情境。教师可以围绕课堂集合、器材整理、分组练习、比赛组织、安全提醒和课后反馈等环节记录学生表现，把责任意识落实到可观察的行为之中。对于课堂表现的评价，也应避免把安静听讲等同于良好表现，应把参与质量、练习投入、纪律遵守、互助行为和自我约束纳入同一分析框架。学生在运动能力、性格特征和项目经验上存在差异，体育品德评价应允许学生以不同方式表现积极状态，不能把外向表达、竞技优势或临场活跃误认为品德表现更优。</w:t>
      </w:r>
    </w:p>
    <w:p>
      <w:pPr/>
      <w:r>
        <w:rPr>
          <w:rFonts w:ascii="Times New Roman" w:hAnsi="Times New Roman" w:eastAsia="宋体" w:cs="Times New Roman"/>
          <w:b w:val="0"/>
          <w:sz w:val="24"/>
        </w:rPr>
        <w:t>体育品德评价的价值在于把体育课程中的行为规范转化为学生能够理解和接受的成长要求。评价结果反馈时，教师应尽量指出具体行为及其影响，例如某名学生在分组练习中主动帮助基础薄弱同伴，体现了合作意识；也可以指出学生在比赛中因情绪波动影响团队配合，需学习控制情绪和尊重规则。这样的反馈比单纯给出品德等级更有教育意义，能够帮助学生理解体育品德与运动技能、课堂秩序和集体学习效果之间的关系。评价尺度也应保持稳定，同类行为在不同学生之间应采用基本一致的判断标准，避免因教师个人偏好影响评价公正。通过持续、具体和有边界的体育品德评价，学生能够在体育学习中逐步形成规则自觉、合作习惯、责任意识和健康的竞争观，体育课程的育人功能也能够获得更清晰的评价支撑。</w:t>
      </w:r>
    </w:p>
    <w:p>
      <w:pPr>
        <w:pStyle w:val="BookLevel3Heading"/>
      </w:pPr>
      <w:r>
        <w:rPr>
          <w:rFonts w:ascii="Times New Roman" w:hAnsi="Times New Roman" w:eastAsia="黑体" w:cs="Times New Roman"/>
          <w:b w:val="0"/>
          <w:sz w:val="24"/>
        </w:rPr>
        <w:t>二、教师教学评价</w:t>
      </w:r>
    </w:p>
    <w:p>
      <w:pPr>
        <w:pStyle w:val="BookLevel4Heading"/>
      </w:pPr>
      <w:r>
        <w:rPr>
          <w:rFonts w:ascii="Times New Roman" w:hAnsi="Times New Roman" w:eastAsia="黑体" w:cs="Times New Roman"/>
          <w:b w:val="0"/>
          <w:sz w:val="24"/>
        </w:rPr>
        <w:t>（一）教学设计评价</w:t>
      </w:r>
    </w:p>
    <w:p>
      <w:pPr/>
      <w:r>
        <w:rPr>
          <w:rFonts w:ascii="Times New Roman" w:hAnsi="Times New Roman" w:eastAsia="宋体" w:cs="Times New Roman"/>
          <w:b w:val="0"/>
          <w:sz w:val="24"/>
        </w:rPr>
        <w:t>教学设计评价是教师教学评价的前端环节，主要考察教师在课前是否完成目标、内容、任务和安全安排的合理建构。高校体育课程具有身体参与强、场地开放度高、学生差异明显等特点，教学设计不能停留在课时进度罗列和技术动作分解上，而要把课程目标转化为可观察、可训练、可评价的课堂要求。课程目标评价应关注目标表述是否清晰，是否兼顾运动技能、体质发展、体育品德和健康行为，是否与学生基础、项目特点和课程学时相匹配。目标过高会造成课堂任务难以完成，目标过低会削弱课程挑战性。合理的设计应使学生明确学习内容、达成程度和评价依据，也使教师能够依据目标选择教学内容和评价方式。教学内容评价要考察内容是否符合项目规律和教学顺序，是否体现由易到难、由单一到组合、由模仿到运用的递进关系。对身体素质基础较弱、运动经验不足或存在伤病风险的学生，内容设计还应预留差异化练习空间，避免用同一强度、同一标准、同一进度覆盖所有学习对象。</w:t>
      </w:r>
    </w:p>
    <w:p>
      <w:pPr/>
      <w:r>
        <w:rPr>
          <w:rFonts w:ascii="Times New Roman" w:hAnsi="Times New Roman" w:eastAsia="宋体" w:cs="Times New Roman"/>
          <w:b w:val="0"/>
          <w:sz w:val="24"/>
        </w:rPr>
        <w:t>课堂任务设计关系到教学目标能否在课堂中落地。体育课堂中的任务不宜只是教师讲解示范后的重复练习，还应包含练习次数、完成标准、合作方式、纠错要求和反馈节点。任务安排过于笼统，学生容易出现等待、旁观、随意练习等现象；任务安排过于密集，又可能造成运动负荷失控和学习质量下降。评价课堂任务设计，应看其能否把技术学习、体能发展和运动参与组织成连续活动，使讲解、示范、分组、练习、反馈和整理恢复之间形成合理节奏。任务设计还要体现对课堂组织条件的判断，包括场地面积、器材数量、分组方式、学生流动路线和教师观察位置。若教师忽视这些条件，即使目标表述完整，课堂实施也可能因排队时间过长、练习密度不足或安全距离不够而降低质量。教学设计评价因此要把书面教案与实际课堂条件联系起来，判断设计是否具有可执行性，不能只看格式是否齐全。</w:t>
      </w:r>
    </w:p>
    <w:p>
      <w:pPr/>
      <w:r>
        <w:rPr>
          <w:rFonts w:ascii="Times New Roman" w:hAnsi="Times New Roman" w:eastAsia="宋体" w:cs="Times New Roman"/>
          <w:b w:val="0"/>
          <w:sz w:val="24"/>
        </w:rPr>
        <w:t>安全预案设计是高校体育课程教学设计评价中不可弱化的内容。体育教学以身体活动为主要方式，运动损伤、器材使用不当、对抗强度过高、天气变化和学生身体状态异常都可能影响课堂秩序和学生安全。教师在课前设计中应对项目风险做出基本判断，明确热身准备、负荷控制、保护帮助、器材检查、场地巡视和突发情况处理办法。不同项目的安全预案重点并不相同，评价时应结合项目属性判断教师是否形成有针对性的风险控制。安全预案不能简单写成注意安全等提示性语句，而应落实到具体课堂行为，如对抗练习前的规则说明、分组练习中的间距控制、器械使用前的检查要求、学生身体不适时的处置流程。教学设计评价还应关注安全安排与教学目标之间的关系，不能因过度回避风险而取消必要的运动体验，也不能以提高课堂强度为由忽视基本保护。课程目标清楚、教学内容适配、课堂任务可执行、安全预案可靠，教学设计才能为高质量课堂实施提供稳定基础。</w:t>
      </w:r>
    </w:p>
    <w:p>
      <w:pPr>
        <w:pStyle w:val="BookLevel4Heading"/>
      </w:pPr>
      <w:r>
        <w:rPr>
          <w:rFonts w:ascii="Times New Roman" w:hAnsi="Times New Roman" w:eastAsia="黑体" w:cs="Times New Roman"/>
          <w:b w:val="0"/>
          <w:sz w:val="24"/>
        </w:rPr>
        <w:t>（二）课堂实施评价</w:t>
      </w:r>
    </w:p>
    <w:p>
      <w:pPr/>
      <w:r>
        <w:rPr>
          <w:rFonts w:ascii="Times New Roman" w:hAnsi="Times New Roman" w:eastAsia="宋体" w:cs="Times New Roman"/>
          <w:b w:val="0"/>
          <w:sz w:val="24"/>
        </w:rPr>
        <w:t>课堂实施评价是教师教学评价中直接反映教学运行质量的环节，主要考察教师能否把教学设计转化为有效、安全的课堂教学行为。高校体育课堂以身体练习为主要学习方式，教师的讲解示范、组织调度和现场判断会直接影响学生的理解程度、练习密度和参与状态。讲解评价应关注语言是否准确、简明，能否把技术动作的关键环节、易错点和安全要求说清楚。示范评价应关注动作是否规范，示范角度是否便于学生观察，慢速分解、完整示范和对比示范是否运用得当。对于技术性较强的项目，教师不能只依靠口头说明要求学生模仿，还要通过动作节奏、身体姿态、发力顺序和空间位置的呈现，帮助学生建立动作表象。评价教师课堂实施质量，不能只看教师是否完成既定流程，还要观察学生是否真正理解任务，是否能够在练习中按照要求做出调整。</w:t>
      </w:r>
    </w:p>
    <w:p>
      <w:pPr/>
      <w:r>
        <w:rPr>
          <w:rFonts w:ascii="Times New Roman" w:hAnsi="Times New Roman" w:eastAsia="宋体" w:cs="Times New Roman"/>
          <w:b w:val="0"/>
          <w:sz w:val="24"/>
        </w:rPr>
        <w:t>组织管理评价主要考察教师对课堂秩序、练习队形、器材使用、运动负荷和安全风险的控制能力。体育课堂常在操场、馆场等开放空间中进行，学生分组练习、轮换练习和对抗练习较为常见，教师若缺乏清晰安排，课堂容易出现等待时间过长、区域交叉、器材摆放混乱和安全提醒滞后等问题。有效的课堂组织应使学生明确练习任务、活动范围、轮换规则和停止信号，使课堂在有序状态下保持必要的运动强度。组织管理评价还应关注教师能否根据天气、场地、学生疲劳程度和突发情况做出及时调整。运动负荷过低会削弱体育课程的锻炼价值，负荷过高又可能增加损伤风险，教师需要通过观察学生呼吸、表情、动作质量和参与反应控制练习节奏。安全管理不应停留在课前提醒，也应贯穿热身、主教材练习、对抗活动和放松整理全过程。</w:t>
      </w:r>
    </w:p>
    <w:p>
      <w:pPr/>
      <w:r>
        <w:rPr>
          <w:rFonts w:ascii="Times New Roman" w:hAnsi="Times New Roman" w:eastAsia="宋体" w:cs="Times New Roman"/>
          <w:b w:val="0"/>
          <w:sz w:val="24"/>
        </w:rPr>
        <w:t>差异指导和课堂互动评价体现教师对学生个体发展的关注程度。高校学生在运动经验、身体素质、心理状态和项目兴趣上存在差别，同一教学任务对不同学生的难度并不相同。教师若以单一标准要求所有学生同步完成，基础较弱者容易产生挫败感，基础较好者也可能因挑战不足而降低投入。差异指导应体现在任务分层、动作纠错、练习数量调整和学习建议供给之中，使学生在自身基础上获得可感知的进步。课堂互动评价则应关注教师与学生之间是否形成积极、具体和有回应的教学关系。教师的反馈不能停留在好、不错、再练练等笼统评价上，而要指出动作问题、改进方法和下一次练习目标。对学生提问、同伴互评和小组合作的引导，也能反映教师调动课堂学习资源的能力。课堂实施评价最终要回到学生学习状态本身，观察学生是否愿意参与、是否敢于尝试、是否能够根据反馈修正动作，进而判断教师课堂行为是否真正服务于教学目标达成。</w:t>
      </w:r>
    </w:p>
    <w:p>
      <w:pPr>
        <w:pStyle w:val="BookLevel4Heading"/>
      </w:pPr>
      <w:r>
        <w:rPr>
          <w:rFonts w:ascii="Times New Roman" w:hAnsi="Times New Roman" w:eastAsia="黑体" w:cs="Times New Roman"/>
          <w:b w:val="0"/>
          <w:sz w:val="24"/>
        </w:rPr>
        <w:t>（三）教学改进评价</w:t>
      </w:r>
    </w:p>
    <w:p>
      <w:pPr/>
      <w:r>
        <w:rPr>
          <w:rFonts w:ascii="Times New Roman" w:hAnsi="Times New Roman" w:eastAsia="宋体" w:cs="Times New Roman"/>
          <w:b w:val="0"/>
          <w:sz w:val="24"/>
        </w:rPr>
        <w:t>教学改进评价是教师教学评价中具有持续性和反馈性的环节，主要考察教师能否依据课堂运行情况、学生学习表现和自我反思结果，对教学目标、内容安排、组织方式和评价方法做出调整。高校体育课堂具有动态性，学生的身体状态、技能基础、练习兴趣和参与质量会随项目和阶段变化。教师如果只完成既定教学任务，缺少对课堂结果的追踪和修正，教学评价就容易停留在一次性判断层面。教学改进评价关注的不是课后总结是否完整，而是反思能否转化为可观察的教学变化。学生反馈、学习数据和教学反思共同构成改进依据，三者相互印证，可以减少单凭经验判断带来的偏差。学生反馈是教师发现教学问题的重要来源。体育课程中的学生反馈既包括课程满意度、项目兴趣、学习困难等显性意见，也包括课堂参与度、练习投入、情绪状态和合作表现等隐性信息。评价教师教学改进时，应观察学生反馈是否被认真收集、归纳分析，并进入后续教学安排。若学生普遍反映动作要领难以理解，教师需要检查讲解是否过于抽象，示范角度是否合适，辅助练习是否充分。若学生参与热情下降，教师需要判断任务难度、练习形式、分组方式和反馈节奏是否存在问题。有效改进不是简单迎合学生偏好，而是在课程目标约束下回应合理学习需求，使学生更清楚地理解任务，更安全地参与练习。学习数据能够为教学改进提供相对客观的依据。体育课程中的数据不宜仅理解为期末成绩和体质测试结果，还包括出勤情况、练习次数、技术达成情况、运动负荷变化、阶段测评表现和线上学习记录等。教师可以通过这些数据判断学生进步状况，也可以发现不同群体之间的学习差异。若多数学生在同一技术环节反复出错，说明教学内容分解、练习路径或反馈方式可能需要调整。若个别学生长期低参与、低负荷或低达成，教师应结合身体基础、运动经验和心理状态进行差异化指导，不能简单归因于态度问题。教学改进评价应关注教师能否把数据转化为教学判断，据此优化练习密度、分层任务、课堂节奏和评价标准，避免数据被记录后闲置。教学反思是连接反馈、数据和行动的关键环节。教师的反思应围绕课堂事实展开，分析目标是否适切、内容是否清晰、组织是否顺畅、安全预案是否有效、评价反馈是否及时。较高质量的反思能够从表面现象进入原因分析，如学生动作完成质量不高，可能与基础力量不足、动作概念不清、练习时间不足或同伴协作不充分有关。教师据此调整教学时，可以改变讲解顺序，增加分解练习，设置辅助器材，安排同伴互评，或重新设计任务难度。教学改进评价还应考察改进行为是否具有连续性，不能把一次性补救视为完整改进。只有当教师能够在反馈收集、数据分析、反思判断和教学调整之间形成稳定循环，教师教学评价才具有促进专业成长和提高课程质量的实际意义。</w:t>
      </w:r>
    </w:p>
    <w:p>
      <w:pPr>
        <w:pStyle w:val="BookLevel3Heading"/>
      </w:pPr>
      <w:r>
        <w:rPr>
          <w:rFonts w:ascii="Times New Roman" w:hAnsi="Times New Roman" w:eastAsia="黑体" w:cs="Times New Roman"/>
          <w:b w:val="0"/>
          <w:sz w:val="24"/>
        </w:rPr>
        <w:t>三、课程建设评价</w:t>
      </w:r>
    </w:p>
    <w:p>
      <w:pPr>
        <w:pStyle w:val="BookLevel4Heading"/>
      </w:pPr>
      <w:r>
        <w:rPr>
          <w:rFonts w:ascii="Times New Roman" w:hAnsi="Times New Roman" w:eastAsia="黑体" w:cs="Times New Roman"/>
          <w:b w:val="0"/>
          <w:sz w:val="24"/>
        </w:rPr>
        <w:t>（一）课程目标达成评价</w:t>
      </w:r>
    </w:p>
    <w:p>
      <w:pPr/>
      <w:r>
        <w:rPr>
          <w:rFonts w:ascii="Times New Roman" w:hAnsi="Times New Roman" w:eastAsia="宋体" w:cs="Times New Roman"/>
          <w:b w:val="0"/>
          <w:sz w:val="24"/>
        </w:rPr>
        <w:t>课程目标达成评价是课程建设评价的核心环节，主要考察高校体育课程预设目标是否转化为学生真实的学习结果和发展状态。体育课程目标不能停留在掌握技术动作、完成规定课时或通过课程考试的层面，还应体现体育知识、运动能力、健康行为和体育品德的协同发展。知识目标关注学生能否理解运动原理、锻炼方法、安全常识和健康管理要求；能力目标关注学生能否在课堂练习、课外锻炼和项目实践中运用所学内容；素养目标关注规则意识、合作态度、责任意识、意志品质和持续运动习惯的形成。若课程目标只强调技术达标，评价容易走向单一化，学生可能为了分数完成动作，却未形成主动锻炼意识和健康生活方式。若目标表述过于宏观，又会造成教师难以组织教学，学生难以理解课程要求。因此，课程目标达成评价应把目标的完整性、清晰性和可操作性结合起来，判断课程是否回应高校体育育人的基本任务。</w:t>
      </w:r>
    </w:p>
    <w:p>
      <w:pPr/>
      <w:r>
        <w:rPr>
          <w:rFonts w:ascii="Times New Roman" w:hAnsi="Times New Roman" w:eastAsia="宋体" w:cs="Times New Roman"/>
          <w:b w:val="0"/>
          <w:sz w:val="24"/>
        </w:rPr>
        <w:t>从评价实施看，课程目标达成不能只依据期末成绩做出判断，而要通过教学过程中的多类证据加以印证。学生技能测试、体质健康表现、课堂参与情况、学习记录、运动反思和合作表现，都可以作为判断目标达成程度的依据。评价时应关注目标与教学内容之间是否对应，例如课程提出提高专项运动能力，就应有专项练习、技术反馈和实践运用环节；课程提出培养健康行为，就应把运动负荷认知、锻炼计划制订、运动损伤预防等内容落实到课堂任务中。教师还需考察不同基础学生的学习变化，避免只以少数高水平学生的成绩代表课程整体效果。对于身体基础较弱、运动经验不足或参与信心较低的学生，只要其在参与频次、动作质量、体能状态和自我管理方面出现稳定进步，也应体现课程目标的育人价值。</w:t>
      </w:r>
    </w:p>
    <w:p>
      <w:pPr/>
      <w:r>
        <w:rPr>
          <w:rFonts w:ascii="Times New Roman" w:hAnsi="Times New Roman" w:eastAsia="宋体" w:cs="Times New Roman"/>
          <w:b w:val="0"/>
          <w:sz w:val="24"/>
        </w:rPr>
        <w:t>课程目标达成评价还应关注目标落实的条件和边界。高校体育课程受到学时安排、场地器材、班级规模、项目特点和学生差异的影响，目标设定过密或过高，会削弱教学实施的稳定性，也会使评价结果失去解释力。合理的目标达成评价应把课程目标分解为可观察的行为表现和阶段性结果，使教师能够依据课堂事实进行判断，使学生能够依据评价反馈明确改进方向。知识、能力和素养不宜割裂处理，知识理解可以通过动作运用得到检验，运动能力可以通过实践任务得到呈现，体育品德可以在规则遵守、同伴协作和竞赛态度中得到观察。把目标表述、教学实施和评价证据连接起来，课程建设评价才不会停留在文本审查层面。课程目标达成评价能够促使高校体育课程从目标设计走向实践检验，从成绩判断走向发展判断，从单项结果走向综合育人效果的确认。</w:t>
      </w:r>
    </w:p>
    <w:p>
      <w:pPr>
        <w:pStyle w:val="BookLevel4Heading"/>
      </w:pPr>
      <w:r>
        <w:rPr>
          <w:rFonts w:ascii="Times New Roman" w:hAnsi="Times New Roman" w:eastAsia="黑体" w:cs="Times New Roman"/>
          <w:b w:val="0"/>
          <w:sz w:val="24"/>
        </w:rPr>
        <w:t>（二）课程内容结构评价</w:t>
      </w:r>
    </w:p>
    <w:p>
      <w:pPr/>
      <w:r>
        <w:rPr>
          <w:rFonts w:ascii="Times New Roman" w:hAnsi="Times New Roman" w:eastAsia="宋体" w:cs="Times New Roman"/>
          <w:b w:val="0"/>
          <w:sz w:val="24"/>
        </w:rPr>
        <w:t>课程内容结构评价主要考察高校体育课程各类教学内容比例是否合理，能否支撑课程目标达成。高校体育课程不能只由专项技术教学构成，也不能把健康知识、体育文化和实践活动作为零散补充。基础内容承担运动参与、体能发展和基本方法学习功能，帮助学生具备进入专项学习的身体准备和认知准备。专项内容体现项目特色，关系到学生能否掌握相对稳定的运动技能。健康内容指向运动安全、体质改善、锻炼方法和生活方式调适。文化内容使学生理解体育规则、项目历史、运动礼仪和体育精神，实践内容通过比赛、展示、合作练习、课外锻炼和校园体育活动，把课堂学习转化为真实参与经验。评价应把各类内容放在同一课程系统中考察，判断其是否彼此支撑，是否与学生基础、项目特点和学校条件相适应。</w:t>
      </w:r>
    </w:p>
    <w:p>
      <w:pPr/>
      <w:r>
        <w:rPr>
          <w:rFonts w:ascii="Times New Roman" w:hAnsi="Times New Roman" w:eastAsia="宋体" w:cs="Times New Roman"/>
          <w:b w:val="0"/>
          <w:sz w:val="24"/>
        </w:rPr>
        <w:t>课程内容结构的合理性不宜简单理解为各类内容平均分配。不同项目、不同学段和不同课程类型对内容比例有不同要求，评价时应关注比例安排背后的教育功能是否清晰。学生身体素质差异较大时，课程需要保留身体活动准备、基本移动能力、柔韧力量练习和运动负荷适应环节，否则专项学习容易变成少数学生的优势展示。专项内容也不能被过度压缩，缺少持续的项目学习，学生难以形成稳定技能，也难以产生长期参与兴趣。健康内容若只以理论讲授形式出现，容易与实际运动脱节，评价时应考察其是否嵌入热身、放松、负荷控制、损伤预防和自我监测等环节。文化内容如果停留在项目介绍或口号表达，也难以发挥育人作用，应把规则意识、尊重对手、公平竞争和团队责任落实到课堂组织与实践任务之中。实践内容过少会削弱课程体验性，过多又可能挤占技术学习和安全指导时间，评价重点在于判断课程内容是否避免单一化、碎片化和随意化。</w:t>
      </w:r>
    </w:p>
    <w:p>
      <w:pPr/>
      <w:r>
        <w:rPr>
          <w:rFonts w:ascii="Times New Roman" w:hAnsi="Times New Roman" w:eastAsia="宋体" w:cs="Times New Roman"/>
          <w:b w:val="0"/>
          <w:sz w:val="24"/>
        </w:rPr>
        <w:t>从实施层面看，课程内容结构评价还应关注课程计划与课堂实际之间是否一致。课程方案中标明的内容比例，只有转化为真实的课时安排、课堂任务和学习评价，才具有质量判断意义。有的课程方案写入健康知识和体育文化内容，但课堂运行长期以技术练习和成绩测试为主，说明内容结构存在名义完整、实施不足的问题。有的课程强调实践活动，却缺少基础训练和规则学习，学生参与虽较活跃，学习质量却不稳定，安全风险也可能增加。较为合理的内容结构，应在学期进程中呈现递进关系：基础内容为专项学习奠定条件，专项内容为实践参与提供支撑，健康内容贯穿运动前后，文化内容融入规则执行和合作交往，实践内容检验学生对知识、技能和态度的综合运用。评价者可以通过课程大纲、教学进度、课堂观察、学生学习记录和课程考核内容进行交叉判断，避免只依据文本材料做出结论。持续评价能够帮助课程建设发现某一类内容过重或过轻的问题，进而调整课时配置、任务设计和评价方式。</w:t>
      </w:r>
    </w:p>
    <w:p>
      <w:pPr>
        <w:pStyle w:val="BookLevel4Heading"/>
      </w:pPr>
      <w:r>
        <w:rPr>
          <w:rFonts w:ascii="Times New Roman" w:hAnsi="Times New Roman" w:eastAsia="黑体" w:cs="Times New Roman"/>
          <w:b w:val="0"/>
          <w:sz w:val="24"/>
        </w:rPr>
        <w:t>（三）课程实施效果评价</w:t>
      </w:r>
    </w:p>
    <w:p>
      <w:pPr/>
      <w:r>
        <w:rPr>
          <w:rFonts w:ascii="Times New Roman" w:hAnsi="Times New Roman" w:eastAsia="宋体" w:cs="Times New Roman"/>
          <w:b w:val="0"/>
          <w:sz w:val="24"/>
        </w:rPr>
        <w:t>课程实施效果评价是对课程建设成效的综合检验，主要考察体育课程运行后是否形成可感知、可观察、可持续的育人结果。高校体育课程不能只看课程是否按计划完成，也不能只看期末成绩是否达标，还要观察学生满意度、学习成果、参与质量和课外持续锻炼情况。学生满意度能够反映课程内容、教学方式、课堂组织、场地条件和评价方式是否符合学习需要。满意度评价不宜停留在分数统计上，还应结合学生对项目兴趣、课堂安全感、教师指导有效性和课程获得感的反馈进行分析。若学生普遍认为内容单调、练习机会不足或评价方式单一，即使课程任务在形式上完成，也说明课程建设仍有改进空间。学习成果是课程实施效果评价的核心内容，主要体现为学生在运动技能、体育知识、健康意识和体育品德等方面的实际变化。运动技能成果表现为学生能否较为规范地完成基本动作，能否在练习、比赛或展示活动中运用技术。体育知识成果体现在学生是否理解运动负荷控制、准备活动、损伤预防、体能发展和项目规则等基本内容。健康意识成果表现为学生能否认识规律运动与身体状态、心理调适和生活方式之间的关系，体育品德成果体现在规则遵守、合作配合、竞争态度和责任承担等行为之中。对学习成果的评价应避免把单次测试成绩等同于课程成效，应结合平时练习、阶段测评、课堂表现和综合任务完成情况做出判断。参与质量能够进一步揭示课程运行的真实状态。高校体育课堂中的参与不等于出勤，也不等于完成最低练习量。有效参与应包含主动投入、规范练习、同伴协作、问题回应和自我调整等内容。部分学生虽然按时到课，但练习投入不足，动作改进意愿不强，团队活动中缺少责任意识，这类情况会削弱课程实施效果。相反，学生能够在教师指导下主动修正动作，积极参与分组练习，愿意承担组织、裁判、记录或展示任务，说明课程形成了较好的学习共同体氛围。参与质量评价还应关注不同基础学生的表现差异，既看运动基础较好学生的活跃程度，也观察基础薄弱学生是否获得适宜支持并持续进步。持续锻炼情况是衡量体育课程实施效果的重要延伸指标。高校体育课程的价值不止于课堂时段内的技能教学，还在于推动学生形成稳定的运动习惯和自我健康管理意识。评价持续锻炼情况，可以关注学生课外运动频次、项目选择、锻炼计划执行、同伴参与和自我记录情况。相关信息可以通过学习记录、运动打卡、教师访谈、学生反思和阶段性问卷等方式获得，但评价时应保护学生隐私，避免把技术性记录简单转化为外在约束。若课程结束后学生仍能保持适度运动，并能够根据身体状态调整锻炼内容，说明课程实施效果已经从课堂学习扩展到生活实践。课程实施效果评价应把满意度、学习成果、参与质量和持续锻炼情况结合起来，形成对课程建设成效的整体判断。</w:t>
      </w:r>
    </w:p>
    <w:p>
      <w:pPr>
        <w:pStyle w:val="BookSectionHeading"/>
      </w:pPr>
      <w:r>
        <w:rPr>
          <w:rFonts w:ascii="Times New Roman" w:hAnsi="Times New Roman" w:eastAsia="黑体" w:cs="Times New Roman"/>
          <w:b/>
          <w:sz w:val="28"/>
        </w:rPr>
        <w:t>第三节　高校体育课程教学质量保障机制</w:t>
      </w:r>
    </w:p>
    <w:p>
      <w:pPr>
        <w:pStyle w:val="BookLevel3Heading"/>
      </w:pPr>
      <w:r>
        <w:rPr>
          <w:rFonts w:ascii="Times New Roman" w:hAnsi="Times New Roman" w:eastAsia="黑体" w:cs="Times New Roman"/>
          <w:b w:val="0"/>
          <w:sz w:val="24"/>
        </w:rPr>
        <w:t>一、制度保障机制</w:t>
      </w:r>
    </w:p>
    <w:p>
      <w:pPr>
        <w:pStyle w:val="BookLevel4Heading"/>
      </w:pPr>
      <w:r>
        <w:rPr>
          <w:rFonts w:ascii="Times New Roman" w:hAnsi="Times New Roman" w:eastAsia="黑体" w:cs="Times New Roman"/>
          <w:b w:val="0"/>
          <w:sz w:val="24"/>
        </w:rPr>
        <w:t>（一）教学管理制度保障</w:t>
      </w:r>
    </w:p>
    <w:p>
      <w:pPr/>
      <w:r>
        <w:rPr>
          <w:rFonts w:ascii="Times New Roman" w:hAnsi="Times New Roman" w:eastAsia="宋体" w:cs="Times New Roman"/>
          <w:b w:val="0"/>
          <w:sz w:val="24"/>
        </w:rPr>
        <w:t>教学管理制度是高校体育课程教学质量保障的基础性条件，主要通过课程计划、课堂规范、考勤管理和安全管理等制度安排，把课程目标转化为稳定的教学秩序和可执行的教学要求。体育课程具有身体参与强、场地依赖高、组织变量多和安全风险相对突出的特点，若缺少清晰的管理制度，教学活动容易受到课程安排随意、课堂要求不明、学生参与不稳定和安全责任模糊等因素影响。课程计划制度应明确课程开设项目、学时分配、教学进度、考核节点和场地使用安排，使教师能够依据统一要求组织教学，也使学生对学习任务形成稳定预期。课堂规范制度应对着装要求、器材使用、集合整队、练习秩序、课堂纪律和运动礼仪做出明确规定，使体育课堂从单纯活动空间转变为有目标、有规则、有反馈的学习场域。考勤管理制度则关系到课程参与的连续性，体育学习依赖持续练习和身体适应，缺课、迟到、早退会直接影响技能掌握、体能发展和同伴协作效果，因此考勤不宜只作为纪律记录，还应与学习过程评价、补学安排和课堂参与质量相衔接。</w:t>
      </w:r>
    </w:p>
    <w:p>
      <w:pPr/>
      <w:r>
        <w:rPr>
          <w:rFonts w:ascii="Times New Roman" w:hAnsi="Times New Roman" w:eastAsia="宋体" w:cs="Times New Roman"/>
          <w:b w:val="0"/>
          <w:sz w:val="24"/>
        </w:rPr>
        <w:t>从运行机制看，教学管理制度的作用并不止于约束学生行为，更在于为教师教学、课程实施和风险防控提供共同依据。课程计划若能够与学校教学日历、场馆开放条件、学生选课规模和专项课程特点相匹配，课堂组织就能减少临时调整带来的低效消耗，教师也能够把更多精力用于动作指导、分层练习和学习反馈。课堂规范若能够保持适度弹性，既能维护教学秩序，又能照顾不同项目的教学特点，例如球类项目重视对抗规则和轮换秩序，体能类项目重视负荷控制和恢复安排，传统体育或休闲运动项目则更需要明确器材保护和合作要求。安全管理制度在体育课程中具有底线意义，应覆盖课前健康询问、场地器材检查、运动负荷提示、异常情况处置和伤害报告流程，避免安全责任停留在口头提醒层面。管理制度还应形成执行闭环，任课教师、教学管理部门、场馆管理人员和学生之间需要有清晰的责任边界，相关记录应能够反映课程运行状态。只有制度要求进入日常教学过程，课程计划才不会停留在纸面，课堂规范才不会流于形式，考勤和安全管理也才能成为提高教学质量的稳定支撑。</w:t>
      </w:r>
    </w:p>
    <w:p>
      <w:pPr>
        <w:pStyle w:val="BookLevel4Heading"/>
      </w:pPr>
      <w:r>
        <w:rPr>
          <w:rFonts w:ascii="Times New Roman" w:hAnsi="Times New Roman" w:eastAsia="黑体" w:cs="Times New Roman"/>
          <w:b w:val="0"/>
          <w:sz w:val="24"/>
        </w:rPr>
        <w:t>（二）评价反馈制度保障</w:t>
      </w:r>
    </w:p>
    <w:p>
      <w:pPr/>
      <w:r>
        <w:rPr>
          <w:rFonts w:ascii="Times New Roman" w:hAnsi="Times New Roman" w:eastAsia="宋体" w:cs="Times New Roman"/>
          <w:b w:val="0"/>
          <w:sz w:val="24"/>
        </w:rPr>
        <w:t>评价反馈制度是高校体育课程教学质量持续改进的重要支撑，其核心在于把学生反馈、教师反思、课程评价和教学改进纳入稳定周期。体育课程教学效果具有过程性和体验性，单次考试或期末成绩难以完整反映课堂组织、运动负荷、技术指导、学习兴趣和安全体验。学生反馈制度应围绕课程内容适切性、教学组织有效性、练习机会充分性、评价方式公平性和运动安全感等内容展开，使学生能够表达学习感受和改进诉求。反馈方式可包括课程问卷、课堂即时反馈、学习记录、座谈交流和线上意见收集，关键在于问题能否被识别、整理和回应。若学生意见长期停留在收集层面，评价反馈就会变成程序性工作，难以对教学质量形成实质影响。学校和体育教学单位应建立反馈信息分类处理机制，区分共性问题、个别问题、条件问题和管理问题，避免把教学矛盾简单归因于教师个人或学生态度。</w:t>
      </w:r>
    </w:p>
    <w:p>
      <w:pPr/>
      <w:r>
        <w:rPr>
          <w:rFonts w:ascii="Times New Roman" w:hAnsi="Times New Roman" w:eastAsia="宋体" w:cs="Times New Roman"/>
          <w:b w:val="0"/>
          <w:sz w:val="24"/>
        </w:rPr>
        <w:t>教师反思制度是评价反馈转化为教学改进的中间环节。体育教师面对的课堂情境具有开放性，学生身体基础、运动经验、项目兴趣和课堂状态存在差异，教学方案在实施中往往需要根据实际情况做出调整。教师反思不宜停留在课后感想或经验描述上，应围绕教学目标达成、练习密度安排、技术纠错效果、分层指导情况、课堂纪律管理和安全预案执行等方面进行记录。反思材料可与学生反馈、课堂观察和学习数据相互印证，减少单凭个人印象判断教学效果的问题。课程评价制度应在学期或教学阶段结束后，对课程目标、内容结构、教学实施和学习成效进行整体分析，形成课程评价报告。课程评价报告不宜只呈现满意度分数或成绩分布，还应说明影响课程质量的主要因素，如项目设置是否符合学生基础，场地器材是否满足教学需要，考核要求是否与教学过程一致，教师指导是否能够兼顾差异。</w:t>
      </w:r>
    </w:p>
    <w:p>
      <w:pPr/>
      <w:r>
        <w:rPr>
          <w:rFonts w:ascii="Times New Roman" w:hAnsi="Times New Roman" w:eastAsia="宋体" w:cs="Times New Roman"/>
          <w:b w:val="0"/>
          <w:sz w:val="24"/>
        </w:rPr>
        <w:t>教学改进制度决定评价反馈能否形成质量闭环。高校体育课程应把反馈结果转化为可执行的改进事项，明确责任主体、完成期限和检查方式，避免反馈充分而整改无序。对于课堂组织类问题，教研室可通过集体备课、教学观摩和经验交流优化教学流程；对于课程内容类问题，教学单位可依据学生基础、项目特点和育人目标，调整教学模块、课时比例和考核方式；对于资源条件类问题，课程管理部门应把场地、器材、数字资源和安全服务纳入改进清单。评价反馈制度还应保持适当周期，既不能过于频繁造成教师和学生负担，也不能间隔过长导致问题积累。较为合理的做法是在课堂教学中保留即时反馈，在教学阶段结束后开展专项反馈，在学期末形成综合评价，再把改进要求落实到下一轮课程计划和教学准备之中。学生反馈、教师反思、课程评价和教学改进连续运行，能够推动高校体育课程质量保障从事后检查转向过程调适，从单向评价转向多方参与，从经验管理转向依据反馈的持续改进。</w:t>
      </w:r>
    </w:p>
    <w:p>
      <w:pPr>
        <w:pStyle w:val="BookLevel4Heading"/>
      </w:pPr>
      <w:r>
        <w:rPr>
          <w:rFonts w:ascii="Times New Roman" w:hAnsi="Times New Roman" w:eastAsia="黑体" w:cs="Times New Roman"/>
          <w:b w:val="0"/>
          <w:sz w:val="24"/>
        </w:rPr>
        <w:t>（三）质量监控制度保障</w:t>
      </w:r>
    </w:p>
    <w:p>
      <w:pPr/>
      <w:r>
        <w:rPr>
          <w:rFonts w:ascii="Times New Roman" w:hAnsi="Times New Roman" w:eastAsia="宋体" w:cs="Times New Roman"/>
          <w:b w:val="0"/>
          <w:sz w:val="24"/>
        </w:rPr>
        <w:t>质量监控制度是高校体育课程教学质量保障机制中的监督性安排，其作用在于把课堂运行、教师教学、学生学习和课程建设纳入持续观察与改进轨道。体育课程现场性强、活动组织复杂，教学效果不易由单一成绩呈现，若缺少稳定监控，教学管理制度和评价反馈制度容易停留在文本要求或阶段性检查层面。质量监控应围绕课堂真实状态展开，通过听课、督导、教研检查和课程质量报告等方式，形成覆盖教学准备、课堂实施、学习表现、安全管理和改进落实的监测链条。听课制度能够直接观察教师讲解示范、练习组织、运动负荷控制、差异化指导和课堂安全管理情况，也能够发现课程目标与课堂任务之间是否脱节。听课不宜只关注教学进度，还应观察学生是否获得充分练习机会，是否能够在教师指导下理解动作要领、参与合作练习并保持合理运动状态。把课堂事实作为质量判断的基础，质量监控才不会变成表格化检查。</w:t>
      </w:r>
    </w:p>
    <w:p>
      <w:pPr/>
      <w:r>
        <w:rPr>
          <w:rFonts w:ascii="Times New Roman" w:hAnsi="Times New Roman" w:eastAsia="宋体" w:cs="Times New Roman"/>
          <w:b w:val="0"/>
          <w:sz w:val="24"/>
        </w:rPr>
        <w:t>督导制度能够从相对独立的角度审视体育课程教学质量，对课程执行、课堂秩序、教学规范和安全责任落实形成外部约束。高校体育教学督导应熟悉体育课程特点，不能简单套用理论课评价方式，也不能把课堂安静程度、队形整齐程度等表层现象等同于教学质量。有效督导应关注教师是否根据项目特征组织教学，是否根据学生体能差异调整练习难度，是否在高强度、对抗性或器械类项目中落实安全提示和保护措施。督导意见应具有可操作性，能够指出问题环节、影响原因和改进方向；若只给出笼统评价，教师难以据此改进教学，质量监控也难以形成真实作用。教研检查侧重于教学共同体内部的专业审视，可通过教案检查、教学进度核查、课堂观摩、集体评课和考试资料抽查等方式，判断课程目标、教学内容、评价标准和课堂实施是否一致。</w:t>
      </w:r>
    </w:p>
    <w:p>
      <w:pPr/>
      <w:r>
        <w:rPr>
          <w:rFonts w:ascii="Times New Roman" w:hAnsi="Times New Roman" w:eastAsia="宋体" w:cs="Times New Roman"/>
          <w:b w:val="0"/>
          <w:sz w:val="24"/>
        </w:rPr>
        <w:t>课程质量报告是质量监控制度走向闭环的重要载体，应把分散的听课记录、督导意见、学生反馈、教师反思和课程评价结果进行整理分析，形成支撑管理决策和教学改进的综合材料。体育课程质量报告不宜只汇总成绩分布和考勤情况，还应反映学生参与质量、技能掌握情况、体质健康变化趋势、体育品德表现、场地器材保障、安全事件处置和课程满意度等内容。报告形成后，应进入学院或体育教学部门的教研与管理程序，用于调整课程安排、优化项目设置、完善评价标准和改进课堂组织。质量监控的关键不在于检查频次越高越好，而在于监测结果能否被解释、被反馈，并转化为明确的改进任务。对于反复出现的问题，应建立问题清单和整改跟踪机制，避免同类问题在不同班级、不同学期中持续发生。通过听课发现课堂问题，通过督导形成外部诊断，通过教研检查推动专业改进，通过课程质量报告沉淀制度经验，高校体育课程教学质量才能转向过程可查、问题可改、责任可明的制度化保障。</w:t>
      </w:r>
    </w:p>
    <w:p>
      <w:pPr>
        <w:pStyle w:val="BookLevel3Heading"/>
      </w:pPr>
      <w:r>
        <w:rPr>
          <w:rFonts w:ascii="Times New Roman" w:hAnsi="Times New Roman" w:eastAsia="黑体" w:cs="Times New Roman"/>
          <w:b w:val="0"/>
          <w:sz w:val="24"/>
        </w:rPr>
        <w:t>二、师资保障机制</w:t>
      </w:r>
    </w:p>
    <w:p>
      <w:pPr>
        <w:pStyle w:val="BookLevel4Heading"/>
      </w:pPr>
      <w:r>
        <w:rPr>
          <w:rFonts w:ascii="Times New Roman" w:hAnsi="Times New Roman" w:eastAsia="黑体" w:cs="Times New Roman"/>
          <w:b w:val="0"/>
          <w:sz w:val="24"/>
        </w:rPr>
        <w:t>（一）教师专业能力提升</w:t>
      </w:r>
    </w:p>
    <w:p>
      <w:pPr/>
      <w:r>
        <w:rPr>
          <w:rFonts w:ascii="Times New Roman" w:hAnsi="Times New Roman" w:eastAsia="宋体" w:cs="Times New Roman"/>
          <w:b w:val="0"/>
          <w:sz w:val="24"/>
        </w:rPr>
        <w:t>教师专业能力是高校体育课程教学质量保障中最直接的因素。体育课程以身体练习、技能掌握和运动体验为主要载体，教师能力直接影响课堂任务完成、学生参与状态和运动安全水平。专项技能能力是体育教师履行教学职责的基础，教师需具备扎实的项目技术、清晰的动作理解和规范的示范能力，能够把复杂技术转化为学生可观察、可模仿、可练习的内容。专项技能并不等同于竞技水平展示，关键在于教师能否根据高校学生的身体基础、运动经验和学习兴趣，对动作要领、练习步骤、常见错误和纠正方法做出准确判断。教师还需理解项目规则、运动负荷特点和课堂组织要求，使专项教学保持专业性和适宜性。教学设计能力决定教师能否把课程目标转化为可执行的课堂方案。高校体育课程的教学设计应围绕知识理解、技能形成、体能发展、体育品德和锻炼习惯等目标展开，避免把课堂压缩为单一技术练习或自由活动。教师备课时需明确教学重点、学生基础、练习密度、评价方式和风险环节，合理安排准备活动、技能学习、分组练习、比赛运用和放松整理等过程。不同学生在体能水平、运动经验、心理状态和项目兴趣上存在差异，教学设计需留有分层指导空间，使基础较弱的学生获得必要支持，使能力较强的学生保持适当挑战。有效的教学设计还应嵌入课堂评价，通过即时观察、动作反馈、同伴互评和阶段性记录，帮助学生理解自身学习状态。课堂组织能力体现为教师对教学秩序、练习节奏、学生互动和场地器材使用的综合调控。体育课堂开放性强，学生分布范围较大，活动状态变化快，教师若缺少组织能力，容易出现等待时间过长、练习密度不足、注意力分散和活动风险增加等问题。教师需根据项目特点选择集体讲解、分组轮换、分层练习、合作练习和竞赛化练习等方式，使学生在有限课时内获得充分练习机会。课堂组织还包含对学生情绪和合作关系的调节，教师要及时处理畏难、急躁、消极旁观和过度竞争等现象，引导学生在规则约束下完成任务。良好的课堂组织不是单纯追求整齐划一，而是在安全、有序和有效练习之间取得平衡。安全指导能力是体育教师专业能力的重要组成部分，也是课程质量保障的底线要求。教师需熟悉常见运动损伤的预防原则，能够根据天气、场地、器材、学生身体状态和项目风险做出教学调整。课前应检查场地器材条件，了解学生特殊身体情况，安排与教学内容相匹配的准备活动。课中应关注学生运动负荷、动作规范和疲劳反应，对高风险动作、对抗练习和器械使用给予明确指导。课后应引导学生进行放松整理，及时处理轻微不适和异常反应，形成连续安全意识。专业能力提高需依托专项培训、教学观摩、同行评议、案例研讨和实践反思，使教师能够在复杂课堂情境中做出稳定、准确和负责任的教学判断。</w:t>
      </w:r>
    </w:p>
    <w:p>
      <w:pPr>
        <w:pStyle w:val="BookLevel4Heading"/>
      </w:pPr>
      <w:r>
        <w:rPr>
          <w:rFonts w:ascii="Times New Roman" w:hAnsi="Times New Roman" w:eastAsia="黑体" w:cs="Times New Roman"/>
          <w:b w:val="0"/>
          <w:sz w:val="24"/>
        </w:rPr>
        <w:t>（二）教师数字素养提升</w:t>
      </w:r>
    </w:p>
    <w:p>
      <w:pPr/>
      <w:r>
        <w:rPr>
          <w:rFonts w:ascii="Times New Roman" w:hAnsi="Times New Roman" w:eastAsia="宋体" w:cs="Times New Roman"/>
          <w:b w:val="0"/>
          <w:sz w:val="24"/>
        </w:rPr>
        <w:t>教师数字素养是高校体育课程教学质量保障的重要组成部分，其内涵不限于设备操作，更体现为教师能否把数字技术转化为教学设计、课堂组织、学习评价和质量改进的工具。体育课程具有场地开放、动作直观、练习连续、个体差异明显等特点，数字技术能够帮助教师记录运动参与过程，观察学生学习状态，分析技能掌握情况。智慧教学平台的使用是基础环节，教师应熟悉课程发布、学习签到、资源推送、任务布置、过程记录和评价反馈等功能，使平台服务于课堂运行。教师需根据项目特点、学生基础和课堂进度，合理设置线上学习任务、课前预习材料、课后练习要求和阶段性反馈内容。平台数据只有与体育教学目标相连接，才能成为连接课堂内外、教师指导与学生自主练习的纽带。数据分析能力是教师数字素养从操作层面走向教学改进层面的关键。高校体育课程中的数据来源包括体质测试结果、课堂出勤记录、运动负荷记录、技能考核成绩、练习频次、学生自评信息和课程反馈意见等。教师掌握数据分析，并不意味着追求复杂模型，而是能够从基础数据中识别学习差异、运动风险和课程实施问题。对于技能学习进展较慢的学生，教师可结合出勤、练习次数、动作错误类型和课堂参与状态判断原因，避免简单地用低分评价学生能力。对于运动负荷偏高或身体适应不足的学生，教师需根据课堂观察和相关记录调整练习强度，防止评价目标与安全要求发生冲突。数字资源开发能力直接影响体育课程内容呈现和学生自主学习质量。动作技术、规则理解、安全提示和健康知识，往往需要直观材料支持。教师可围绕课程项目制作动作示范视频、错误动作对比材料、分解练习图示、运动损伤预防提示和课外锻炼指导资源，使学生在课堂之外获得清晰参照。数字资源开发应坚持适用性和规范性，内容要对应课程目标，动作示范要准确，语言说明要简明，练习建议要符合学生身体条件和校园资源状况。资源数量过多、形式过杂或脱离课堂任务，容易造成学习负担，也会削弱资源服务教学的功能。信息化课堂应用能力体现为教师在真实教学情境中合理使用数字工具的能力。体育课堂不能被屏幕替代，身体练习、现场示范、同伴合作和教师即时指导仍是课程实施的核心。数字工具可用于动作回放、即时反馈、分组管理、运动负荷提示、学习记录和评价结果呈现，但其使用必须服从课堂任务。教师需处理好技术使用与练习密度之间的关系，避免学生长时间停留在观看、等待或操作环节。课堂数据采集应遵循适度原则，内容要与教学评价和安全管理相关，不能把学生表现转化为机械记录。教师还需具备基本设备维护、课堂应急和数据保护意识，确保平台账号、学生信息、影像资料和评价记录得到规范管理。</w:t>
      </w:r>
    </w:p>
    <w:p>
      <w:pPr>
        <w:pStyle w:val="BookLevel4Heading"/>
      </w:pPr>
      <w:r>
        <w:rPr>
          <w:rFonts w:ascii="Times New Roman" w:hAnsi="Times New Roman" w:eastAsia="黑体" w:cs="Times New Roman"/>
          <w:b w:val="0"/>
          <w:sz w:val="24"/>
        </w:rPr>
        <w:t>（三）教师教研共同体建设</w:t>
      </w:r>
    </w:p>
    <w:p>
      <w:pPr/>
      <w:r>
        <w:rPr>
          <w:rFonts w:ascii="Times New Roman" w:hAnsi="Times New Roman" w:eastAsia="宋体" w:cs="Times New Roman"/>
          <w:b w:val="0"/>
          <w:sz w:val="24"/>
        </w:rPr>
        <w:t>教师教研共同体是高校体育师资保障机制中的协同发展形态，核心在于把个体教师的教学经验、项目专长和问题意识转化为群体共享的专业资源。高校体育课程项目类型多，学生基础差异明显，课堂组织受场地、器材、天气和安全因素影响，单个教师依靠个人经验容易形成教学惯性。教研共同体通过稳定的组织关系和持续研讨，使教师围绕课程目标、教学内容、课堂任务和评价方式开展共同研究。它不等同于一般工作会议，也不是常规检查的行政安排，而是以改进教学为直接指向的专业合作机制。共同体建设能够促使教师在比较、讨论和反思中发现课堂问题，修正教学设计，提高体育课程教学质量的稳定性。集体备课是教师教研共同体运行的基础环节。体育课程的集体备课不能停留在统一进度、统一教案和统一考核要求上，还应围绕学生学习起点、项目技术难点、练习负荷安排、安全风险控制和评价任务设计展开。不同教师面对同一教学内容时，会因专项背景、教学经验和课堂风格不同形成不同处理方式，集体备课能够把差异转化为可讨论的教学资源。教师可以共同分析项目动作结构，明确示范讲解、分解练习、情境任务和分层指导的适用条件。对于体能基础较弱、运动经验不足或存在畏难情绪的学生，集体备课可提前设计替代练习和递进任务，避免课堂临时调整造成教学目标弱化。课程研讨是教研共同体深化教学理解的重要方式。高校体育课程改革涉及评价理念、课程内容、健康教育、运动技能学习和体育品德培养，教师如果缺少持续研讨，容易把改革要求简单理解为增加评价项目或调整成绩比例。研讨应围绕真实课堂问题展开，如学生参与热情不足、技能学习进展缓慢、课内外锻炼衔接不够、过程评价记录流于形式等。教师可结合课堂观察、学生反馈和教学记录，对问题成因做出专业判断，避免把原因简单归结为学生基础差或场地条件有限。研讨活动还能够推动教师形成相对一致的课程理解，使不同项目、不同班级在育人目标、安全底线、评价原则和学生发展取向上保持基本质量标准。教学观摩能够使教研共同体获得更直接的课堂证据。体育教学具有较强现场性，教师的站位、示范角度、队形调动、口令节奏、纠错时机和负荷控制都会影响学生学习效果，这些细节难以仅通过教案文本完整呈现。通过同伴听课、公开课、示范课和课后评议，教师可以观察他人在课堂组织中的具体做法，也可以在被观察中获得外部反馈。观摩活动的价值不在于展示完美课堂，而在于把教学过程打开，使教师围绕具体情境讨论教学选择的合理性。评议时应减少泛泛表扬和笼统批评，关注任务设计是否清晰、学生练习时间是否充分、教师指导是否有针对性、安全管理是否嵌入课堂过程。课题研究为教师教研共同体提供持续改进的专业支撑。体育教学中的许多问题具有反复性和复杂性，单次研讨或一次观摩难以完全解决，课题研究可以把实践问题转化为系统研究任务。教师可围绕运动技能分层教学、过程性评价实施、课外锻炼行为培养、课堂运动负荷调控、体育品德评价等主题开展校本研究。此类研究不宜脱离课堂实际追求形式化成果，而应以改进教学方案、优化评价工具、完善课程资源和提高学生参与质量为主要目标。共同体内部可通过分工协作完成研究设计、课堂实施、资料整理和成果交流，研究成果经过课堂检验后，可转化为教案模板、评价量表、练习方案、教学案例和培训材料，继续服务于课程建设。教师教研共同体建设需要稳定机制加以保障。高校体育教学部门应为共同体活动安排相对固定的时间、主题和组织方式，使集体备课、课程研讨、教学观摩和课题研究形成连续关系。共同体运行还应尊重体育课程的项目差异，可以按照专项项目、课程模块、年级学段或教学改革任务组织不同类型的小组。管理层面对教研共同体的评价，不宜只看活动次数和材料数量，更应关注教师是否形成可执行的教学改进方案，课程评价结果是否反向促进教学调整。共同体内部应形成开放、平等、务实的交流氛围，使教师能够真实表达课堂困难，也能够接受同伴提出的专业建议，在专业互助中保持更新能力，为高校体育课程教学质量提高提供稳定支撑。</w:t>
      </w:r>
    </w:p>
    <w:p>
      <w:pPr>
        <w:pStyle w:val="BookLevel3Heading"/>
      </w:pPr>
      <w:r>
        <w:rPr>
          <w:rFonts w:ascii="Times New Roman" w:hAnsi="Times New Roman" w:eastAsia="黑体" w:cs="Times New Roman"/>
          <w:b w:val="0"/>
          <w:sz w:val="24"/>
        </w:rPr>
        <w:t>三、资源保障机制</w:t>
      </w:r>
    </w:p>
    <w:p>
      <w:pPr>
        <w:pStyle w:val="BookLevel4Heading"/>
      </w:pPr>
      <w:r>
        <w:rPr>
          <w:rFonts w:ascii="Times New Roman" w:hAnsi="Times New Roman" w:eastAsia="黑体" w:cs="Times New Roman"/>
          <w:b w:val="0"/>
          <w:sz w:val="24"/>
        </w:rPr>
        <w:t>（一）场地器材资源保障</w:t>
      </w:r>
    </w:p>
    <w:p>
      <w:pPr/>
      <w:r>
        <w:rPr>
          <w:rFonts w:ascii="Times New Roman" w:hAnsi="Times New Roman" w:eastAsia="宋体" w:cs="Times New Roman"/>
          <w:b w:val="0"/>
          <w:sz w:val="24"/>
        </w:rPr>
        <w:t>场地器材资源是高校体育课程稳定运行的基础条件，也是教学质量保障机制中具有物质约束性的环节。体育教学以身体练习为主要形式，学生需在真实空间中完成跑、跳、投、踢、击、抛、接、滚翻、对抗、配合等活动，场地面积、地面状况、空间分隔和器材配置都会影响课堂组织。若场地供应不稳定，教师即使完成了周密的教学设计，也容易因上课地点临时调整、器材数量不足或空间拥挤而降低练习密度。若器材类型与课程内容不匹配，课堂任务会被迫简化，学生获得的技能体验也会变得单薄。高校体育课程的质量保障不能只依赖教师个人调度，更需通过稳定的场地器材供给，为课程计划、课堂实施和学习评价提供基本条件。稳定并不意味着所有项目都追求高规格建设，而是指常规教学所需空间能够按课表持续开放，基本器材能够满足班级教学人数，易耗器材能够及时补充，特殊项目所需防护设备能够按安全要求配齐。</w:t>
      </w:r>
    </w:p>
    <w:p>
      <w:pPr/>
      <w:r>
        <w:rPr>
          <w:rFonts w:ascii="Times New Roman" w:hAnsi="Times New Roman" w:eastAsia="宋体" w:cs="Times New Roman"/>
          <w:b w:val="0"/>
          <w:sz w:val="24"/>
        </w:rPr>
        <w:t>安全性是场地器材保障的底线要求。高校学生虽具备一定自主活动能力，但在专项技术学习、身体素质练习和集体竞赛活动中，仍可能因场地湿滑、器材老化、防护不足或空间交叉使用而出现伤害风险。场地管理应关注地面平整、防滑性能、照明条件、通风状况、边界标识和缓冲区域，避免把存在明显隐患的空间用于高强度或对抗性教学。器材管理应建立登记、检查、维护、报废和更新机制，对球类、垫类、网架、杠架、护具、计时计量设备等进行分类管理。对于武术、散打、跆拳道、健身训练等具有冲击、负重或对抗特征的项目，防护设施和辅助器材应成为课程实施的必要组成部分。相关研究在讨论高校武术散打教学时提出，教学经费可用于改善教学场地、购买防护设施设备，以保障学生安全和健康，减少不必要的运动损伤（资料来源：论鄂伦春族传统舞蹈教学中大学生社会适应能力的培养_黄中伟.pdf）。这一判断对高校体育课程具有一般启示：器材保障不能只看是否有器材，还要看器材能否降低教学风险，能否支撑学生在相对安全的环境中完成有效练习。</w:t>
      </w:r>
    </w:p>
    <w:p>
      <w:pPr/>
      <w:r>
        <w:rPr>
          <w:rFonts w:ascii="Times New Roman" w:hAnsi="Times New Roman" w:eastAsia="宋体" w:cs="Times New Roman"/>
          <w:b w:val="0"/>
          <w:sz w:val="24"/>
        </w:rPr>
        <w:t>适配性决定场地器材资源能否真正服务课程目标。高校体育课程项目较多，不同项目对空间形态、器材规格、人数容量和练习方式的要求差异明显。球类课程强调场地分区、器材数量和轮换效率，体能课程强调安全间距、负荷控制和辅助器材，民族传统体育与新兴项目还涉及服饰、器具、规则演示和文化体验等资源条件。场地器材配置应与课程内容结构相衔接，不能只满足少数传统项目，也不能盲目采购使用频率低、维护成本高、教学适用性弱的器材。管理部门可根据课程开设计划、选课人数、项目特点和季节条件，统筹安排场地使用，使室内外空间、固定场馆和临时活动区域形成互补。教师也应根据学生基础和教学目标适度改造器材使用方式，如降低器材规格、增加辅助标志、设置分层练习区域，帮助不同水平学生获得合适的练习机会。场地器材资源保障的实践意义，最终体现为课程能够按计划开出、课堂能够安全运行、学生能够充分练习，教学质量由此获得稳定的物质支撑。</w:t>
      </w:r>
    </w:p>
    <w:p>
      <w:pPr>
        <w:pStyle w:val="BookLevel4Heading"/>
      </w:pPr>
      <w:r>
        <w:rPr>
          <w:rFonts w:ascii="Times New Roman" w:hAnsi="Times New Roman" w:eastAsia="黑体" w:cs="Times New Roman"/>
          <w:b w:val="0"/>
          <w:sz w:val="24"/>
        </w:rPr>
        <w:t>（二）数字教学资源保障</w:t>
      </w:r>
    </w:p>
    <w:p>
      <w:pPr/>
      <w:r>
        <w:rPr>
          <w:rFonts w:ascii="Times New Roman" w:hAnsi="Times New Roman" w:eastAsia="宋体" w:cs="Times New Roman"/>
          <w:b w:val="0"/>
          <w:sz w:val="24"/>
        </w:rPr>
        <w:t>数字教学资源保障是高校体育课程资源保障机制的重要组成部分，其重点在于保证线上资源、视频资源、数据平台和教学终端能够稳定服务课堂教学、课外练习和质量评价。体育课程的数字资源不同于一般理论课程资源，它既要呈现动作结构、练习方法和安全要求，也要支持学生在课前预习、课中观察、课后巩固中的连续学习。若资源只停留在文件上传、视频堆放或平台留痕层面，就难以转化为教学质量保障力量。高校应围绕课程目标和项目特点，对数字资源进行分类建设和常态维护，使其与专项技能教学、体质健康指导、运动安全教育和学习评价环节形成对应关系。线上资源需保持内容准确、层级清楚和访问便利，避免学生在使用过程中因入口复杂、更新滞后或格式不兼容而降低学习效率。视频资源应突出动作示范、错误纠正、练习步骤和保护帮助等体育教学特征，使学生能够通过反复观看理解动作要点，也使教师能够借助资源统一教学要求。数据平台的保障重点不在于功能堆叠，而在于确保签到记录、运动负荷、学习任务、评价反馈等信息能够被合理采集、妥善保存和有效使用。教学终端则要满足课堂移动使用、场地环境适配和师生基本操作需要，避免设备闲置、损坏无人维护或网络条件不稳定影响课堂秩序。</w:t>
      </w:r>
    </w:p>
    <w:p>
      <w:pPr/>
      <w:r>
        <w:rPr>
          <w:rFonts w:ascii="Times New Roman" w:hAnsi="Times New Roman" w:eastAsia="宋体" w:cs="Times New Roman"/>
          <w:b w:val="0"/>
          <w:sz w:val="24"/>
        </w:rPr>
        <w:t>从质量保障角度看，数字教学资源的可用性比资源数量更关键。高校体育课程场地分散，课堂组织具有较强的即时性，教师无法依赖复杂操作来维持教学流程。资源保障机制应把资源审核、权限管理、技术维护和使用反馈纳入日常管理，形成相对稳定的运行规则。教师在使用数字资源时，应能够快速调取示范视频、发布练习任务、查看学习记录和反馈评价结果，学生也应能够在合适时间获得与课程内容相匹配的学习材料。数字资源还需兼顾不同项目的差异，例如球类课程更强调技战术配合和比赛情境呈现，体能类课程更强调负荷安排和练习进阶，民族传统体育或休闲体育课程则需适当呈现文化背景、动作规范和参与方式。资源建设不能替代教师现场指导，也不能削弱身体练习在体育课程中的中心地位。其作用主要体现为提高教学准备质量、增强动作学习的直观性、延伸课堂练习时间和支持评价反馈。为避免数字资源形式化，高校应定期检查资源是否真正进入教学过程，是否被学生有效使用，是否能够为教学改进提供依据。只有资源内容、技术条件和教学需求保持匹配，数字教学资源才能成为体育课程质量保障的现实支撑。</w:t>
      </w:r>
    </w:p>
    <w:p>
      <w:pPr>
        <w:pStyle w:val="BookLevel4Heading"/>
      </w:pPr>
      <w:r>
        <w:rPr>
          <w:rFonts w:ascii="Times New Roman" w:hAnsi="Times New Roman" w:eastAsia="黑体" w:cs="Times New Roman"/>
          <w:b w:val="0"/>
          <w:sz w:val="24"/>
        </w:rPr>
        <w:t>（三）安全与服务资源保障</w:t>
      </w:r>
    </w:p>
    <w:p>
      <w:pPr/>
      <w:r>
        <w:rPr>
          <w:rFonts w:ascii="Times New Roman" w:hAnsi="Times New Roman" w:eastAsia="宋体" w:cs="Times New Roman"/>
          <w:b w:val="0"/>
          <w:sz w:val="24"/>
        </w:rPr>
        <w:t>安全与服务资源保障直接关系高校体育课程中的学生身心健康和课堂秩序。体育课程以身体活动为主要载体，学生在跑跳、对抗、器械练习、球类攻防和体能训练中，容易受到环境、动作、负荷和个体健康状况的共同影响。安全保障不能停留在事故后的补救，也不能简化为课堂口头提醒，应贯穿课程准备、教学实施、课后跟踪和健康服务全过程。高校应结合运动项目特点、学生体质差异、场地器材条件和季节气候变化，建立稳定的风险识别机制。教师课前需了解场地状态、器材完好程度和学生身体反应，对存在隐患的教学内容做出调整。课堂组织中应明确练习区域、行进路线、轮换秩序和保护帮助要求，使学生在有边界、有规则、有监护的条件下完成运动学习。伤害预防是安全与服务资源保障的前置环节，核心在于把风险控制在教学设计和课堂管理之中。高校体育课程的伤害风险并非只来自高强度运动，准备活动不足、动作技术错误、器材使用不当、学生逞强练习和同伴配合失误都可能引发问题。教师应根据项目特征安排热身、专项准备和放松整理，避免学生在身体状态尚未适应时直接进行大负荷练习。对篮球、足球、排球、武术、体操、游泳、田径等项目，应形成相应的安全提示和保护规范，使学生明确可尝试的动作和必须避免的行为。对体质基础较弱、既往有运动损伤或短期身体不适的学生，课程服务应允许其在合理范围内进行替代性练习或降低负荷。安全管理的有效性取决于教师专业判断、学生规则意识和学校资源支持之间的配合，任何单一环节薄弱都会削弱保障效果。应急处理资源是体育教学安全保障的底线条件。高校应保证体育场馆、运动场地和教学区域具备必要的应急联系、急救用品、临时处置空间和信息报告渠道，使突发情况能够及时识别、报告和处理。体育教师需掌握基本的运动伤害识别、现场保护、初步处理和转介判断能力，避免因处置迟缓或处置不当扩大风险。课堂中一旦出现学生明显不适、急性损伤或异常反应，教师应及时停止相关练习，组织学生保持秩序，并按照学校既有流程进行处置。应急机制还应与校医院、学生管理部门、场馆管理部门形成衔接，减少教师在突发情境中孤立应对的压力。安全责任并不意味着降低体育课程的运动强度，而是通过规范流程和资源配置，使必要的运动挑战处于可管理范围之内。健康指导服务是安全保障从风险控制走向发展支持的重要延伸。高校体育课程面对的学生群体差异明显，有的学生长期缺乏运动经验，有的学生运动兴趣较强但负荷控制能力不足，还有部分学生对体重管理、体能改善、运动康复和心理调适存在现实需求。课程服务资源应支持教师根据学生表现提供基本运动建议，包括练习频次、强度控制、动作纠正、恢复安排和课外锻炼注意事项。安全教育只有转化为学生的自我监测和自我管理能力，才能真正减少运动风险。高校可通过课堂指导、健康咨询、运动处方式建议和课外锻炼跟踪，帮助学生形成稳定的健康行为。安全与服务资源保障的价值，体现在学生能够在受保护的环境中参与运动，在科学指导下理解运动，在持续体验中建立对体育课程和终身锻炼的信任。</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高校体育课程教学评价改革与质量提升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r>
        <w:rPr>
          <w:rFonts w:ascii="Times New Roman" w:hAnsi="Times New Roman" w:eastAsia="宋体" w:cs="Times New Roman"/>
          <w:b w:val="0"/>
          <w:sz w:val="24"/>
        </w:rPr>
        <w:t>【自评结果】</w:t>
      </w:r>
    </w:p>
    <w:p>
      <w:pPr/>
      <w:r>
        <w:rPr>
          <w:rFonts w:ascii="Times New Roman" w:hAnsi="Times New Roman" w:eastAsia="宋体" w:cs="Times New Roman"/>
          <w:b w:val="0"/>
          <w:sz w:val="24"/>
        </w:rPr>
        <w:t>编号连续性与一致性：10/10</w:t>
      </w:r>
    </w:p>
    <w:p>
      <w:pPr/>
      <w:r>
        <w:rPr>
          <w:rFonts w:ascii="Times New Roman" w:hAnsi="Times New Roman" w:eastAsia="宋体" w:cs="Times New Roman"/>
          <w:b w:val="0"/>
          <w:sz w:val="24"/>
        </w:rPr>
        <w:t>字数偏差：10/10（偏差 12%）</w:t>
      </w:r>
    </w:p>
    <w:p>
      <w:pPr/>
      <w:r>
        <w:rPr>
          <w:rFonts w:ascii="Times New Roman" w:hAnsi="Times New Roman" w:eastAsia="宋体" w:cs="Times New Roman"/>
          <w:b w:val="0"/>
          <w:sz w:val="24"/>
        </w:rPr>
        <w:t>资料分类与引用正确性：10/10</w:t>
      </w:r>
    </w:p>
    <w:p>
      <w:pPr/>
      <w:r>
        <w:rPr>
          <w:rFonts w:ascii="Times New Roman" w:hAnsi="Times New Roman" w:eastAsia="宋体" w:cs="Times New Roman"/>
          <w:b w:val="0"/>
          <w:sz w:val="24"/>
        </w:rPr>
        <w:t>参考文献格式规范性：10/10</w:t>
      </w:r>
    </w:p>
    <w:p>
      <w:pPr/>
      <w:r>
        <w:rPr>
          <w:rFonts w:ascii="Times New Roman" w:hAnsi="Times New Roman" w:eastAsia="宋体" w:cs="Times New Roman"/>
          <w:b w:val="0"/>
          <w:sz w:val="24"/>
        </w:rPr>
        <w:t>语言客观性：7/10</w:t>
      </w:r>
    </w:p>
    <w:p>
      <w:pPr>
        <w:sectPr>
          <w:headerReference w:type="default" r:id="rId57"/>
          <w:footerReference w:type="default" r:id="rId58"/>
          <w:headerReference w:type="even" r:id="rId59"/>
          <w:footerReference w:type="even" r:id="rId60"/>
          <w:headerReference w:type="first" r:id="rId61"/>
          <w:footerReference w:type="first" r:id="rId62"/>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第七章　高校体育课程教学创新的实践模式</w:t>
      </w:r>
    </w:p>
    <w:p>
      <w:pPr>
        <w:pStyle w:val="BookSectionHeading"/>
      </w:pPr>
      <w:r>
        <w:rPr>
          <w:rFonts w:ascii="Times New Roman" w:hAnsi="Times New Roman" w:eastAsia="黑体" w:cs="Times New Roman"/>
          <w:b/>
          <w:sz w:val="28"/>
        </w:rPr>
        <w:t>第一节　公共体育课程教学实践模式</w:t>
      </w:r>
    </w:p>
    <w:p>
      <w:pPr>
        <w:pStyle w:val="BookLevel3Heading"/>
      </w:pPr>
      <w:r>
        <w:rPr>
          <w:rFonts w:ascii="Times New Roman" w:hAnsi="Times New Roman" w:eastAsia="黑体" w:cs="Times New Roman"/>
          <w:b w:val="0"/>
          <w:sz w:val="24"/>
        </w:rPr>
        <w:t>一、基础课程教学模式</w:t>
      </w:r>
    </w:p>
    <w:p>
      <w:pPr>
        <w:pStyle w:val="BookLevel4Heading"/>
      </w:pPr>
      <w:r>
        <w:rPr>
          <w:rFonts w:ascii="Times New Roman" w:hAnsi="Times New Roman" w:eastAsia="黑体" w:cs="Times New Roman"/>
          <w:b w:val="0"/>
          <w:sz w:val="24"/>
        </w:rPr>
        <w:t>（一）基础体能发展模式</w:t>
      </w:r>
    </w:p>
    <w:p>
      <w:pPr/>
      <w:r>
        <w:rPr>
          <w:rFonts w:ascii="Times New Roman" w:hAnsi="Times New Roman" w:eastAsia="宋体" w:cs="Times New Roman"/>
          <w:b w:val="0"/>
          <w:sz w:val="24"/>
        </w:rPr>
        <w:t>基础体能发展模式主要面向低年级学生，着力回应大学体育学习起点不均衡、运动适应能力不足和锻炼意识尚未稳定等问题。低年级学生进入高校后，身体活动方式、作息结构和学习节奏发生变化，公共体育课程需在这一阶段发挥基础性引导作用。基础体能并非单纯追求力量、速度、耐力等指标提高，而是围绕学生参与体育学习所必需的身体承受能力、动作控制能力和运动恢复能力进行综合培养。课程设计可将有氧耐力、核心力量、柔韧性、协调性和基本灵敏反应作为主要内容，采用低门槛、可坚持、易评价的练习方式，使学生在安全的课堂环境中逐步建立运动信心。教师不宜把基础体能训练简单处理为重复跑跳或机械练习，而应讲清练习目的、动作要领、负荷控制和身体感受判断，使学生理解体能发展与健康维护、技能学习之间的关系。</w:t>
      </w:r>
    </w:p>
    <w:p>
      <w:pPr/>
      <w:r>
        <w:rPr>
          <w:rFonts w:ascii="Times New Roman" w:hAnsi="Times New Roman" w:eastAsia="宋体" w:cs="Times New Roman"/>
          <w:b w:val="0"/>
          <w:sz w:val="24"/>
        </w:rPr>
        <w:t>从课程运行看，基础体能发展模式应形成课堂训练、习惯培养和健康知识学习相互支撑的结构。课堂训练承担体能发展和动作规范的直接任务，教师可依据学生入学后的身体基础安排分层练习，使体能较弱者从较低强度开始适应，体能基础较好者在规范动作的前提下获得适当挑战。运动习惯培养需要把课堂要求转化为日常可执行的锻炼行为，如固定锻炼时段、记录运动感受、关注疲劳恢复和坚持适量活动。健康知识学习不宜停留在概念讲授层面，应与具体练习结合，引导学生理解热身、放松、补水、睡眠、运动损伤预防和负荷递进的基本原则。评价方式也需匹配低年级学生的适应过程，若只强调单次测试成绩，容易使体能基础较弱的学生产生回避心理，也可能诱发短期突击训练。较为稳妥的做法是把动作完成质量、课堂参与稳定性、阶段性进步和自我监测能力纳入评价视野，使学生看到自身变化。教师安排负荷时需关注个体差异，避免以统一强度覆盖全部学生，尤其要重视肥胖、久坐、运动经验不足学生的安全边界，使基础体能训练转化为公共体育课程的长期支撑。</w:t>
      </w:r>
    </w:p>
    <w:p>
      <w:pPr>
        <w:pStyle w:val="BookLevel4Heading"/>
      </w:pPr>
      <w:r>
        <w:rPr>
          <w:rFonts w:ascii="Times New Roman" w:hAnsi="Times New Roman" w:eastAsia="黑体" w:cs="Times New Roman"/>
          <w:b w:val="0"/>
          <w:sz w:val="24"/>
        </w:rPr>
        <w:t>（二）基本技能学习模式</w:t>
      </w:r>
    </w:p>
    <w:p>
      <w:pPr/>
      <w:r>
        <w:rPr>
          <w:rFonts w:ascii="Times New Roman" w:hAnsi="Times New Roman" w:eastAsia="宋体" w:cs="Times New Roman"/>
          <w:b w:val="0"/>
          <w:sz w:val="24"/>
        </w:rPr>
        <w:t>基本技能学习模式面向公共体育课程中的普遍性学习需求，重在帮助学生掌握常见运动项目的基本动作、基本规则和基本参与方法。高校学生运动经历差异较大，部分学生接触过篮球、排球、足球、羽毛球、乒乓球等项目，部分学生缺少连续学习和规范指导。公共体育课程不能把既有经验直接等同于运动能力，也不能把技能学习简化为动作模仿。基本技能学习应以可参与、可理解、可迁移为取向，使学生理解项目特点，掌握动作结构，熟悉规则要求。动作教学可从站位、移动、发力、控制、配合等要素入手，将复杂技术拆解为清晰任务，避免初学阶段过分追求高难度表现。规则教学应与动作学习同步推进，使学生知道何种动作有效、何种行为违规、何种情境需要合作或轮转，从而减少参与中的盲目性和挫败感。</w:t>
      </w:r>
    </w:p>
    <w:p>
      <w:pPr/>
      <w:r>
        <w:rPr>
          <w:rFonts w:ascii="Times New Roman" w:hAnsi="Times New Roman" w:eastAsia="宋体" w:cs="Times New Roman"/>
          <w:b w:val="0"/>
          <w:sz w:val="24"/>
        </w:rPr>
        <w:t>从教学运行看，基本技能学习模式需处理好示范、练习、纠错和运用之间的关系。教师示范不宜停留在完整动作展示层面，还应说明关键环节和常见错误，使学生能够看懂动作并判断动作质量。练习安排可采用由静到动、由单人到双人、由无对抗到弱对抗的方式，逐步增加运动情境的复杂性。以球类项目为例，学生掌握传接、运控、击打等基础动作后，才适合进入小范围配合和简化比赛；以体操、健美操或武术类内容为例，学生明确身体姿态、节奏控制和方向变化后，才能形成较稳定的组合动作。纠错环节应聚焦影响安全和参与效果的关键问题，不宜把课堂时间耗费在过细的技术细节上。教师可通过分组观察、同伴提示、慢速练习和即时反馈，帮助学生形成自我修正能力。技能评价应与公共体育课程定位相匹配，关注动作完成质量、规则理解、参与态度和合作表现，避免单一技术标准压缩学生参与空间。</w:t>
      </w:r>
    </w:p>
    <w:p>
      <w:pPr/>
      <w:r>
        <w:rPr>
          <w:rFonts w:ascii="Times New Roman" w:hAnsi="Times New Roman" w:eastAsia="宋体" w:cs="Times New Roman"/>
          <w:b w:val="0"/>
          <w:sz w:val="24"/>
        </w:rPr>
        <w:t>基本技能学习的实践价值在于扩大学生参与多种运动的可能性。学生掌握若干项目的共同性运动经验，如身体平衡、空间判断、节奏控制、对抗中的避让、合作中的沟通，便能够更顺利地进入新的运动项目。课程设计可在不同项目之间建立联系，引导学生理解运动技能的迁移关系。例如，移动步法可服务于羽毛球、乒乓球和篮球中的位置调整，投掷与击打中的发力顺序可帮助学生理解上肢运动项目的动作协调，团队项目中的规则意识可转化为课外竞赛和社团活动中的行为规范。对于公共体育课程而言，基本技能学习并不追求把所有学生培养成专项能力突出的运动者，而是使学生具备选择运动、参与运动和持续学习运动的能力。当学生能够理解规则、完成基本动作、适应同伴协作，并在运动中获得可感知的进步，体育课程的基础性作用才能稳定转化为日常体育参与能力。</w:t>
      </w:r>
    </w:p>
    <w:p>
      <w:pPr>
        <w:pStyle w:val="BookLevel4Heading"/>
      </w:pPr>
      <w:r>
        <w:rPr>
          <w:rFonts w:ascii="Times New Roman" w:hAnsi="Times New Roman" w:eastAsia="黑体" w:cs="Times New Roman"/>
          <w:b w:val="0"/>
          <w:sz w:val="24"/>
        </w:rPr>
        <w:t>（三）健康习惯培养模式</w:t>
      </w:r>
    </w:p>
    <w:p>
      <w:pPr/>
      <w:r>
        <w:rPr>
          <w:rFonts w:ascii="Times New Roman" w:hAnsi="Times New Roman" w:eastAsia="宋体" w:cs="Times New Roman"/>
          <w:b w:val="0"/>
          <w:sz w:val="24"/>
        </w:rPr>
        <w:t>健康习惯培养模式以持续锻炼行为的形成为核心，将课堂学习、课外锻炼、体质监测和健康生活方式引导纳入同一教学过程。公共体育课程面对的学生群体差异较大，单纯依靠课堂内有限的运动练习，难以使学生形成稳定的锻炼节奏。课程运行应把运动知识、技能体验和日常行为联系起来，使学生理解为什么锻炼、怎样锻炼、如何判断锻炼效果。课堂教学承担方法示范和行为启发功能，教师可围绕运动前准备、运动中负荷控制、运动后放松恢复等内容组织学习，使学生掌握基本的自我调节方法。健康习惯的培养不宜停留在口号层面，应通过明确任务、连续记录和阶段反馈，使学生把体育学习转化为日常生活中的可执行行动。</w:t>
      </w:r>
    </w:p>
    <w:p>
      <w:pPr/>
      <w:r>
        <w:rPr>
          <w:rFonts w:ascii="Times New Roman" w:hAnsi="Times New Roman" w:eastAsia="宋体" w:cs="Times New Roman"/>
          <w:b w:val="0"/>
          <w:sz w:val="24"/>
        </w:rPr>
        <w:t>从实践过程看，课外锻炼是健康习惯培养模式能否发挥作用的关键环节。教师可根据课程内容布置适量的课外运动任务，引导学生选择步行、慢跑、球类练习、跳绳、拉伸、力量练习等便于开展的项目，并要求学生记录运动时间、运动感受和身体反应。记录的目的不是增加学生负担，而是帮助学生认识自身活动规律，发现久坐、熬夜、运动间断等行为对身体状态的影响。体质监测结果可作为教学反馈依据，用于提示学生关注耐力、力量、柔韧、身体成分等方面的变化，但不宜把监测结果简单转化为排名压力。教师在解读结果时应突出改进方向和过程进步，避免学生因基础较弱而产生回避心理。健康生活方式引导还需与作息、饮食、屏幕使用和压力调适相联系，使学生认识到体育锻炼与整体生活秩序之间存在紧密关系。</w:t>
      </w:r>
    </w:p>
    <w:p>
      <w:pPr/>
      <w:r>
        <w:rPr>
          <w:rFonts w:ascii="Times New Roman" w:hAnsi="Times New Roman" w:eastAsia="宋体" w:cs="Times New Roman"/>
          <w:b w:val="0"/>
          <w:sz w:val="24"/>
        </w:rPr>
        <w:t>该模式的教学评价应更加重视行为连续性和自我管理能力。评价内容可包括课堂参与、课外锻炼完成情况、运动记录质量、体质变化趋势和健康知识应用情况。对于低年级学生，评价尺度应强调起点差异和进步幅度，鼓励学生在可承受范围内逐步增加运动频率和练习质量。教师可通过个别提醒、小组互助、阶段性反馈等方式提高学生坚持锻炼的可能性。学生在这一过程中逐渐形成对身体状态的观察能力，也会增强对运动安全、运动负荷和恢复安排的基本判断。健康习惯培养模式的价值在于把体育课程从单次课堂活动延伸为连续的生活实践，使公共体育课程真正服务于学生长期健康发展。</w:t>
      </w:r>
    </w:p>
    <w:p>
      <w:pPr>
        <w:pStyle w:val="BookLevel3Heading"/>
      </w:pPr>
      <w:r>
        <w:rPr>
          <w:rFonts w:ascii="Times New Roman" w:hAnsi="Times New Roman" w:eastAsia="黑体" w:cs="Times New Roman"/>
          <w:b w:val="0"/>
          <w:sz w:val="24"/>
        </w:rPr>
        <w:t>二、选项课程教学模式</w:t>
      </w:r>
    </w:p>
    <w:p>
      <w:pPr>
        <w:pStyle w:val="BookLevel4Heading"/>
      </w:pPr>
      <w:r>
        <w:rPr>
          <w:rFonts w:ascii="Times New Roman" w:hAnsi="Times New Roman" w:eastAsia="黑体" w:cs="Times New Roman"/>
          <w:b w:val="0"/>
          <w:sz w:val="24"/>
        </w:rPr>
        <w:t>（一）兴趣导向选项模式</w:t>
      </w:r>
    </w:p>
    <w:p>
      <w:pPr/>
      <w:r>
        <w:rPr>
          <w:rFonts w:ascii="Times New Roman" w:hAnsi="Times New Roman" w:eastAsia="宋体" w:cs="Times New Roman"/>
          <w:b w:val="0"/>
          <w:sz w:val="24"/>
        </w:rPr>
        <w:t>兴趣导向选项模式是公共体育选项课程中较为贴近学生需求的一种组织方式，其基本立场是把学生的运动兴趣作为课程项目设置、班级组织和教学内容安排的重要依据。高校学生进入大学后，体育经验、身体条件和闲暇活动偏好差异明显，如果课程项目过于单一，容易造成学生被动参与，课堂吸引力不足。兴趣导向并不意味着完全迎合学生的即时偏好，也不能把课程选择等同于自由活动。它要求学校在课程目标、师资条件、场地器材和安全管理能够支撑的范围内，形成相对多样的项目供给，使学生在篮球、排球、足球、羽毛球、乒乓球、健身操、武术、瑜伽、轮滑、定向运动等项目中选择适合自身特点的学习内容。学生在兴趣驱动下进入课程，更容易形成稳定出勤、主动练习和持续体验，教师也能够借助学生已有的参与愿望，提高技能教学、规则学习和合作实践的实效。</w:t>
      </w:r>
    </w:p>
    <w:p>
      <w:pPr/>
      <w:r>
        <w:rPr>
          <w:rFonts w:ascii="Times New Roman" w:hAnsi="Times New Roman" w:eastAsia="宋体" w:cs="Times New Roman"/>
          <w:b w:val="0"/>
          <w:sz w:val="24"/>
        </w:rPr>
        <w:t>兴趣导向选项模式的运行关键在于把兴趣调查、项目设置和教学实施连接起来。课程开设前，学校可通过问卷、访谈、选课数据和学生体育社团活动情况了解学生需求，判断哪些项目具有较高参与意愿，哪些项目适合纳入公共体育课程。项目设置不能只看报名热度，还需考虑教学容量、教师专长、场地开放时段、器材保障和运动风险。对于需求集中但资源有限的项目，可采取平行班、轮换课、阶段体验课等方式缓解供需矛盾。对于具有教育价值但学生了解不足的项目，可通过导学课、项目展示和低门槛体验增强学生认知。这样处理能够避免选项课程被少数热门项目挤压，也能使课程结构保持必要的均衡。</w:t>
      </w:r>
    </w:p>
    <w:p>
      <w:pPr/>
      <w:r>
        <w:rPr>
          <w:rFonts w:ascii="Times New Roman" w:hAnsi="Times New Roman" w:eastAsia="宋体" w:cs="Times New Roman"/>
          <w:b w:val="0"/>
          <w:sz w:val="24"/>
        </w:rPr>
        <w:t>从教学过程看，兴趣导向选项模式要把学生喜欢参与转化为能够持续学习。教师在课程开始阶段可设置项目认知、基本规则、基础动作和安全要求，使学生尽快建立进入项目的基本条件。进入稳定学习阶段后，教学任务应围绕学生兴趣来源展开，有的学生重视健身效果，有的学生重视竞赛体验，有的学生重视审美表达或社交合作，教师可在统一课程目标下安排不同形式的练习任务。评价方式也应体现参与主动性和学习进步，避免只以技术结果判断学生表现。对基础较弱但兴趣较高的学生，评价重点可放在出勤质量、练习投入、动作改进和合作意识上；对基础较好的学生，则可增加规则运用、战术理解和组织服务等要求。兴趣由此不再停留在选课阶段，而是在课堂学习中逐步转化为较稳定的运动能力和锻炼意愿。</w:t>
      </w:r>
    </w:p>
    <w:p>
      <w:pPr>
        <w:pStyle w:val="BookLevel4Heading"/>
      </w:pPr>
      <w:r>
        <w:rPr>
          <w:rFonts w:ascii="Times New Roman" w:hAnsi="Times New Roman" w:eastAsia="黑体" w:cs="Times New Roman"/>
          <w:b w:val="0"/>
          <w:sz w:val="24"/>
        </w:rPr>
        <w:t>（二）分层指导选项模式</w:t>
      </w:r>
    </w:p>
    <w:p>
      <w:pPr/>
      <w:r>
        <w:rPr>
          <w:rFonts w:ascii="Times New Roman" w:hAnsi="Times New Roman" w:eastAsia="宋体" w:cs="Times New Roman"/>
          <w:b w:val="0"/>
          <w:sz w:val="24"/>
        </w:rPr>
        <w:t>分层指导选项模式是在同一公共体育选项课程内部，根据学生运动基础、技术水平、身体适应能力和学习投入状态，设置不同难度任务与指导方式的教学组织形态。选项课程以兴趣为入口，但兴趣相同并不意味着学习起点相同。同一篮球、羽毛球、健美操、乒乓球或游泳课程中，学生可能同时存在零基础参与者、具备一定经验者和技能水平较高者。若课程按照单一进度推进，基础薄弱学生容易因跟不上节奏而降低参与意愿，水平较高学生也可能因任务过浅而缺少挑战。分层指导的意义在于把共同课程目标转化为不同层次的学习任务，使学生在适宜难度中获得技术改进、体能发展和参与体验。分层并非把学生固定划入高低等级，教师需通过课初观察、动作测评和过程记录，对学生学习基础形成动态认识。</w:t>
      </w:r>
    </w:p>
    <w:p>
      <w:pPr/>
      <w:r>
        <w:rPr>
          <w:rFonts w:ascii="Times New Roman" w:hAnsi="Times New Roman" w:eastAsia="宋体" w:cs="Times New Roman"/>
          <w:b w:val="0"/>
          <w:sz w:val="24"/>
        </w:rPr>
        <w:t>从教学运行看，分层指导需处理好共同教学与差异教学之间的关系。公共体育选项课程仍有统一的课程目标、课堂秩序和评价要求，不能因分层变成彼此割裂的若干小课。教师可围绕同一技术主题设计基础任务、提高任务和拓展任务，使不同水平学生在同一课堂情境中完成难度不同但方向一致的学习活动。以羽毛球发球教学为例，基础层学生可重点掌握握拍、站位和发力顺序，中等层学生可增加落点控制和连续发球稳定性训练，较高层学生可结合接发球变化进行战术意识练习。以篮球运球教学为例，基础层强调原地控制和行进间稳定，中等层强调变向、变速和护球，较高层可在防守干扰下完成突破选择。教师指导方式应随层次变化调整，对基础层更多采用示范、保护、纠错和节奏控制，对提高层更多采用问题提示、动作比较和同伴互评，对拓展层可增加情境任务和自主决策训练。</w:t>
      </w:r>
    </w:p>
    <w:p>
      <w:pPr/>
      <w:r>
        <w:rPr>
          <w:rFonts w:ascii="Times New Roman" w:hAnsi="Times New Roman" w:eastAsia="宋体" w:cs="Times New Roman"/>
          <w:b w:val="0"/>
          <w:sz w:val="24"/>
        </w:rPr>
        <w:t>分层指导的关键不在于任务越细越好，而在于分层具有可操作性和可调整性。学生运动能力会随课程进展发生变化，课堂表现也会受到身体状态、出勤情况和练习投入的影响，固定分组容易造成新的不公平。教师可采用弹性分层方式，在若干教学单元后根据学生进步情况调整任务层级，使学生看到自身发展空间。评价环节也应与分层教学相匹配，既关注技术动作的规范程度，也关注个体进步、练习态度和完成任务的质量。对于基础较弱的学生，评价重点可放在动作安全、参与稳定和关键技术的逐步形成；对于水平较高的学生，评价可增加技术运用、规则理解和合作表现等内容。分层指导还要求教师具备课堂调控能力，能够在有限场地、器材和课时条件下组织多组练习，及时发现风险动作和消极参与现象，使选项课程兼顾学生差异，保持公共体育课程的教育属性。</w:t>
      </w:r>
    </w:p>
    <w:p>
      <w:pPr>
        <w:pStyle w:val="BookLevel4Heading"/>
      </w:pPr>
      <w:r>
        <w:rPr>
          <w:rFonts w:ascii="Times New Roman" w:hAnsi="Times New Roman" w:eastAsia="黑体" w:cs="Times New Roman"/>
          <w:b w:val="0"/>
          <w:sz w:val="24"/>
        </w:rPr>
        <w:t>（三）项目持续发展模式</w:t>
      </w:r>
    </w:p>
    <w:p>
      <w:pPr/>
      <w:r>
        <w:rPr>
          <w:rFonts w:ascii="Times New Roman" w:hAnsi="Times New Roman" w:eastAsia="宋体" w:cs="Times New Roman"/>
          <w:b w:val="0"/>
          <w:sz w:val="24"/>
        </w:rPr>
        <w:t>项目持续发展模式是公共体育选项课程在兴趣导向和分层指导基础上的延伸，核心在于通过连续学期或连续阶段学习，使学生在某一运动项目中形成稳定技能、参与经验和锻炼意愿。公共体育选项课若停留在短周期体验层面，学生往往只能获得初步兴趣，难以完成技术巩固、规则理解和运动习惯稳定。运动技能形成依赖反复练习、及时反馈和情境应用，单一学期学习容易受课时、场地、天气和学生基础差异影响，教学效果存在断裂风险。项目持续发展模式强调课程设置的连续性，把入门学习、巩固提高、综合应用和自主参与纳入同一项目的发展链条。对于篮球、排球、足球、羽毛球、乒乓球、健美操、游泳、武术等常见项目，连续学习能够帮助学生从认识规则、模仿动作转向掌握技术组合、理解运动情境和形成个人练习方法。该模式不要求学生达到较高竞技水平，而是通过稳定课程经历，使学生具备毕业后继续参与该项目的基本能力。</w:t>
      </w:r>
    </w:p>
    <w:p>
      <w:pPr/>
      <w:r>
        <w:rPr>
          <w:rFonts w:ascii="Times New Roman" w:hAnsi="Times New Roman" w:eastAsia="宋体" w:cs="Times New Roman"/>
          <w:b w:val="0"/>
          <w:sz w:val="24"/>
        </w:rPr>
        <w:t>从课程运行看，项目持续发展模式需要在课程目标、内容梯度和评价方式上形成衔接。低起点阶段宜突出项目兴趣激发、基本动作学习和安全常识掌握，使学生进入运动情境，减少陌生感带来的参与障碍。巩固阶段可围绕常用技术、基本战术或成套动作开展练习，通过同伴配合、小组任务和情境化练习提高动作稳定性。发展阶段可增加规则运用、比赛组织、展示交流和自主练习设计等内容，使学生在接近真实运动参与的环境中检验学习成效。评价应与持续学习过程匹配，不能只以期末单次技能测试作为主要依据。教师可结合阶段性技术表现、课堂参与、练习记录、合作能力和自我反思做出综合判断，使评价结果反映学生在项目学习中的真实变化。</w:t>
      </w:r>
    </w:p>
    <w:p>
      <w:pPr/>
      <w:r>
        <w:rPr>
          <w:rFonts w:ascii="Times New Roman" w:hAnsi="Times New Roman" w:eastAsia="宋体" w:cs="Times New Roman"/>
          <w:b w:val="0"/>
          <w:sz w:val="24"/>
        </w:rPr>
        <w:t>在实践中，项目持续发展模式还要处理稳定学习与灵活选择之间的关系。连续学习有利于技能积累，但课程安排过于封闭，学生可能因兴趣变化、身体状态变化或学业时间冲突产生新的适应问题。高校可设置清晰的项目进阶路径，同时保留适度转换空间，使学生在完成基础阶段学习后，根据自身需要继续深入或转入关联项目。教师应避免把持续发展理解为简单重复同一内容，连续学期之间应体现任务难度、练习情境和参与责任的变化。例如，前一阶段以动作掌握为主，后一阶段可增加裁判体验、活动组织、运动计划制订和小型比赛参与，使学生逐渐从接受教学转向主动管理运动过程。项目持续发展的价值，在于把公共体育选项课从短期兴趣体验引向长期运动能力培育，使学生形成一项愿意参与、能够参与、懂得科学参与的体育项目。</w:t>
      </w:r>
    </w:p>
    <w:p>
      <w:pPr>
        <w:pStyle w:val="BookLevel3Heading"/>
      </w:pPr>
      <w:r>
        <w:rPr>
          <w:rFonts w:ascii="Times New Roman" w:hAnsi="Times New Roman" w:eastAsia="黑体" w:cs="Times New Roman"/>
          <w:b w:val="0"/>
          <w:sz w:val="24"/>
        </w:rPr>
        <w:t>三、混合课程教学模式</w:t>
      </w:r>
    </w:p>
    <w:p>
      <w:pPr>
        <w:pStyle w:val="BookLevel4Heading"/>
      </w:pPr>
      <w:r>
        <w:rPr>
          <w:rFonts w:ascii="Times New Roman" w:hAnsi="Times New Roman" w:eastAsia="黑体" w:cs="Times New Roman"/>
          <w:b w:val="0"/>
          <w:sz w:val="24"/>
        </w:rPr>
        <w:t>（一）线上理论学习与线下实践结合</w:t>
      </w:r>
    </w:p>
    <w:p>
      <w:pPr/>
      <w:r>
        <w:rPr>
          <w:rFonts w:ascii="Times New Roman" w:hAnsi="Times New Roman" w:eastAsia="宋体" w:cs="Times New Roman"/>
          <w:b w:val="0"/>
          <w:sz w:val="24"/>
        </w:rPr>
        <w:t>线上理论学习与线下实践结合，是公共体育混合课程中较具适应性的教学模式。其基本含义是把体育理论、健康知识、运动安全常识和动作示范等内容前置到线上学习空间，把课堂时间主要用于身体练习、技能纠错、情境体验和运动表现反馈。公共体育课程具有鲜明的实践属性，线上学习不能替代身体参与，也不能替代教师现场观察动作质量、运动负荷和安全风险。线上环节的价值在于降低学生进入实践学习的认知门槛，使学生在到达场地之前理解项目规则、练习要求和基本动作结构。线下环节承担动作生成、技能巩固和运动体验任务，使学生把已有知识转化为可观察、可评价、可改进的身体行为。在线上学习环节，课程内容不宜简单搬运教材文字或课堂讲稿，应围绕线下实践需要进行组织。体育理论学习可以聚焦项目基本规则、技术原理、练习方法和常见错误，使学生形成基本项目理解。健康知识学习可以包括准备活动与整理活动、运动损伤预防、运动负荷感知、锻炼后恢复和日常身体管理等内容，帮助学生把课堂练习与自身健康状态联系起来。动作示范资源应突出关键动作、发力顺序、身体姿态和易错环节，宜采用短时段、分步骤、可反复观看的形式。学生在线上完成观看、阅读、测验或学习记录后，教师能够据此判断预习状况和理解难点。线下实践环节应围绕技能练习和体验活动展开，避免重复线上已经完成的讲授。教师可以用较短时间核查学生对动作要领、规则要求和安全事项的掌握情况，再进入分组练习、循环练习、同伴观察和情境应用。对于篮球、排球、羽毛球、乒乓球、健美操、武术等公共体育项目，线上动作示范能够帮助学生形成初步表象，但动作质量仍要在现场练习中通过教师提示、同伴反馈和多次尝试逐步改进。教师在课堂中应关注学生的动作稳定性、身体协调性和练习负荷反应，及时纠正可能导致损伤或无效练习的动作问题。线下教学还需保留体育课程应有的交往性和体验性，通过合作任务、规则游戏、小型比赛或展示活动，使学生在真实运动情境中理解技术运用。这一模式的运行关键在于线上与线下之间形成明确的任务链条。线上学习不能成为孤立的资源浏览，线下课堂也不能与线上内容脱节。教师可以把一次教学任务划分为认知准备、现场练习、即时反馈和课后巩固几个相互衔接的环节。学生在线上了解动作结构和练习要求，在线下完成动作实践和情境运用，课后再通过学习平台查看反馈、记录练习感受或进行必要复习。评价方式也应体现混合课程特点，既关注线上学习完成质量，更重视线下参与、技能进步、规则运用和安全意识表现。若评价过度依赖线上打卡或客观题测验，容易使体育课程偏离身体实践本质；若完全忽视线上准备，又会削弱混合教学提高课堂效率的作用。从教学管理角度看，线上理论学习与线下实践结合还需处理好资源质量、学生差异和技术依赖之间的关系。线上资源应简明、准确、可操作，避免内容过长、术语过密或与场地条件不匹配。不同学生的运动基础和数字学习习惯存在差异，教师不能假定所有学生都能通过观看视频自行掌握动作要领。对于基础薄弱学生，线下课堂仍需安排更直观的示范、更慢速的分解练习和更及时的个别指导；对于已有一定运动经验的学生，线上材料可以增加规则理解、战术意识或健康管理内容。技术平台只是课程组织工具，不能替代教师对学生身体状态、练习过程和课堂氛围的专业判断。只有把线上学习控制在辅助认知、支持实践和促进反馈的范围内，混合课程模式才能服务于公共体育教学质量的提高。</w:t>
      </w:r>
    </w:p>
    <w:p>
      <w:pPr>
        <w:pStyle w:val="BookLevel4Heading"/>
      </w:pPr>
      <w:r>
        <w:rPr>
          <w:rFonts w:ascii="Times New Roman" w:hAnsi="Times New Roman" w:eastAsia="黑体" w:cs="Times New Roman"/>
          <w:b w:val="0"/>
          <w:sz w:val="24"/>
        </w:rPr>
        <w:t>（二）课堂教学与课外任务结合</w:t>
      </w:r>
    </w:p>
    <w:p>
      <w:pPr/>
      <w:r>
        <w:rPr>
          <w:rFonts w:ascii="Times New Roman" w:hAnsi="Times New Roman" w:eastAsia="宋体" w:cs="Times New Roman"/>
          <w:b w:val="0"/>
          <w:sz w:val="24"/>
        </w:rPr>
        <w:t>课堂教学与课外任务结合，是公共体育混合课程把有限课堂时间与持续锻炼过程连接起来的实践模式。公共体育课堂承担核心技能学习、动作纠正、运动安全提示和同伴互动体验等功能，教师需完成关键动作示范、练习组织和即时反馈，使学生形成技术认知与初步身体体验。课外任务承担巩固、迁移和习惯养成功能，通过锻炼打卡、阶段性练习、运动记录和学习反思，把课堂技能要求延伸到日常生活。两者结合的关键，不是简单增加课后负担，而是把课堂目标转化为可执行、可观察、可反馈的课外行动。若课堂只讲授动作要领，学生离开场地后缺少练习安排，技能形成容易停留在短时模仿层面。若课外任务脱离课堂内容，打卡和记录又可能变成形式化完成，难以服务于运动能力发展。</w:t>
      </w:r>
    </w:p>
    <w:p>
      <w:pPr/>
      <w:r>
        <w:rPr>
          <w:rFonts w:ascii="Times New Roman" w:hAnsi="Times New Roman" w:eastAsia="宋体" w:cs="Times New Roman"/>
          <w:b w:val="0"/>
          <w:sz w:val="24"/>
        </w:rPr>
        <w:t>从教学运行看，课堂环节应聚焦核心技能和主要练习方法，避免把所有内容都压缩在有限课时内完成。以球类、健身类、操舞类和体能类课程为例，教师可在课堂中安排动作结构学习、分组练习、常见错误纠正和运动负荷体验，使学生明确课后练什么、怎样练、练到何种程度较为适宜。课外任务可围绕课堂内容设置为短时高频的巩固练习，如基本步法、柔韧性、耐力跑记录、核心力量训练或项目规则观察。任务设计应控制强度和时长，与学生学习生活节奏相适应，防止因要求过高造成抵触情绪或安全风险。运动记录不宜只看次数和时长，还可包括主观感受、动作完成情况、同伴互评和教师反馈要点。这样处理后，课外任务便不只是考勤工具，而成为学生理解体能状态、掌握练习方法和调整锻炼行为的学习材料。</w:t>
      </w:r>
    </w:p>
    <w:p>
      <w:pPr/>
      <w:r>
        <w:rPr>
          <w:rFonts w:ascii="Times New Roman" w:hAnsi="Times New Roman" w:eastAsia="宋体" w:cs="Times New Roman"/>
          <w:b w:val="0"/>
          <w:sz w:val="24"/>
        </w:rPr>
        <w:t>课堂教学与课外任务结合还需要稳定的反馈机制。教师可根据学生提交的运动记录、打卡情况和课堂表现，判断学生是否掌握练习方法，并在下一次课堂中安排针对性纠错或经验交流。对完成质量较好的学生，可给予更具挑战性的任务，使其在原有基础上继续提高。对基础薄弱或执行困难的学生，则应降低任务门槛，帮助其从可坚持的小目标开始。评价方式也应从单次结果评价转向过程评价，把课堂参与、课外练习、运动记录质量和技能改进情况纳入综合判断。需要控制的是，数字化打卡不能替代教师对学生运动过程的专业判断，运动记录也不能被简化为机械上传截图。只有当课堂学习、课外练习和反馈评价形成闭合关系，混合课程才能把公共体育教学从单一课堂活动扩展为持续的运动学习过程。</w:t>
      </w:r>
    </w:p>
    <w:p>
      <w:pPr>
        <w:pStyle w:val="BookLevel4Heading"/>
      </w:pPr>
      <w:r>
        <w:rPr>
          <w:rFonts w:ascii="Times New Roman" w:hAnsi="Times New Roman" w:eastAsia="黑体" w:cs="Times New Roman"/>
          <w:b w:val="0"/>
          <w:sz w:val="24"/>
        </w:rPr>
        <w:t>（三）教师指导与学生自主学习结合</w:t>
      </w:r>
    </w:p>
    <w:p>
      <w:pPr/>
      <w:r>
        <w:rPr>
          <w:rFonts w:ascii="Times New Roman" w:hAnsi="Times New Roman" w:eastAsia="宋体" w:cs="Times New Roman"/>
          <w:b w:val="0"/>
          <w:sz w:val="24"/>
        </w:rPr>
        <w:t>教师指导与学生自主学习结合，是公共体育混合课程中协调专业引导与主动参与的实践模式。其基本思路是由教师承担课程目标设计、学习任务安排、技术关键提示和安全边界控制，学生通过资源学习、同伴合作和自主练习完成学习任务。公共体育课程不能完全依赖学生自发练习，运动技能学习涉及动作结构、身体负荷、练习顺序和安全风险，缺少教师把关容易出现动作偏差。课程也不能使学生长期处于被动执行状态，若学生只按教师口令完成练习，离开课堂后往往难以继续锻炼。该模式的价值在于建立教师专业控制与学生主动学习之间的稳定关系，使课堂教学具有明确方向，也能转化为学生持续参与体育学习的能力。在课程运行中，教师的作用主要体现为目标设定和关键指导。目标设定需把课程要求转化为学生能够理解、执行和评价的学习任务，使学生明确练习内容、练习理由和达成标准。关键指导集中于动作结构、常见错误、安全提示和练习节奏，教师不必控制学生练习的每一个细节，但应在容易发生偏差的位置及时介入。对于基础薄弱的学生，教师需降低任务起点，帮助其建立参与信心；对于已有运动经验的学生，教师可提高任务复杂度，引导其完成更具挑战性的练习。</w:t>
      </w:r>
    </w:p>
    <w:p>
      <w:pPr/>
      <w:r>
        <w:rPr>
          <w:rFonts w:ascii="Times New Roman" w:hAnsi="Times New Roman" w:eastAsia="宋体" w:cs="Times New Roman"/>
          <w:b w:val="0"/>
          <w:sz w:val="24"/>
        </w:rPr>
        <w:t>教师由此从课堂活动的单一指挥者转为学习过程的设计者、观察者和调节者。学生自主学习并不等同于自由活动，它需要清晰任务、适当资源和有效反馈作为支撑。在线上资源学习环节，学生可观看动作示范，了解规则要求，学习运动损伤预防和健康锻炼常识，为线下练习做好认知准备。在线下自主练习环节，学生可依据教师布置的任务开展分组练习、同伴观察、动作互评和个人修正，把教师讲解转化为身体经验。自主学习的质量取决于任务是否具体，若任务只停留在多练一练、加强锻炼等宽泛表述，学生难以判断练习效果。较为有效的做法是把学习任务细化为动作完成标准、练习次数范围、配合要求、记录方式和反思内容，使学生在完成任务时学会观察自身状态、调整练习方法和判断运动风险。同伴合作是教师指导与学生自主学习之间的重要连接环节。公共体育课堂人数较多，教师难以对每名学生保持连续指导，同伴合作能够扩大反馈来源，增强学生在练习中的参与感。学生在小组中承担示范、观察、记录、提醒和协助等角色，可以发现自身动作问题，也能够在比较中理解技术要领。教师需对同伴合作做出必要规范，避免合作练习变成松散活动或简单替代教师指导。该模式实施的关键在于合理分配指导权与自主权，由教师控制课程目标、练习原则和风险边界，把资源选择、练习节奏、同伴协作和课外巩固的一部分空间交给学生，使体育学习由短时课堂活动转化为较稳定的健康行为和运动能力。</w:t>
      </w:r>
    </w:p>
    <w:p>
      <w:pPr>
        <w:pStyle w:val="BookSectionHeading"/>
      </w:pPr>
      <w:r>
        <w:rPr>
          <w:rFonts w:ascii="Times New Roman" w:hAnsi="Times New Roman" w:eastAsia="黑体" w:cs="Times New Roman"/>
          <w:b/>
          <w:sz w:val="28"/>
        </w:rPr>
        <w:t>第二节　专项体育课程教学实践模式</w:t>
      </w:r>
    </w:p>
    <w:p>
      <w:pPr>
        <w:pStyle w:val="BookLevel3Heading"/>
      </w:pPr>
      <w:r>
        <w:rPr>
          <w:rFonts w:ascii="Times New Roman" w:hAnsi="Times New Roman" w:eastAsia="黑体" w:cs="Times New Roman"/>
          <w:b w:val="0"/>
          <w:sz w:val="24"/>
        </w:rPr>
        <w:t>一、技能提升型模式</w:t>
      </w:r>
    </w:p>
    <w:p>
      <w:pPr>
        <w:pStyle w:val="BookLevel4Heading"/>
      </w:pPr>
      <w:r>
        <w:rPr>
          <w:rFonts w:ascii="Times New Roman" w:hAnsi="Times New Roman" w:eastAsia="黑体" w:cs="Times New Roman"/>
          <w:b w:val="0"/>
          <w:sz w:val="24"/>
        </w:rPr>
        <w:t>（一）专项技术分阶段学习</w:t>
      </w:r>
    </w:p>
    <w:p>
      <w:pPr/>
      <w:r>
        <w:rPr>
          <w:rFonts w:ascii="Times New Roman" w:hAnsi="Times New Roman" w:eastAsia="宋体" w:cs="Times New Roman"/>
          <w:b w:val="0"/>
          <w:sz w:val="24"/>
        </w:rPr>
        <w:t>专项技术分阶段学习，是技能提高型专项体育课程中较为基础的组织方式。其核心在于依据运动项目技术结构、学生原有基础和课程学时条件，把专项技能学习划分为相互衔接的阶段，使学生从动作认知走向动作掌握，再进入组合运用和实践表现。高校专项体育课程面对的学生差异较大，若直接进入复杂技术或对抗情境，容易造成动作变形、学习挫败和安全风险。分阶段学习能够降低技术学习难度，使教学目标由粗到细、由易到难、由单一到综合地展开。基础动作阶段强调动作概念、身体姿态、发力顺序和安全要点，教师需通过示范、分解练习、辅助练习和即时纠错，帮助学生形成正确的动作框架。此阶段不宜过早追求速度、力量或表现效果，关键是使学生理解动作原理、身体协同方式和常见错误后果。</w:t>
      </w:r>
    </w:p>
    <w:p>
      <w:pPr/>
      <w:r>
        <w:rPr>
          <w:rFonts w:ascii="Times New Roman" w:hAnsi="Times New Roman" w:eastAsia="宋体" w:cs="Times New Roman"/>
          <w:b w:val="0"/>
          <w:sz w:val="24"/>
        </w:rPr>
        <w:t>进入组合技术阶段后，教学重点应从单个动作模仿转向动作之间的连接。许多专项项目的技术价值不只体现在孤立动作上，更体现在移动、判断、衔接和连续完成能力上。球类项目可围绕移动接球、传接配合、攻防转换安排练习，健美操、武术、舞蹈类项目可围绕动作组合、节奏控制和空间路线组织教学，田径、游泳等项目则可围绕起动、途中技术、节奏保持和结束动作形成完整练习链条。教师需把技术要求转化为可观察的练习任务，使学生在重复练习中发现衔接问题。练习组织可采用小组轮换、同伴观察、分站练习和任务卡提示等方式，但任务数量不宜过多，避免学生只完成形式而忽视技术质量。组合技术学习的评价应关注动作稳定性、衔接流畅度和规则理解程度，不能只看单次完成结果。</w:t>
      </w:r>
    </w:p>
    <w:p>
      <w:pPr/>
      <w:r>
        <w:rPr>
          <w:rFonts w:ascii="Times New Roman" w:hAnsi="Times New Roman" w:eastAsia="宋体" w:cs="Times New Roman"/>
          <w:b w:val="0"/>
          <w:sz w:val="24"/>
        </w:rPr>
        <w:t>实战应用或展示表现阶段，是专项技术学习走向综合运用的重要环节。对于具有对抗属性的项目，实战应用并不等同于完整竞赛，可采用限制条件下的教学比赛、简化规则的情境练习和小范围攻防任务，使学生在较低压力下理解技术选择。对于表现性项目，展示表现也不应简单追求难度和观赏效果，而应强调动作规范、节奏准确、队形配合和自我表达。教师在此阶段的作用，是控制情境复杂度，设置合理规则边界，引导学生把基础动作和组合技术用于接近真实的运动场景。若学生在应用阶段暴露出基础动作不稳、组合衔接薄弱等问题，教学过程可回到前一阶段进行针对性修正，不宜机械推进进度。专项技术分阶段学习的价值，在于保持课程教学的递进性和可调整性，使学生在有限学时内获得清晰路径，逐步形成继续参与该项目的技术基础。</w:t>
      </w:r>
    </w:p>
    <w:p>
      <w:pPr>
        <w:pStyle w:val="BookLevel4Heading"/>
      </w:pPr>
      <w:r>
        <w:rPr>
          <w:rFonts w:ascii="Times New Roman" w:hAnsi="Times New Roman" w:eastAsia="黑体" w:cs="Times New Roman"/>
          <w:b w:val="0"/>
          <w:sz w:val="24"/>
        </w:rPr>
        <w:t>（二）专项能力递进训练</w:t>
      </w:r>
    </w:p>
    <w:p>
      <w:pPr/>
      <w:r>
        <w:rPr>
          <w:rFonts w:ascii="Times New Roman" w:hAnsi="Times New Roman" w:eastAsia="宋体" w:cs="Times New Roman"/>
          <w:b w:val="0"/>
          <w:sz w:val="24"/>
        </w:rPr>
        <w:t>专项能力递进训练，是在专项技术分阶段学习基础上，对学生体能基础、技术质量、规则理解和竞赛运用能力进行连续培育的教学模式。高校专项体育课程中的能力递进，不等同于竞技训练中的高强度周期安排，也不能把课程目标简单压缩为成绩提高或名次竞争。其基本取向是使学生在掌握专项动作的同时，逐步具备完成专项练习、理解项目规则、参与教学比赛和进行自我调控的能力。专项体能是递进训练的起点，教师应围绕项目特点安排必要的力量、速度、耐力、柔韧、灵敏和协调练习，使学生具备支撑专项动作完成的身体条件。不同项目对体能的要求并不相同，球类项目重视移动、变向和持续参与能力，操舞类项目重视节奏、协调和身体控制，武术、冰雪等项目还涉及姿态稳定、平衡控制和安全保护。课程中的体能训练应服务于专项学习，避免脱离项目情境进行单纯体能消耗。教师可把专项体能嵌入准备活动、分解练习、组合练习和课后任务之中，使学生感知体能与动作质量之间的关系。</w:t>
      </w:r>
    </w:p>
    <w:p>
      <w:pPr/>
      <w:r>
        <w:rPr>
          <w:rFonts w:ascii="Times New Roman" w:hAnsi="Times New Roman" w:eastAsia="宋体" w:cs="Times New Roman"/>
          <w:b w:val="0"/>
          <w:sz w:val="24"/>
        </w:rPr>
        <w:t>技术质量的提高是专项能力递进训练的核心环节。学生完成动作并不意味着形成稳定技能，动作路线、发力顺序、身体重心、节奏控制和衔接时机都会影响学习效果。教师应从动作规范性转向动作稳定性，再转向动作适应性，使学生能够在不同速度、距离、同伴配合和对抗压力下保持较好的技术表现。技术质量训练不能依赖单次示范和重复模仿，需通过观察、纠错、对比练习、同伴反馈和阶段测评形成持续改进过程。对基础较弱的学生，技术要求可集中在关键动作和安全要点上，避免因细节要求过多造成学习负担。对基础较好的学生，教师可增加组合技术、变化条件和实践运用任务，引导其在接近真实的项目情境中提高动作控制能力。</w:t>
      </w:r>
    </w:p>
    <w:p>
      <w:pPr/>
      <w:r>
        <w:rPr>
          <w:rFonts w:ascii="Times New Roman" w:hAnsi="Times New Roman" w:eastAsia="宋体" w:cs="Times New Roman"/>
          <w:b w:val="0"/>
          <w:sz w:val="24"/>
        </w:rPr>
        <w:t>规则运用和竞赛能力是专项能力由课堂练习走向实际参与的重要标志。专项课程中的规则学习不宜停留在条文记忆层面，需与技术练习、战术理解和比赛组织结合起来。学生理解得分方式、犯规边界、轮转要求、场地限制和基本裁判信号，才能在活动中做出较为合理的判断。教师可通过简化规则、小场地比赛、分组对抗、轮换裁判和情境讨论等方式，使学生在参与中理解规则的约束功能和组织功能。竞赛能力培养不是塑造少数学生的竞技优势，而是帮助多数学生学会在规则框架内参与比赛、尊重对手、控制情绪、承担角色和调整策略。对于对抗性较强或风险较高的项目，竞赛任务应从低压力、低强度、低复杂度开始，逐步增加合作难度、对抗强度和决策要求。教师需把安全控制、学习体验和教学目标放在同一教学结构中考量，防止竞赛活动脱离课程属性。专项体能、技术质量、规则运用和竞赛能力形成递进衔接后，专项体育课程能够把技能学习转化为持续参与能力，使学生形成较为稳定的运动信心和实践能力。</w:t>
      </w:r>
    </w:p>
    <w:p>
      <w:pPr>
        <w:pStyle w:val="BookLevel4Heading"/>
      </w:pPr>
      <w:r>
        <w:rPr>
          <w:rFonts w:ascii="Times New Roman" w:hAnsi="Times New Roman" w:eastAsia="黑体" w:cs="Times New Roman"/>
          <w:b w:val="0"/>
          <w:sz w:val="24"/>
        </w:rPr>
        <w:t>（三）专项成果展示与反馈</w:t>
      </w:r>
    </w:p>
    <w:p>
      <w:pPr/>
      <w:r>
        <w:rPr>
          <w:rFonts w:ascii="Times New Roman" w:hAnsi="Times New Roman" w:eastAsia="宋体" w:cs="Times New Roman"/>
          <w:b w:val="0"/>
          <w:sz w:val="24"/>
        </w:rPr>
        <w:t>专项成果展示与反馈，是技能提高型专项体育课程检验学习成效的重要环节。它以课程目标为依据，通过教学比赛、动作展示、技能测评和学习反思，把学生在专项技术、专项体能、规则理解和合作参与方面的表现转化为可观察、可评价、可改进的学习结果。高校专项体育课程中的成果展示，应保持教学属性，不能把学生推向单纯追求名次、强度和竞争结果的训练逻辑。教学比赛可采用小组对抗、分组轮换、简化规则、限定任务等方式组织，使学生在接近真实项目情境的活动中理解技术运用条件。动作展示适用于体操、武术、健美操、舞蹈、球类组合技术等内容，重点观察动作完成度、节奏控制、身体姿态、配合意识和安全意识。技能测评应围绕课程学习目标设计，不能只看单一成绩，还要关注动作规范、进步幅度、参与态度和自我调控能力。学习反思帮助学生把课堂表现转化为经验认识，使其说明自身技术问题、练习方法和改进方向。</w:t>
      </w:r>
    </w:p>
    <w:p>
      <w:pPr/>
      <w:r>
        <w:rPr>
          <w:rFonts w:ascii="Times New Roman" w:hAnsi="Times New Roman" w:eastAsia="宋体" w:cs="Times New Roman"/>
          <w:b w:val="0"/>
          <w:sz w:val="24"/>
        </w:rPr>
        <w:t>从实践运行看，专项成果展示与反馈需形成课前明确标准、课中组织表现、课后及时反馈的闭合过程。教师组织展示或测评前，应说明评价内容、完成要求和安全边界，使学生知道何种表现能够体现学习成效。比赛与展示不宜成为少数优秀学生的表演活动，普通学生也应在适合自身水平的任务中获得参与机会。对于基础较弱的学生，可降低动作难度、缩短比赛时间、调整对抗强度，使其在可完成范围内呈现学习成果。对于基础较好的学生，可增加组合运用、规则判断和协作配合要求，引导其从会做动作转向会用动作。教师反馈应具体指向动作环节和学习行为，避免只用好、差、快、慢等笼统评价。学生互评可作为补充方式，但评价标准需简明清晰，防止互评流于人情分或随意判断。</w:t>
      </w:r>
    </w:p>
    <w:p>
      <w:pPr/>
      <w:r>
        <w:rPr>
          <w:rFonts w:ascii="Times New Roman" w:hAnsi="Times New Roman" w:eastAsia="宋体" w:cs="Times New Roman"/>
          <w:b w:val="0"/>
          <w:sz w:val="24"/>
        </w:rPr>
        <w:t>专项成果反馈的价值，在于把评价从终结性判定转向学习改进。一次展示或测评不能完全代表学生的专项能力，教师应结合平时练习、阶段表现和课堂参与做出综合判断。反馈内容既要指出技术问题，也要提示改进方法，例如发力顺序不清、重心控制不稳、规则选择不当、配合时机偏差等，都需转化为下一次练习可以执行的任务。学生在反思中记录进步和困难，能够更清楚地认识专项学习的连续性，减少因短期成绩不理想产生的挫败感。课程评价还应保护学生参与积极性，避免把公开展示变成压力来源。教师可通过分组展示、同伴支持和阶段性达标等方式降低评价焦虑，使成果呈现服务于学习，而非替代学习本身。</w:t>
      </w:r>
    </w:p>
    <w:p>
      <w:pPr>
        <w:pStyle w:val="BookLevel3Heading"/>
      </w:pPr>
      <w:r>
        <w:rPr>
          <w:rFonts w:ascii="Times New Roman" w:hAnsi="Times New Roman" w:eastAsia="黑体" w:cs="Times New Roman"/>
          <w:b w:val="0"/>
          <w:sz w:val="24"/>
        </w:rPr>
        <w:t>二、健康促进型模式</w:t>
      </w:r>
    </w:p>
    <w:p>
      <w:pPr>
        <w:pStyle w:val="BookLevel4Heading"/>
      </w:pPr>
      <w:r>
        <w:rPr>
          <w:rFonts w:ascii="Times New Roman" w:hAnsi="Times New Roman" w:eastAsia="黑体" w:cs="Times New Roman"/>
          <w:b w:val="0"/>
          <w:sz w:val="24"/>
        </w:rPr>
        <w:t>（一）以体质改善为目标的专项教学</w:t>
      </w:r>
    </w:p>
    <w:p>
      <w:pPr/>
      <w:r>
        <w:rPr>
          <w:rFonts w:ascii="Times New Roman" w:hAnsi="Times New Roman" w:eastAsia="宋体" w:cs="Times New Roman"/>
          <w:b w:val="0"/>
          <w:sz w:val="24"/>
        </w:rPr>
        <w:t>以体质改善为目标的专项教学，是把专项运动项目作为改善学生身体机能和基本运动素质的课程载体。其重点不在于追求专项成绩快速增长，而在于根据项目特征选择适宜内容，使耐力、力量、柔韧、协调等体质指标在持续参与中得到改善。高校学生身体基础、运动经历和锻炼兴趣存在差异，专项课程若只围绕技术难度组织教学，容易使体质基础较弱的学生被动参与。教师应把项目选择、负荷安排、动作学习和体质评价联系起来，使专项学习具有明确的健康促进方向。耐力类项目可承担心肺功能和持续运动能力培养任务，力量类项目可服务于肌肉力量和身体控制能力发展，柔韧与协调要求较高的项目有助于改善关节活动度、动作节奏和身体平衡。课程设计需依据学生体质测试结果、课堂观察和运动风险判断，选择安全性较高、参与门槛适中、便于持续练习的专项内容，避免把高难度竞技技术直接转化为普通学生的学习任务。</w:t>
      </w:r>
    </w:p>
    <w:p>
      <w:pPr/>
      <w:r>
        <w:rPr>
          <w:rFonts w:ascii="Times New Roman" w:hAnsi="Times New Roman" w:eastAsia="宋体" w:cs="Times New Roman"/>
          <w:b w:val="0"/>
          <w:sz w:val="24"/>
        </w:rPr>
        <w:t>从教学运行看，体质改善型专项课程应把专项练习转化为可承受、可调整、可评价的学习过程。耐力改善不能简单等同于长时间、大强度跑动，可通过定时跑、变速跑、球类连续移动、健身操组合练习等方式完成有氧负荷积累。力量改善不宜只依赖单一器械训练，可结合自重练习、弹力带练习、核心稳定练习和项目技术动作中的支撑、蹬伸、转体等环节，提高学生对发力和身体姿态的控制能力。柔韧和协调练习应嵌入准备活动、技术学习和放松整理之中，通过拉伸、平衡、节奏变换、方向转换和组合动作，改善身体活动质量。相关资料在讨论民族传统体育项目时提到，跑、跳、骑、射、摔、拔等活动与力量、速度、耐力、柔韧等身体素质密切相关，具有较强的健身特性（资料来源：内部资料）。这一认识说明，专项项目经过教学化改造后，能够成为改善学生体质的课程资源。</w:t>
      </w:r>
    </w:p>
    <w:p>
      <w:pPr/>
      <w:r>
        <w:rPr>
          <w:rFonts w:ascii="Times New Roman" w:hAnsi="Times New Roman" w:eastAsia="宋体" w:cs="Times New Roman"/>
          <w:b w:val="0"/>
          <w:sz w:val="24"/>
        </w:rPr>
        <w:t>体质改善目标还要求教师对运动负荷和学习反馈做出细致安排。课堂负荷应从学生可完成的水平起步，通过练习时间、练习次数、间歇长度、动作复杂度和合作方式的变化逐步提高要求。对于耐力较弱的学生，教师可采用分段完成、走跑结合、降低对抗密度等办法，保持参与连续性。对于力量不足或柔韧受限的学生，课程可提供替代动作和辅助练习，保证动作安全和学习尊严。评价方式应减少单次成绩对学生的压力，更重视阶段性进步、练习投入、动作质量和自我调控能力。学生在课程中理解不同项目对身体素质的影响，学会根据自身状态选择练习内容，专项教学的健康促进功能才能进入日常学习和课外锻炼之中。</w:t>
      </w:r>
    </w:p>
    <w:p>
      <w:pPr>
        <w:pStyle w:val="BookLevel4Heading"/>
      </w:pPr>
      <w:r>
        <w:rPr>
          <w:rFonts w:ascii="Times New Roman" w:hAnsi="Times New Roman" w:eastAsia="黑体" w:cs="Times New Roman"/>
          <w:b w:val="0"/>
          <w:sz w:val="24"/>
        </w:rPr>
        <w:t>（二）以健康行为养成为目标的专项教学</w:t>
      </w:r>
    </w:p>
    <w:p>
      <w:pPr/>
      <w:r>
        <w:rPr>
          <w:rFonts w:ascii="Times New Roman" w:hAnsi="Times New Roman" w:eastAsia="宋体" w:cs="Times New Roman"/>
          <w:b w:val="0"/>
          <w:sz w:val="24"/>
        </w:rPr>
        <w:t>以健康行为养成为目标的专项教学，是把专项运动项目作为学生形成规律运动、科学锻炼和自我健康管理意识的课程载体。其重点不在于单次课堂动作完成，也不在于短期专项技术提高，而在于学生能否把运动理解转化为较稳定的行为选择。高校学生学习节奏、生活作息和运动经验差异较大，部分学生知道锻炼有益健康，却缺少持续参与的项目依托和方法支持。专项课程能够以相对固定的运动内容、同伴关系和学习周期，为学生建立可重复、可体验、可反馈的锻炼情境。教师在设计教学目标时，应把规律参与、合理负荷、运动安全、身体感受记录和课后延伸练习纳入课程要求，使学生在掌握专项技能的同时形成健康观察和自我调控意识。</w:t>
      </w:r>
    </w:p>
    <w:p>
      <w:pPr/>
      <w:r>
        <w:rPr>
          <w:rFonts w:ascii="Times New Roman" w:hAnsi="Times New Roman" w:eastAsia="宋体" w:cs="Times New Roman"/>
          <w:b w:val="0"/>
          <w:sz w:val="24"/>
        </w:rPr>
        <w:t>从教学运行看，健康行为养成需要把课堂教学由技术传授延伸为行为引导。教师可围绕专项项目特点，引导学生认识准备活动、负荷控制和放松恢复的基本要求，使学生理解科学锻炼是在适宜强度、适当频次和安全条件下保持连续参与。球类、健身操、游泳、跑步、武术、冰雪等专项课程都可以承担健康行为培养任务，但不同项目的行为重点有所区别。球类项目适合培养合作参与、规则意识和课余结伴锻炼习惯，健身类项目适合培养身体管理、动作规范和自我监测意识，耐力类项目适合培养坚持性、节奏控制和身体反馈判断。教师应把行为要求嵌入热身、练习、比赛、展示和课外任务之中，使学生在反复经历中形成稳定的行动模式。</w:t>
      </w:r>
    </w:p>
    <w:p>
      <w:pPr/>
      <w:r>
        <w:rPr>
          <w:rFonts w:ascii="Times New Roman" w:hAnsi="Times New Roman" w:eastAsia="宋体" w:cs="Times New Roman"/>
          <w:b w:val="0"/>
          <w:sz w:val="24"/>
        </w:rPr>
        <w:t>专项教学中的健康行为养成还依赖评价方式调整。若课程评价只关注技术动作结果，学生容易把学习目标理解为完成考核项目，课外锻炼和自我管理便难以持续。较为适宜的做法，是在技能表现评价之外，关注出勤参与、练习态度、运动记录、负荷感受、同伴合作和安全意识，把过程性表现转化为课程反馈。运动记录不宜变成形式化打卡，教师应引导学生记录运动时间、运动内容、身体反应和恢复情况，帮助学生把分散经验整理为个人健康信息。对于运动基础较弱或缺少锻炼习惯的学生，评价应更多体现进步幅度和坚持程度，避免用同一技术标准压缩其参与空间。课程安排也应避免过度追求高强度和高难度，防止学生因挫败感、疲劳感或安全顾虑远离运动。学生能够在专项项目中获得可感知的身体变化、情绪体验和参与成就，并掌握基本自我管理方法，专项体育课程的健康促进价值才能延伸到日常生活之中。</w:t>
      </w:r>
    </w:p>
    <w:p>
      <w:pPr>
        <w:pStyle w:val="BookLevel4Heading"/>
      </w:pPr>
      <w:r>
        <w:rPr>
          <w:rFonts w:ascii="Times New Roman" w:hAnsi="Times New Roman" w:eastAsia="黑体" w:cs="Times New Roman"/>
          <w:b w:val="0"/>
          <w:sz w:val="24"/>
        </w:rPr>
        <w:t>（三）以运动处方实践为支撑的专项教学</w:t>
      </w:r>
    </w:p>
    <w:p>
      <w:pPr/>
      <w:r>
        <w:rPr>
          <w:rFonts w:ascii="Times New Roman" w:hAnsi="Times New Roman" w:eastAsia="宋体" w:cs="Times New Roman"/>
          <w:b w:val="0"/>
          <w:sz w:val="24"/>
        </w:rPr>
        <w:t>以运动处方实践为支撑的专项教学，是把学生身体状况、运动目标、项目特点和课堂运行要求联系起来的健康促进型课程模式。运动处方在课程语境中不是医学诊疗方案，也不是面向少数学生的特殊安排，而是教师依据学生体质基础、运动经验、学习意愿和项目条件，对运动内容、运动强度、练习频率、持续时间和安全要求做出明确设计。高校专项体育课程项目相对稳定，学习周期较长，适合把运动处方理念转化为学生能够理解、执行和反馈的学习任务。学生如果只会完成课堂动作，却不了解适合自身的运动负荷和锻炼方法，课程的健康促进价值容易停留在一般倡导层面。教师把运动处方融入专项课程运行，能够促使学生在专项学习中形成自我判断、自我调控和自我管理能力。专项课程中的运动处方实践，应从学生身体状况识别开始。教师可结合课堂观察、体质测试结果、学生自述的运动经历和日常锻炼情况，判断学生在耐力、力量、柔韧、协调、体重控制、运动损伤风险等方面的基本状态。这种识别不宜把学生简单划分为优劣等级，也不宜把体质差异固定为课程标签，而应作为确定运动起点和调节练习负荷的依据。不同专项项目对心肺耐力、肌肉力量、关节活动度、平衡控制和身体协调的要求不同，教师需把项目特征与学生个体情况对应起来。学生身体状态较弱时，课程任务应突出低风险、可坚持和可观察的练习效果；学生已有较好基础时，课程任务可适度提高技术质量和运动负荷要求，但仍需保持健康促进取向。运动目标的设定，是运动处方进入专项教学的关键环节。高校学生参加专项课程的动机存在差异，有的希望改善体质，有的希望掌握长期参与的运动，有的关注体重管理、体态改善或压力调节，也有学生主要为了弥补运动经验不足。教师应把这些目标转化为可执行的阶段任务，避免目标过宽导致学生无从落实。耐力改善可对应持续运动时间、运动节奏控制和恢复能力训练；力量发展可对应动作规范、核心稳定和抗阻练习安排；柔韧与体态改善可对应拉伸方法、关节活动范围和姿态控制。目标设定还需尊重专项教学的技术规律，不能为了追求健康指标改善而忽视项目动作学习，也不能用高难度技术学习替代健康目标管理。在课堂运行中，运动处方实践应体现为清晰的负荷安排和可调整的练习过程。教师可围绕运动强度、练习组数、间歇时间、动作速度、持续时间和恢复方式进行教学控制，使学生理解不同负荷对身体反应的影响。对于多数普通高校学生而言，运动强度的表达宜采用简明方式，如主观疲劳感、呼吸状态、动作完成质量和运动后恢复情况。同一技术内容允许不同学生采用不同次数、不同距离、不同节奏或不同器械重量，以便把统一教学任务与个别化负荷调节结合起来。学生在练习后记录身体感受、完成情况和恢复状态，有助于教师判断处方安排是否适宜，也有助于学生理解锻炼并非单纯追求出汗和疲劳。课外延伸是运动处方支撑专项教学的重要条件。专项课程课堂时间有限，健康促进效果依赖课堂学习与课外锻炼之间的连续关系。教师可依据课程项目设计简明的课外锻炼任务，如有氧练习、专项辅助力量、柔韧放松、基础技术巩固或低强度恢复练习，并要求学生结合自身状态调整完成方式。课外任务不宜变成单纯打卡，也不宜用机械次数替代锻炼质量，较为稳妥的方式是记录运动内容、持续时间、身体反应和下次调整想法，使运动处方在执行中形成反馈闭环。对于运动基础薄弱、身体负担较重或曾有运动损伤经历的学生，课外处方更应强调安全边界、恢复安排和循序渐进，不把完成量作为唯一评价依据。</w:t>
      </w:r>
    </w:p>
    <w:p>
      <w:pPr>
        <w:pStyle w:val="BookLevel3Heading"/>
      </w:pPr>
      <w:r>
        <w:rPr>
          <w:rFonts w:ascii="Times New Roman" w:hAnsi="Times New Roman" w:eastAsia="黑体" w:cs="Times New Roman"/>
          <w:b w:val="0"/>
          <w:sz w:val="24"/>
        </w:rPr>
        <w:t>三、文化传承型模式</w:t>
      </w:r>
    </w:p>
    <w:p>
      <w:pPr>
        <w:pStyle w:val="BookLevel4Heading"/>
      </w:pPr>
      <w:r>
        <w:rPr>
          <w:rFonts w:ascii="Times New Roman" w:hAnsi="Times New Roman" w:eastAsia="黑体" w:cs="Times New Roman"/>
          <w:b w:val="0"/>
          <w:sz w:val="24"/>
        </w:rPr>
        <w:t>（一）武术课程文化传承模式</w:t>
      </w:r>
    </w:p>
    <w:p>
      <w:pPr/>
      <w:r>
        <w:rPr>
          <w:rFonts w:ascii="Times New Roman" w:hAnsi="Times New Roman" w:eastAsia="宋体" w:cs="Times New Roman"/>
          <w:b w:val="0"/>
          <w:sz w:val="24"/>
        </w:rPr>
        <w:t>武术课程文化传承模式，是以武术技能学习为基本载体，把武德教育、礼仪规范、传统文化理解和现代教学方法贯通起来的专项课程形态。高校武术课程不能把文化传承简化为套路名称介绍，也不能把技能教学处理为单纯的动作模仿。武术的攻防意识、身法节奏、礼仪程序和修身观念共同构成课程内容，学生只有在身体练习中理解动作含义，才能把武术学习转化为文化体验。相关研究材料提出，武术理论教学可介绍传统武术的起源、分类、特点、功能、发展、精神及裁判法等内容，实践教学可安排散打、擒拿防身术、初级长拳、初级器械、二十四式简化太极拳等项目，并重视武德武礼讲解。（资料来源：高校武术教学创新体系构建研究）这一思路说明，武术课程的文化传承应建立在理论与实践相互支撑的基础上，既让学生掌握基本动作，也让学生理解动作背后的价值秩序和行为规范。</w:t>
      </w:r>
    </w:p>
    <w:p>
      <w:pPr/>
      <w:r>
        <w:rPr>
          <w:rFonts w:ascii="Times New Roman" w:hAnsi="Times New Roman" w:eastAsia="宋体" w:cs="Times New Roman"/>
          <w:b w:val="0"/>
          <w:sz w:val="24"/>
        </w:rPr>
        <w:t>在教学运行中，武德和礼仪应嵌入课堂常规、技术讲解、同伴练习和学习评价之中。教师可通过抱拳礼、课堂秩序、对练规则、器械使用规范等具体环节，引导学生理解尊师重道、克己守礼、以武修身的课程要求。武德教育不宜停留在口号层面，更适合通过可观察的行为要求进入课程，例如练习前后主动行礼，对练中控制力量，出现失误时尊重同伴，器械练习中遵守安全边界。传统文化内容也应与动作结构相结合，太极拳教学可联系虚实转换、动静协调和身心调适，长拳教学可联系舒展挺拔、节奏分明和精神表达，器械教学可联系器物规范、身体控制和安全意识。这样的组织方式能够减少文化讲授与技术练习之间的割裂，使学生在完成动作、感受节奏、遵守规则的过程中形成较稳定的文化理解。</w:t>
      </w:r>
    </w:p>
    <w:p>
      <w:pPr/>
      <w:r>
        <w:rPr>
          <w:rFonts w:ascii="Times New Roman" w:hAnsi="Times New Roman" w:eastAsia="宋体" w:cs="Times New Roman"/>
          <w:b w:val="0"/>
          <w:sz w:val="24"/>
        </w:rPr>
        <w:t>现代教学创新是武术课程保持活力的重要条件，但创新不能削弱课程的文化根基。教师可利用视频示范、慢动作分解、线上资源学习和课堂即时反馈，帮助学生理解动作路线、发力顺序和攻防含义。对于基础差异较大的学生，课程可采用分层任务，把完整套路拆解为基本步型、手型、组合动作和成套演练，使不同基础的学生都能在安全范围内获得进步。教学评价也应从单一动作结果转向过程表现、礼仪规范、技术质量、文化理解和合作态度的综合考察，避免学生只为完成期末展示而忽视平时练习。武术课程由此形成技能学习、文化认同和行为养成相互贯通的实践模式，使传统体育资源在高校课堂中获得稳定、可持续的育人价值。</w:t>
      </w:r>
    </w:p>
    <w:p>
      <w:pPr>
        <w:pStyle w:val="BookLevel4Heading"/>
      </w:pPr>
      <w:r>
        <w:rPr>
          <w:rFonts w:ascii="Times New Roman" w:hAnsi="Times New Roman" w:eastAsia="黑体" w:cs="Times New Roman"/>
          <w:b w:val="0"/>
          <w:sz w:val="24"/>
        </w:rPr>
        <w:t>（二）民族传统体育课程传承模式</w:t>
      </w:r>
    </w:p>
    <w:p>
      <w:pPr/>
      <w:r>
        <w:rPr>
          <w:rFonts w:ascii="Times New Roman" w:hAnsi="Times New Roman" w:eastAsia="宋体" w:cs="Times New Roman"/>
          <w:b w:val="0"/>
          <w:sz w:val="24"/>
        </w:rPr>
        <w:t>民族传统体育课程传承模式，是把具有民族历史记忆、地域生活经验和身体文化特征的传统体育项目转化为高校课程资源的教学形态。它以项目教学为入口，以规则整理为支撑，以校园推广为延展，使学生在运动参与中理解民族传统体育的文化来源、动作方法和现代价值。民族传统体育项目多产生于生产生活、节庆礼俗、军事训练和民间游戏等场景，具有生活性和群体性。有关满族传统体育的研究材料指出，满族传统体育在长期生产生活、宗教祭祀和军事训练实践中形成，冰嬉、滑冰车、打冰尜、射箭、赛马、珍珠球、嘎拉哈等项目都与特定地域环境和生活方式相关，珍珠球等项目还经历了规则整理和竞赛化改造的过程（资料来源：黄中伟《试论满族传统体育的形成与发展》）。高校吸收这类资源时，应避免把民族传统体育处理为单纯民俗展示，也不能停留在文化知识介绍层面，而要使传统项目进入可教、可学、可练、可评价的教学流程。传统项目教学应从项目选择、动作分解和文化说明展开。高校可根据地域资源、场地条件、师资基础和学生兴趣，选择珍珠球、毽球、押加、民族式摔跤、板鞋竞速、射艺类活动、传统游戏类项目等进入课程内容。项目进入课堂后，教师需把民间活动中的经验性动作转化为清晰的教学任务，包括基本动作、合作方式、攻防规则、安全要求和练习方法。文化说明不宜脱离动作学习单独讲授，更适合嵌入项目来源、器材形制、礼仪习惯和活动场景的解释之中。学生学习珍珠球等项目时，既要完成传接、移动、协作和规则判断，也要认识其由民间游戏向现代课程资源转化的过程，从而降低传统项目进入高校课堂的陌生感。规则改造是民族传统体育课程化的关键环节。许多传统项目原本依托村落、节庆或民间社群运行，规则具有口传性、弹性和情境性，直接搬入高校课堂容易出现安全边界不清、评价标准模糊、组织效率偏低等问题。课程规则改造应保留项目的核心动作特征和文化辨识度，同时对场地范围、器材规格、人数安排、胜负方式、犯规处理和保护措施做出教学化调整。规则改造不是把传统项目完全竞技化，也不是把民间活动削弱为简单游戏，而是在课程时间、学生基础和校园安全要求之间建立平衡。教师可通过简化对抗、降低器材风险、增加合作任务、设置分层目标等方式，使不同体能和技能基础的学生都能参与。评价也应从单一胜负结果转向动作掌握、规则理解、合作表现、参与态度和文化认知的综合考察。校园推广能够使民族传统体育从一门课程扩展为稳定的校园体育资源。课程教学可与课外锻炼、社团活动、校园展示、班级竞赛和文化主题活动衔接，使学生在课堂之外继续接触传统项目。推广过程中应重视学生主体作用，鼓励学生参与项目讲解、规则协商、器材制作、活动组织和同伴指导。教师负责把握安全标准、文化表达和教学质量，防止活动形式化、娱乐化过度或文化符号误用。经过项目教学、规则改造和持续推广，民族传统体育能够从零散民俗资源转化为可持续运行的课程内容，成为高校体育课程体系中具有文化厚度和实践价值的组成部分。</w:t>
      </w:r>
    </w:p>
    <w:p>
      <w:pPr>
        <w:pStyle w:val="BookLevel4Heading"/>
      </w:pPr>
      <w:r>
        <w:rPr>
          <w:rFonts w:ascii="Times New Roman" w:hAnsi="Times New Roman" w:eastAsia="黑体" w:cs="Times New Roman"/>
          <w:b w:val="0"/>
          <w:sz w:val="24"/>
        </w:rPr>
        <w:t>（三）冰雪体育文化传承模式</w:t>
      </w:r>
    </w:p>
    <w:p>
      <w:pPr/>
      <w:r>
        <w:rPr>
          <w:rFonts w:ascii="Times New Roman" w:hAnsi="Times New Roman" w:eastAsia="宋体" w:cs="Times New Roman"/>
          <w:b w:val="0"/>
          <w:sz w:val="24"/>
        </w:rPr>
        <w:t>冰雪体育文化传承模式，是依托地域冰雪资源、校园运动条件和专项课程平台，把冰雪运动精神、基本技能学习和冰雪文化理解融入高校体育教学的课程形态。冰雪资源较为丰富地区的高校，可以把自然环境优势转化为课程建设优势，使学生在滑冰、滑雪、冰上游戏、雪上活动等学习中形成身体经验。场地不足或季节条件受限的高校，也可以通过陆地模拟练习、轮滑替代训练、冰雪理论学习、视频动作分析和校园冰雪文化活动完成基础教学。相关资料显示，东北地区持久寒冷的冬季、鲜明的四季变化和丰富的江河森林环境，为满族传统体育活动的形成提供了自然条件，冰嬉、滑冰车、打冰尜、雪地走等项目都与生产生活和地域文化密切相关（资料来源：黄中伟《试论满族传统体育的形成与发展》）。这说明冰雪体育并非单纯的现代竞技项目集合，也包含区域生活方式、民族传统记忆和身体文化经验。</w:t>
      </w:r>
    </w:p>
    <w:p>
      <w:pPr/>
      <w:r>
        <w:rPr>
          <w:rFonts w:ascii="Times New Roman" w:hAnsi="Times New Roman" w:eastAsia="宋体" w:cs="Times New Roman"/>
          <w:b w:val="0"/>
          <w:sz w:val="24"/>
        </w:rPr>
        <w:t>从教学运行看，冰雪体育文化传承需处理好技能学习与文化理解的关系。技能层面应以安全、基础、可持续参与为原则，围绕平衡控制、重心移动、蹬伸滑行、转向制动、摔倒保护和器材使用等内容设计教学。学生掌握这些基本能力后，才能在真实或模拟的冰雪运动情境中获得参与信心。文化层面应结合项目来源、地域生活、民族体育传统和现代冰雪运动发展进行解释，使学生理解冰雪运动所体现的坚韧、协作、规则意识和环境适应能力。教师可以通过动作学习前的情境导入、练习过程中的规则说明、课后反思中的文化讨论，把文化内容嵌入教学过程，避免文化传承脱离身体实践。课程评价也应兼顾技能掌握、参与态度、安全意识和文化理解，防止以速度、难度或竞技成绩作为主要判断标准。</w:t>
      </w:r>
    </w:p>
    <w:p>
      <w:pPr/>
      <w:r>
        <w:rPr>
          <w:rFonts w:ascii="Times New Roman" w:hAnsi="Times New Roman" w:eastAsia="宋体" w:cs="Times New Roman"/>
          <w:b w:val="0"/>
          <w:sz w:val="24"/>
        </w:rPr>
        <w:t>冰雪体育文化传承模式还需根据高校所在地区和校园条件做出差异化安排。具备冰场、雪场或校外合作资源的高校，可以组织阶段性专项教学，把课堂练习、场地实践和安全教育连成完整学习过程。条件有限的高校，可以把冰雪项目的基础体能、专项协调、陆地滑行模拟和文化学习结合起来，保持课程内容的可实施性。南方或非冰雪地区高校引入冰雪体育文化，不在于复制北方高校的场地模式，而在于通过适宜化改造扩大冰雪运动认知，培养学生对不同地域体育文化的理解能力。课程设计应避免盲目追求项目数量和形式新颖，重点放在安全边界、学习体验和文化表达的统一上。冰雪技能学习能够被学生亲身感受，冰雪文化内容能够进入课堂活动和校园生活，冰雪体育文化传承才具有稳定的课程基础。</w:t>
      </w:r>
    </w:p>
    <w:p>
      <w:pPr>
        <w:pStyle w:val="BookSectionHeading"/>
      </w:pPr>
      <w:r>
        <w:rPr>
          <w:rFonts w:ascii="Times New Roman" w:hAnsi="Times New Roman" w:eastAsia="黑体" w:cs="Times New Roman"/>
          <w:b/>
          <w:sz w:val="28"/>
        </w:rPr>
        <w:t>第三节　特殊群体体育课程教学实践模式</w:t>
      </w:r>
    </w:p>
    <w:p>
      <w:pPr>
        <w:pStyle w:val="BookLevel3Heading"/>
      </w:pPr>
      <w:r>
        <w:rPr>
          <w:rFonts w:ascii="Times New Roman" w:hAnsi="Times New Roman" w:eastAsia="黑体" w:cs="Times New Roman"/>
          <w:b w:val="0"/>
          <w:sz w:val="24"/>
        </w:rPr>
        <w:t>一、体质薄弱学生教学模式</w:t>
      </w:r>
    </w:p>
    <w:p>
      <w:pPr>
        <w:pStyle w:val="BookLevel4Heading"/>
      </w:pPr>
      <w:r>
        <w:rPr>
          <w:rFonts w:ascii="Times New Roman" w:hAnsi="Times New Roman" w:eastAsia="黑体" w:cs="Times New Roman"/>
          <w:b w:val="0"/>
          <w:sz w:val="24"/>
        </w:rPr>
        <w:t>（一）低强度起步模式</w:t>
      </w:r>
    </w:p>
    <w:p>
      <w:pPr/>
      <w:r>
        <w:rPr>
          <w:rFonts w:ascii="Times New Roman" w:hAnsi="Times New Roman" w:eastAsia="宋体" w:cs="Times New Roman"/>
          <w:b w:val="0"/>
          <w:sz w:val="24"/>
        </w:rPr>
        <w:t>低强度起步模式，是面向体能基础较弱、运动经验不足或对体育活动存在畏难情绪的学生所采用的基础性教学安排。其核心不是降低课程要求，而是把学习起点调适到学生能够安全参与、愿意持续参与的范围内，使学生在较小身体负担和较低心理压力下进入体育学习过程。高校学生身体基础差异较大，部分学生长期缺少规律锻炼，心肺耐力、肌肉力量、柔韧性和动作协调性相对不足。若课程起始阶段即采用较高强度、复杂技术或强竞争情境，容易造成疲劳过度、动作变形和参与退缩。低强度起步强调安全、可坚持、可体验，通过降低运动负荷、简化动作结构、控制练习密度和延长适应时间，为体质薄弱学生建立稳定的课堂参与基础。在教学内容选择上，低强度起步模式宜采用动作简明、风险较低、便于观察和调控的练习内容。慢跑与走跑交替、基础拉伸、徒手力量练习、低冲击有氧操、简化球类游戏、轻器械协调练习等，都可作为起始阶段的教学材料。教师安排课堂任务时，应避免以统一速度、统一次数和统一完成标准要求所有学生，需重视完成质量、身体感受和参与连续性。体能基础弱的学生往往缺少逐步适应过程和可感知的成功经验。课堂起步阶段若能让学生完成难度适宜的练习，形成身体可承受、动作可掌握、情绪可接受的体验，后续教学才具备增加负荷和丰富内容的条件。从运行方式看，低强度起步不能简单理解为少练或慢练，而是要在低风险框架内保持必要的教学组织。教师需在课前了解学生的大体身体状态和运动经历，课堂中观察面色、呼吸、动作稳定性和疲劳反应，及时调整练习节奏。练习负荷可通过时间、距离、次数、组间休息和动作幅度进行控制，避免用单一指标判断学生是否达标。耐力较弱的学生，可采用短时多组、间歇恢复的方式替代连续高负荷练习；力量不足的学生，可先从自身体重和小幅度动作开始，逐步建立关节稳定和肌肉控制能力；协调性较差的学生，可通过慢速分解、同伴示范和重复体验降低学习难度。低强度起步模式还要求教师关注学生的心理接受度。部分体质薄弱学生在体育课堂中容易把速度慢、力量弱或动作不熟练视为个人缺陷，由此产生回避表现、拒绝合作或担心被评价的心理反应。教师应减少公开比较和单纯排名，更多采用个人进步、任务完成和参与稳定性作为反馈依据。低强度练习并不意味着评价标准模糊，教师仍需让学生知道本阶段要完成什么、怎样完成更安全、达到何种状态可以进入下一步学习。只有当低强度起步与清晰目标、适当反馈和安全管理结合起来，体质薄弱学生才能逐渐获得身体信心，并把初步参与转化为持续锻炼的现实可能。</w:t>
      </w:r>
    </w:p>
    <w:p>
      <w:pPr>
        <w:pStyle w:val="BookLevel4Heading"/>
      </w:pPr>
      <w:r>
        <w:rPr>
          <w:rFonts w:ascii="Times New Roman" w:hAnsi="Times New Roman" w:eastAsia="黑体" w:cs="Times New Roman"/>
          <w:b w:val="0"/>
          <w:sz w:val="24"/>
        </w:rPr>
        <w:t>（二）循序渐进提升模式</w:t>
      </w:r>
    </w:p>
    <w:p>
      <w:pPr/>
      <w:r>
        <w:rPr>
          <w:rFonts w:ascii="Times New Roman" w:hAnsi="Times New Roman" w:eastAsia="宋体" w:cs="Times New Roman"/>
          <w:b w:val="0"/>
          <w:sz w:val="24"/>
        </w:rPr>
        <w:t>循序渐进模式是在低强度起步的基础上，根据体质薄弱学生的身体适应、动作掌握和心理承受情况，逐步增加练习难度、运动负荷和技能要求的教学安排。其关键在于把提高过程设计为连续、可观察、可调整的学习链条，避免从简单参与突然转向高强度练习。体质薄弱学生在心肺耐力、肌肉力量、柔韧性、协调性等方面可能存在不同短板，运动后的疲劳恢复速度也存在差异。若教学进度只按统一课时推进，部分学生可能尚未适应基础负荷便进入复杂任务。教师判断递进时，不能只看动作完成结果，还要观察呼吸状态、动作稳定性、疲劳反应、参与意愿和课后恢复感受。只有身体反应、技术表现和心理状态处于相对稳定范围内，后续负荷增加才具有教学合理性。</w:t>
      </w:r>
    </w:p>
    <w:p>
      <w:pPr/>
      <w:r>
        <w:rPr>
          <w:rFonts w:ascii="Times New Roman" w:hAnsi="Times New Roman" w:eastAsia="宋体" w:cs="Times New Roman"/>
          <w:b w:val="0"/>
          <w:sz w:val="24"/>
        </w:rPr>
        <w:t>在具体运行中，练习难度的提高可以从动作结构、空间变化、节奏要求和协作关系等方面展开。起始阶段可选择步行、慢跑、徒手操、低冲击力量练习和基础拉伸，使学生建立基本运动感受。适应后再逐步加入方向变化、节奏转换、简单器械、组合动作和小组配合任务，使学生在安全范围内扩大运动经验。运动负荷的调整应兼顾强度、时间、次数、组数和间歇，不能把增加负荷简单理解为延长练习时间或提高速度。耐力较弱的学生可先延长低强度持续活动时间，再适当提高运动节奏；力量不足的学生可先保证动作姿态正确，再增加重复次数或改变支撑条件。技能要求的提高应遵循由单一到组合、由静态到动态、由无对抗到弱对抗的顺序，使学生能够在已掌握内容的基础上形成新的动作连接。</w:t>
      </w:r>
    </w:p>
    <w:p>
      <w:pPr/>
      <w:r>
        <w:rPr>
          <w:rFonts w:ascii="Times New Roman" w:hAnsi="Times New Roman" w:eastAsia="宋体" w:cs="Times New Roman"/>
          <w:b w:val="0"/>
          <w:sz w:val="24"/>
        </w:rPr>
        <w:t>循序渐进并不意味着放慢所有学生的学习进程，也不等同于长期停留在低标准状态。它要求教师在统一课程框架内设置弹性空间，使不同基础的学生都能获得适宜挑战。适应较快的学生，可以通过增加动作组合、提高完成质量、加入简单规则情境等方式保持学习强度；适应较慢的学生，则可通过缩短连续练习时间、降低动作幅度、延长间歇、减少对抗因素等方式控制风险。在这一过程中，教师要防止以固定标签看待体质薄弱学生，学生的层次位置应随着课堂表现和身体适应情况发生变化。若学生出现持续疲劳、动作明显变形、畏难情绪增强或参与频率下降，教学安排就需要回调，而不是继续增加任务压力。合理的递进过程能够让学生感受到身体能力正在改善，也能使课程要求保持清晰边界，推动体质薄弱学生由能参与走向能坚持，再由能坚持走向能提高。</w:t>
      </w:r>
    </w:p>
    <w:p>
      <w:pPr>
        <w:pStyle w:val="BookLevel4Heading"/>
      </w:pPr>
      <w:r>
        <w:rPr>
          <w:rFonts w:ascii="Times New Roman" w:hAnsi="Times New Roman" w:eastAsia="黑体" w:cs="Times New Roman"/>
          <w:b w:val="0"/>
          <w:sz w:val="24"/>
        </w:rPr>
        <w:t>（三）过程激励支持模式</w:t>
      </w:r>
    </w:p>
    <w:p>
      <w:pPr/>
      <w:r>
        <w:rPr>
          <w:rFonts w:ascii="Times New Roman" w:hAnsi="Times New Roman" w:eastAsia="宋体" w:cs="Times New Roman"/>
          <w:b w:val="0"/>
          <w:sz w:val="24"/>
        </w:rPr>
        <w:t>过程激励支持模式，是针对体质薄弱学生信心不足、进步感不强、参与稳定性较弱等问题形成的教学支持方式。该模式把评价重心放在持续参与、阶段进步和自我比较上，避免单纯以统一成绩、统一速度或统一技术标准判断学生表现。体质薄弱学生在课程初期往往更关注自身不足，若评价只呈现差距，容易把体育学习理解为反复证明失败的过程。进步评价能够改变这种体验，使学生看到运动能力、动作质量、练习次数、恢复速度和参与态度等方面的变化。教师应记录学生起点，关注同一学生在不同阶段的变化，把完成低强度练习、坚持规律锻炼、掌握基础动作等表现纳入评价范围。评价语言需具体，宜指出学生在哪个动作环节更稳定、在哪类练习中耐受性有所提高，使其把注意力从横向比较转向自我发展。</w:t>
      </w:r>
    </w:p>
    <w:p>
      <w:pPr/>
      <w:r>
        <w:rPr>
          <w:rFonts w:ascii="Times New Roman" w:hAnsi="Times New Roman" w:eastAsia="宋体" w:cs="Times New Roman"/>
          <w:b w:val="0"/>
          <w:sz w:val="24"/>
        </w:rPr>
        <w:t>个别指导是过程激励支持模式发挥作用的重要条件。体质薄弱学生的薄弱环节并不相同，有的耐力不足，有的力量基础较弱，有的动作协调性差或运动经验缺乏。教师若采用完全一致的指导口径，容易造成部分学生听得懂却做不到，或能够完成任务却缺少改进方向。个别指导应建立在课堂观察和学生反馈之上，教师可通过动作完成情况、疲劳反应、练习间歇状态和参与情绪判断学生是否适应当前任务。对于完成质量较低的学生，指导重点宜放在降低动作难度、调整练习节奏和纠正关键错误上；对于已能稳定完成基础任务的学生，可适当增加练习次数或提高动作控制要求。个别指导不等同于特殊照顾，也不应使学生感到被区别对待，较为合适的做法是在集体教学框架内提供差异化提示。</w:t>
      </w:r>
    </w:p>
    <w:p>
      <w:pPr/>
      <w:r>
        <w:rPr>
          <w:rFonts w:ascii="Times New Roman" w:hAnsi="Times New Roman" w:eastAsia="宋体" w:cs="Times New Roman"/>
          <w:b w:val="0"/>
          <w:sz w:val="24"/>
        </w:rPr>
        <w:t>阶段性反馈能够把零散的课堂表现转化为清晰的成长线索。体质薄弱学生的进步往往不表现为短时间内的成绩变化，更多体现在运动后不适感减少、动作完成更连贯、参与意愿增强和自我管理能力改善等方面。教师可以围绕一个教学周期设置观察节点，对学生的练习记录、课堂表现和自我感受进行归纳反馈。反馈内容应避免排名化和标签化，重点说明学生已经形成的积极变化，以及下一阶段可以完成的适度任务。阶段性反馈还可与学生自评结合，引导学生描述运动感受、困难来源和可接受的练习方式，使学生认识到体育学习受参与频率、练习方法和心理状态影响。教师在反馈后应及时调整任务，避免学生长期停留在过低要求中，也防止进步刚出现便进入过高负荷，使体质薄弱学生在被看见、被支持和能进步的体验中逐步建立运动信心。</w:t>
      </w:r>
    </w:p>
    <w:p>
      <w:pPr>
        <w:pStyle w:val="BookLevel3Heading"/>
      </w:pPr>
      <w:r>
        <w:rPr>
          <w:rFonts w:ascii="Times New Roman" w:hAnsi="Times New Roman" w:eastAsia="黑体" w:cs="Times New Roman"/>
          <w:b w:val="0"/>
          <w:sz w:val="24"/>
        </w:rPr>
        <w:t>二、身心特殊学生教学模式</w:t>
      </w:r>
    </w:p>
    <w:p>
      <w:pPr>
        <w:pStyle w:val="BookLevel4Heading"/>
      </w:pPr>
      <w:r>
        <w:rPr>
          <w:rFonts w:ascii="Times New Roman" w:hAnsi="Times New Roman" w:eastAsia="黑体" w:cs="Times New Roman"/>
          <w:b w:val="0"/>
          <w:sz w:val="24"/>
        </w:rPr>
        <w:t>（一）包容性课程设计模式</w:t>
      </w:r>
    </w:p>
    <w:p>
      <w:pPr/>
      <w:r>
        <w:rPr>
          <w:rFonts w:ascii="Times New Roman" w:hAnsi="Times New Roman" w:eastAsia="宋体" w:cs="Times New Roman"/>
          <w:b w:val="0"/>
          <w:sz w:val="24"/>
        </w:rPr>
        <w:t>包容性课程设计模式，是面向身体条件、心理状态和学习需求存在差异的学生形成的课程组织方式。其基本立场是把学生能否真实参与作为设计起点，避免单纯以统一动作标准、统一练习强度和统一考核结果安排教学。高校体育课程中的身心特殊学生，可能在身体功能、运动经验、情绪状态、社会交往和自我评价等方面呈现差异。若课程任务缺少调适空间，学生即使进入课堂，也可能处于旁观、低效参与或被动完成状态。包容性设计强调尊重差异，但尊重差异并不等于取消要求，而是通过目标分解、内容替代、规则调整和过程支持，使学生在安全、适宜和有尊严的条件下完成体育学习。在课程目标设计上，包容性模式应把共同目标与个别目标结合起来。共同目标体现体育课程的基本属性，如参与运动、学习基本技能、理解健康知识、形成积极态度。个别目标依据学生身体状况、心理承受能力和实际参与可能进行调适，使目标具有可达到性和可观察性。对于行动能力受限的学生，目标可以更多关注动作控制、身体协调、柔韧活动和轻量化体能维持。对于存在运动焦虑或社交压力的学生，目标可以从稳定出勤、参与低压力活动、完成合作任务等方面逐步展开。教师设定目标时，应避免把特殊需求学生固定为低要求对象，也不能以同一尺度要求其完成超出承受范围的任务。在课程内容安排上，包容性设计要提供多种参与路径。相同教学主题可以设置不同动作形式、器材条件和完成方式，使学生能够在同一课堂结构中选择适合自身的任务。球类教学中，部分学生可以完成标准传接球练习，部分学生可以采用近距离传球、降低速度、减少对抗或使用更易控制的器材。体能练习中，教师可以把跑跳类任务转化为快走、节奏移动、坐姿上肢练习或低冲击循环练习。这样的调整保持了课程内容的体育属性，也减少了学生因身体限制被排除在活动之外的可能。内容替代应围绕同一学习意图展开，不能把参与困难的学生简单安排为记录、计时或旁观评价。在教学组织上，包容性课程需要形成可调整的课堂规则和稳定的支持关系。教师可通过小组合作、伙伴协助、任务站点和弹性时间安排，降低学生进入活动的门槛。小组合作不应把特殊学生置于被照顾的单一位置，而应让其在能力范围内承担明确角色，获得真实贡献感。规则调整要保持公开、平等和可理解，避免让学生感到自己被特殊标记。教师的语言提示应具体、温和、可操作，少用带有比较压力的评价方式。课堂评价可关注参与过程、动作改善、任务完成度和自我管理表现，使学生在连续学习中看到自身变化，逐步形成对体育学习的基本信任。</w:t>
      </w:r>
    </w:p>
    <w:p>
      <w:pPr>
        <w:pStyle w:val="BookLevel4Heading"/>
      </w:pPr>
      <w:r>
        <w:rPr>
          <w:rFonts w:ascii="Times New Roman" w:hAnsi="Times New Roman" w:eastAsia="黑体" w:cs="Times New Roman"/>
          <w:b w:val="0"/>
          <w:sz w:val="24"/>
        </w:rPr>
        <w:t>（二）安全支持教学模式</w:t>
      </w:r>
    </w:p>
    <w:p>
      <w:pPr/>
      <w:r>
        <w:rPr>
          <w:rFonts w:ascii="Times New Roman" w:hAnsi="Times New Roman" w:eastAsia="宋体" w:cs="Times New Roman"/>
          <w:b w:val="0"/>
          <w:sz w:val="24"/>
        </w:rPr>
        <w:t>安全支持教学模式，是面向身心特殊学生参与体育课程时形成的风险预防、过程保护和应急处置相结合的教学组织方式。该模式不把学生简单视为需要隔离的对象，也不以降低课程要求替代正常学习，而是通过对运动情境、动作任务、场地器材和学生状态的综合判断，帮助学生在可控条件下参与体育活动。运动风险识别是安全支持的前提，教师在课前应了解学生的运动经验、近期身体状态、心理紧张程度和项目适应情况，避免把同一强度、同一节奏和同一动作难度直接施加给所有学生。风险识别还包括对场地湿滑、器材松动、队形距离过近、对抗强度过高、规则理解不足等课堂因素的判断。教师安排教学任务时，应把安全边界转化为明确的课堂规则，如限定练习区域、控制轮换速度、减少拥挤等待、设置缓冲空间。安全识别属于教学管理范畴，重点在于降低可预见风险，不应把课堂活动处理为诊断、治疗或康复训练。</w:t>
      </w:r>
    </w:p>
    <w:p>
      <w:pPr/>
      <w:r>
        <w:rPr>
          <w:rFonts w:ascii="Times New Roman" w:hAnsi="Times New Roman" w:eastAsia="宋体" w:cs="Times New Roman"/>
          <w:b w:val="0"/>
          <w:sz w:val="24"/>
        </w:rPr>
        <w:t>教师保护是安全支持教学模式的核心环节，具体体现在示范、站位、提示、保护和纠偏等教学行为中。对于平衡性、协调性、空间判断能力较弱的学生，教师应在动作学习初期降低动作复杂度，采用分解练习、慢速练习和辅助器材支持，待学生能够稳定完成后再增加变化条件。保护不等于教师全程替代学生完成动作，教师应通过合理站位、关键环节扶助和及时语言提示，帮助学生形成对身体姿态、发力方向和停止方式的基本控制。课堂中可建立同伴支持机制，由责任意识较强、沟通方式平和的学生协助完成队形引导、器材传递、练习提醒和情绪安抚。此类支持应以平等参与为原则，避免形成照看者与被照看者的固定关系，防止特殊学生在集体活动中被标签化。教师需对同伴支持的边界做出清晰规定，涉及身体接触、器械保护和突发情况处理时，应由教师承担主要责任，学生协助限于提醒、陪伴和报告。</w:t>
      </w:r>
    </w:p>
    <w:p>
      <w:pPr/>
      <w:r>
        <w:rPr>
          <w:rFonts w:ascii="Times New Roman" w:hAnsi="Times New Roman" w:eastAsia="宋体" w:cs="Times New Roman"/>
          <w:b w:val="0"/>
          <w:sz w:val="24"/>
        </w:rPr>
        <w:t>应急预案是安全支持教学模式稳定运行的重要保障。体育课堂具有开放性和动态性，即使课前判断较为充分，仍可能出现摔倒、碰撞、过度紧张、短时不适或活动中断等情况。教师应在课程开始前明确集合信号、暂停信号、求助方式和离场路径，使学生知道发生异常时如何停止练习、告知教师、避免围观和拥挤。应急处置强调快速、冷静和有序，教师应先控制现场秩序，再根据学生状态采取休息、转移、联系校内相关人员等处理方式，避免在课堂上做出超出教师职责范围的判断。对于容易产生紧张反应或参与顾虑较强的学生，预案还应包含低压力退出机制，允许其在短时间内从高刺激任务转入观察、记录、辅助裁判或低强度替代练习。安全支持的目标，是让学生在明确规则、有效保护和稳定预期中参与运动，逐步建立对体育课堂的信任感和对自身运动能力的控制感。</w:t>
      </w:r>
    </w:p>
    <w:p>
      <w:pPr>
        <w:pStyle w:val="BookLevel4Heading"/>
      </w:pPr>
      <w:r>
        <w:rPr>
          <w:rFonts w:ascii="Times New Roman" w:hAnsi="Times New Roman" w:eastAsia="黑体" w:cs="Times New Roman"/>
          <w:b w:val="0"/>
          <w:sz w:val="24"/>
        </w:rPr>
        <w:t>（三）心理支持参与模式</w:t>
      </w:r>
    </w:p>
    <w:p>
      <w:pPr/>
      <w:r>
        <w:rPr>
          <w:rFonts w:ascii="Times New Roman" w:hAnsi="Times New Roman" w:eastAsia="宋体" w:cs="Times New Roman"/>
          <w:b w:val="0"/>
          <w:sz w:val="24"/>
        </w:rPr>
        <w:t>心理支持参与模式，是面向存在运动焦虑、社交退缩、失败预期或参与障碍的学生形成的教学组织方式。高校体育课程中的身心特殊学生，并非都表现为明显的身体功能限制，有些学生的困难主要来自紧张体验、评价压力、同伴比较和过往运动挫败。若课堂长期采用高竞争、高展示和高淘汰的活动形式，学生容易把体育课理解为公开暴露不足的场域，进而出现回避练习、动作迟疑或拒绝参与等现象。该模式并非降低课程要求，而是通过低压力活动、合作任务和积极反馈，为学生建立安全的参与感和可预期的成功经验。教师应把情绪状态、互动关系和自我评价纳入课程运行判断，使学生在相对放松的情境中逐步进入运动过程。低压力活动是心理支持参与的起点。低压力不等于低质量，也不意味着课堂缺少练习密度，而是指活动任务具有较低的公开比较强度、清晰的完成路径和宽容的失误空间。教师可选择规则简单、动作风险较小、节奏可调的练习内容，让学生先完成走、跑、传接、移动、伸展、平衡和简单配合等基础任务。对容易紧张的学生，课堂开始阶段不宜直接安排个人展示、速度排名或对抗性强的比赛，可通过小范围练习、同伴协助和分组轮换降低心理负担。评价应减少单次结果对学生体验的压迫，更多关注是否愿意尝试、是否能够持续完成、是否在动作控制和情绪稳定上出现变化。合作任务能够改善身心特殊学生在体育课堂中的关系处境。部分学生的参与障碍并非单纯来自动作能力不足，而是来自对同伴目光、评价语言和集体位置的敏感。合作性任务把个人表现嵌入小组共同目标之中，能够降低单个学生被单独检验的压力，也能促使同伴从比较者转变为支持者。教师可围绕双人传接、多人接力、节奏配合、集体创编和小组挑战设计任务，使不同能力的学生都能承担具体角色。角色安排不应固定在照顾与被照顾的关系上，应根据学生状态轮换组织者、记录者、练习伙伴和安全提醒者等任务身份，减少标签化体验。积极反馈是该模式持续发挥作用的重要条件。教师的反馈应具体指向学生的行为变化，而不是停留在笼统鼓励或情绪安慰。对于运动焦虑较明显的学生，教师可肯定其完成准备活动、主动加入小组、尝试新动作、保持练习节奏、与同伴沟通等具体表现，使学生知道进步发生在何处。反馈方式需考虑学生接受差异，公开表扬可能增强某些学生的荣誉感，也可能加重另一些学生的紧张感。教师应根据学生状态选择个别交流、小组反馈或课堂即时提示，在肯定可见进步的同时提出一项可以达到的改进任务，使支持与要求保持平衡。心理支持参与模式在运行中要保持课堂氛围和教学规则的一致性。教师应明确不嘲笑失误、不强迫展示、不以身体差异取笑同伴、不把个别学生排除在集体任务之外等基本课堂规范，并通过持续管理使这些规范成为日常秩序。对已经出现回避行为的学生，教师不宜简单采用命令式要求推动其立即参与，可先允许其从观察、辅助记录、低强度练习进入，再逐步增加参与深度。对同伴群体的引导同样重要，教师应让学生理解合作支持是课程任务的一部分，而不是额外照顾。心理支持的目标在于帮助学生减少运动焦虑和参与障碍，形成较稳定的课堂投入状态。</w:t>
      </w:r>
    </w:p>
    <w:p>
      <w:pPr>
        <w:pStyle w:val="BookLevel3Heading"/>
      </w:pPr>
      <w:r>
        <w:rPr>
          <w:rFonts w:ascii="Times New Roman" w:hAnsi="Times New Roman" w:eastAsia="黑体" w:cs="Times New Roman"/>
          <w:b w:val="0"/>
          <w:sz w:val="24"/>
        </w:rPr>
        <w:t>三、分类分层教学模式</w:t>
      </w:r>
    </w:p>
    <w:p>
      <w:pPr>
        <w:pStyle w:val="BookLevel4Heading"/>
      </w:pPr>
      <w:r>
        <w:rPr>
          <w:rFonts w:ascii="Times New Roman" w:hAnsi="Times New Roman" w:eastAsia="黑体" w:cs="Times New Roman"/>
          <w:b w:val="0"/>
          <w:sz w:val="24"/>
        </w:rPr>
        <w:t>（一）分类诊断教学起点</w:t>
      </w:r>
    </w:p>
    <w:p>
      <w:pPr/>
      <w:r>
        <w:rPr>
          <w:rFonts w:ascii="Times New Roman" w:hAnsi="Times New Roman" w:eastAsia="宋体" w:cs="Times New Roman"/>
          <w:b w:val="0"/>
          <w:sz w:val="24"/>
        </w:rPr>
        <w:t>分类诊断教学起点，是分类分层教学模式运行的前提。高校体育课程面对的学生差异较大，差异不只表现为体能强弱，也包括运动技能基础、项目兴趣、健康状况、心理适应和参与经验。若教师仅依据统一测试结果安排教学，容易把学生简单划入强与弱、会与不会的二元结构，忽视其真实学习条件。分类诊断的意义在于看清学生进入课程时的状态，判断课程目标与学生能力之间的距离，使后续任务安排具有可承受性和可发展性。诊断不是给学生贴固定标签，也不是提前决定学生能够达到的上限，而是为教学起步提供依据，使不同学生都能在适宜难度中进入学习过程。从诊断内容看，体质状况是判断教学起点的重要方面。教师可依据平时体育表现、体质监测结果、课堂观察和学生自我陈述，了解其耐力、力量、柔韧、协调和运动恢复等基本情况。体质薄弱学生并非不能参加运动，但在运动负荷、练习密度和动作复杂度上需要谨慎起步。技能基础同样影响教学起点，同一项目中，有的学生已掌握基本动作，有的学生缺乏相关经验，若全部从同一任务进入，基础较弱者容易产生挫败感，基础较好者也可能因任务过低而降低积极性。技能诊断应关注学生能否理解动作要领、完成基本练习、在规则约束下参与活动，不宜只看一次性技术表现。兴趣和健康状况能够进一步修正教学起点判断。兴趣并非简单询问学生喜欢什么项目，而是要结合过往运动经历、参与意愿、同伴互动状态和对课程任务的接受程度进行综合判断。有些学生体能基础一般，但对某类活动有稳定兴趣，教师可利用兴趣形成持续参与的入口。有些学生技能条件较好，却对高对抗或高展示活动存在抵触，起点安排就不能只依据技术能力做出判断。健康状况的诊断应保持教育教学立场，重点了解学生是否存在不适宜高强度运动、剧烈对抗或长时间负荷的情况，进而在课堂任务、练习节奏和安全支持上做出合理安排。教师使用健康信息时应注意保护学生隐私，避免把个体差异公开化、标签化。分类诊断的实施需要把多种信息放在同一教学框架中解释。课堂初期可通过低风险活动、基础动作练习、小组合作任务和简要问卷了解学生状态，避免一开始就采用高强度测验或淘汰性活动。教师还可通过连续观察判断学生在不同情境中的表现，因为学生在单次测试中的状态可能受紧张、疲劳、天气、场地和同伴压力影响。分类结果应服务于教学设计，而不是成为固定分组的理由。较适宜的做法，是把学生的体质、技能、兴趣和健康状况转化为不同起步条件，如低强度适应、基础技能补偿、兴趣引导参与、限制性任务替代等，使教学起点更接近学生实际。</w:t>
      </w:r>
    </w:p>
    <w:p>
      <w:pPr>
        <w:pStyle w:val="BookLevel4Heading"/>
      </w:pPr>
      <w:r>
        <w:rPr>
          <w:rFonts w:ascii="Times New Roman" w:hAnsi="Times New Roman" w:eastAsia="黑体" w:cs="Times New Roman"/>
          <w:b w:val="0"/>
          <w:sz w:val="24"/>
        </w:rPr>
        <w:t>（二）分层设置学习任务</w:t>
      </w:r>
    </w:p>
    <w:p>
      <w:pPr/>
      <w:r>
        <w:rPr>
          <w:rFonts w:ascii="Times New Roman" w:hAnsi="Times New Roman" w:eastAsia="宋体" w:cs="Times New Roman"/>
          <w:b w:val="0"/>
          <w:sz w:val="24"/>
        </w:rPr>
        <w:t>分层设置学习任务，是在分类诊断基础上把学生差异转化为教学安排的关键环节。高校体育课程中的分层，不应把学生长期固定在不同等级中，也不应把低层任务等同于低要求。其合理取向，是依据学生体质基础、技能水平、健康状态和参与信心，提供难度适宜、强度可控、目标清晰的学习任务。对体能基础较弱或运动经验不足的学生，任务设计应突出动作安全、基本参与和稳定完成，使其在较低风险条件下建立练习秩序。对具备一定运动基础的学生，任务可增加动作组合、节奏控制和规则运用要求，使其形成较完整的运动能力。对技能较好、参与积极性较高的学生，任务可指向技术质量、战术理解、同伴协作和课堂示范，但仍需保持课程教学属性，避免把普通体育课转化为竞技训练。</w:t>
      </w:r>
    </w:p>
    <w:p>
      <w:pPr/>
      <w:r>
        <w:rPr>
          <w:rFonts w:ascii="Times New Roman" w:hAnsi="Times New Roman" w:eastAsia="宋体" w:cs="Times New Roman"/>
          <w:b w:val="0"/>
          <w:sz w:val="24"/>
        </w:rPr>
        <w:t>不同难度的任务设置，应体现动作结构、练习条件和完成标准的差异。以球类课程为例，基础层学生可从熟悉球性、原地传接、低速移动和简化规则开始，重点解决敢参与、会操作和能合作的问题；中间层学生可增加移动中传接、攻防转换和小组配合任务，重点提高技术衔接和规则意识；较高层学生可承担战术组织、比赛裁判、同伴指导等任务，重点发展综合运用能力。以体能类课程为例，基础层任务可采用短时间、低冲击、可间歇的练习形式，中间层任务可逐步增加持续时间和动作组合，较高层任务可在姿态控制、运动节奏和自我监测方面提出更高要求。强度分层不能只看运动量大小，还要考虑学生对负荷的适应速度、恢复情况和心理承受能力。教师应把同一教学目标转换为若干练习路径，使学生在同一课程主题下完成不同层级的学习。</w:t>
      </w:r>
    </w:p>
    <w:p>
      <w:pPr/>
      <w:r>
        <w:rPr>
          <w:rFonts w:ascii="Times New Roman" w:hAnsi="Times New Roman" w:eastAsia="宋体" w:cs="Times New Roman"/>
          <w:b w:val="0"/>
          <w:sz w:val="24"/>
        </w:rPr>
        <w:t>分层任务还需设置差异化目标，使评价标准与学习起点相匹配。体质薄弱学生的目标可侧重持续参与、动作规范、负荷适应和自我保护，评价时关注其能否稳定完成课堂练习，是否形成基本运动信心。技能基础一般的学生，目标可侧重动作质量、练习效率和规则理解，评价时关注其技术掌握是否稳定，能否在小组活动中承担基本角色。运动能力较强的学生，目标可侧重综合应用、合作组织和学习带动，评价时关注其能否把个人能力转化为课堂协作能力。这样的目标分层，有助于减少单一标准造成的挫败感，也能避免高水平学生因任务过易而降低学习投入。教师应向学生说明任务差异来自学习需要，而非能力定性，使分层安排保持开放性和可流动性，让不同起点的学生都能获得合理挑战和可见进步。</w:t>
      </w:r>
    </w:p>
    <w:p>
      <w:pPr>
        <w:pStyle w:val="BookLevel4Heading"/>
      </w:pPr>
      <w:r>
        <w:rPr>
          <w:rFonts w:ascii="Times New Roman" w:hAnsi="Times New Roman" w:eastAsia="黑体" w:cs="Times New Roman"/>
          <w:b w:val="0"/>
          <w:sz w:val="24"/>
        </w:rPr>
        <w:t>（三）动态调整教学过程</w:t>
      </w:r>
    </w:p>
    <w:p>
      <w:pPr/>
      <w:r>
        <w:rPr>
          <w:rFonts w:ascii="Times New Roman" w:hAnsi="Times New Roman" w:eastAsia="宋体" w:cs="Times New Roman"/>
          <w:b w:val="0"/>
          <w:sz w:val="24"/>
        </w:rPr>
        <w:t>动态调整教学过程，是分类分层教学模式保持弹性和公平的重要环节。学生在体育课程中的状态并非固定不变，体能适应、技能掌握、心理信心和参与习惯都会随练习变化。若课程开始完成分层后长期不再调整，分层容易演变为静态标签，学生也可能把所在层次理解为能力定型。动态调整的意义，在于把分层看作阶段性教学安排，而不是对学生体育能力的永久判断。教师应依据学生进步、任务完成质量、运动反应和参与意愿，适时调整练习内容、任务难度和指导方式，使不同学生都能获得发展空间。从运行流程看，动态调整应建立在连续观察和过程记录基础上。教师可在课堂练习中关注学生动作稳定性、负荷适应、合作参与和安全风险，也可结合阶段性测评、课堂反馈和学生自我记录判断学习变化。对进步较快、动作质量稳定的学生，可提高任务难度，增加组合练习、节奏控制或情境应用要求，避免其长期停留在低挑战水平。对适应较慢、身体反应较明显或参与信心不足的学生，应降低任务密度，延长基础练习时间，保留技术分解和保护帮助。调整不是频繁改变教学安排，而是根据学生状态做出有依据的修正，使课程节奏不脱离整体目标，也不超出个体承受能力。动态调整还要处理好分层管理与学生自尊保护之间的关系。高校学生对同伴评价和教师判断较为敏感，公开化、等级化的分层方式容易造成心理压力。教师在调整层次时，应更多使用任务组、练习组、挑战组等教学性表达，减少强弱、优劣等评价色彩。学生进入新的任务层次，主要依据当前任务完成情况和后续学习需要，而不是单次测试结果或教师主观印象。对于暂时退回基础任务的学生，教师应说明调整目的在于巩固动作、控制风险和恢复信心；对于进入较高任务层次的学生，也应提醒其保持技术规范和安全意识，防止因追求难度造成动作变形或运动损伤。在实际教学中，动态调整应形成相对稳定的课堂机制。教师可在若干课次后设置观察节点，根据学生表现对任务组合进行微调；也可在同一节课内设置基础任务、发展任务和拓展任务，让学生在教师指导下选择适宜练习。课堂组织上，应避免频繁打断整体教学秩序，可通过场地区域、器材难度、练习次数和同伴配合方式实现自然分层。评价方式也应与动态调整相配合，把学生是否持续进步、是否能够安全完成任务、是否形成稳定参与习惯纳入考量。分类分层教学由此从一次性安排转向连续性调控，既照顾学生差异，也保留学生向更高目标发展的可能。</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高校体育课程教学创新的实践模式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r>
        <w:rPr>
          <w:rFonts w:ascii="Times New Roman" w:hAnsi="Times New Roman" w:eastAsia="宋体" w:cs="Times New Roman"/>
          <w:b w:val="0"/>
          <w:sz w:val="24"/>
        </w:rPr>
        <w:t>【自评结果】</w:t>
      </w:r>
    </w:p>
    <w:p>
      <w:pPr/>
      <w:r>
        <w:rPr>
          <w:rFonts w:ascii="Times New Roman" w:hAnsi="Times New Roman" w:eastAsia="宋体" w:cs="Times New Roman"/>
          <w:b w:val="0"/>
          <w:sz w:val="24"/>
        </w:rPr>
        <w:t>编号连续性与一致性：10/10</w:t>
      </w:r>
    </w:p>
    <w:p>
      <w:pPr/>
      <w:r>
        <w:rPr>
          <w:rFonts w:ascii="Times New Roman" w:hAnsi="Times New Roman" w:eastAsia="宋体" w:cs="Times New Roman"/>
          <w:b w:val="0"/>
          <w:sz w:val="24"/>
        </w:rPr>
        <w:t>字数偏差：10/10（偏差 18%）</w:t>
      </w:r>
    </w:p>
    <w:p>
      <w:pPr/>
      <w:r>
        <w:rPr>
          <w:rFonts w:ascii="Times New Roman" w:hAnsi="Times New Roman" w:eastAsia="宋体" w:cs="Times New Roman"/>
          <w:b w:val="0"/>
          <w:sz w:val="24"/>
        </w:rPr>
        <w:t>资料分类与引用正确性：10/10</w:t>
      </w:r>
    </w:p>
    <w:p>
      <w:pPr/>
      <w:r>
        <w:rPr>
          <w:rFonts w:ascii="Times New Roman" w:hAnsi="Times New Roman" w:eastAsia="宋体" w:cs="Times New Roman"/>
          <w:b w:val="0"/>
          <w:sz w:val="24"/>
        </w:rPr>
        <w:t>参考文献格式规范性：10/10</w:t>
      </w:r>
    </w:p>
    <w:p>
      <w:pPr/>
      <w:r>
        <w:rPr>
          <w:rFonts w:ascii="Times New Roman" w:hAnsi="Times New Roman" w:eastAsia="宋体" w:cs="Times New Roman"/>
          <w:b w:val="0"/>
          <w:sz w:val="24"/>
        </w:rPr>
        <w:t>语言客观性：7/10</w:t>
      </w:r>
    </w:p>
    <w:p>
      <w:pPr>
        <w:sectPr>
          <w:headerReference w:type="default" r:id="rId63"/>
          <w:footerReference w:type="default" r:id="rId64"/>
          <w:headerReference w:type="even" r:id="rId65"/>
          <w:footerReference w:type="even" r:id="rId66"/>
          <w:headerReference w:type="first" r:id="rId67"/>
          <w:footerReference w:type="first" r:id="rId68"/>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第八章　高校体育课程教学创新的推进机制与实践路径</w:t>
      </w:r>
    </w:p>
    <w:p>
      <w:pPr>
        <w:pStyle w:val="BookSectionHeading"/>
      </w:pPr>
      <w:r>
        <w:rPr>
          <w:rFonts w:ascii="Times New Roman" w:hAnsi="Times New Roman" w:eastAsia="黑体" w:cs="Times New Roman"/>
          <w:b/>
          <w:sz w:val="28"/>
        </w:rPr>
        <w:t>第一节　高校体育课程教学创新的实施条件</w:t>
      </w:r>
    </w:p>
    <w:p>
      <w:pPr>
        <w:pStyle w:val="BookLevel3Heading"/>
      </w:pPr>
      <w:r>
        <w:rPr>
          <w:rFonts w:ascii="Times New Roman" w:hAnsi="Times New Roman" w:eastAsia="黑体" w:cs="Times New Roman"/>
          <w:b w:val="0"/>
          <w:sz w:val="24"/>
        </w:rPr>
        <w:t>一、理念更新</w:t>
      </w:r>
    </w:p>
    <w:p>
      <w:pPr>
        <w:pStyle w:val="BookLevel4Heading"/>
      </w:pPr>
      <w:r>
        <w:rPr>
          <w:rFonts w:ascii="Times New Roman" w:hAnsi="Times New Roman" w:eastAsia="黑体" w:cs="Times New Roman"/>
          <w:b w:val="0"/>
          <w:sz w:val="24"/>
        </w:rPr>
        <w:t>（一）学校管理理念更新</w:t>
      </w:r>
    </w:p>
    <w:p>
      <w:pPr/>
      <w:r>
        <w:rPr>
          <w:rFonts w:ascii="Times New Roman" w:hAnsi="Times New Roman" w:eastAsia="宋体" w:cs="Times New Roman"/>
          <w:b w:val="0"/>
          <w:sz w:val="24"/>
        </w:rPr>
        <w:t>高校体育课程教学创新能否进入人才培养体系，取决于学校管理层面对课程价值的认识方式。体育课程不宜被看作公共基础课中的技能训练环节，也不宜被压缩为满足学分和体质测试要求的事务性安排。它关联学生身体素质、运动习惯、心理调适、规则意识、合作能力和生活方式养成，是高校落实全面育人要求的重要课程载体。学校管理理念更新，关键在于把体育课程置于人才培养整体结构中理解，使其与专业教育、通识教育、劳动教育、心理健康教育形成价值互补。管理层面形成稳定共识，体育课程教学创新才不会停留在个别教师的课堂尝试，也不会因场地、学时、经费和评价压力被边缘化。</w:t>
      </w:r>
    </w:p>
    <w:p>
      <w:pPr/>
      <w:r>
        <w:rPr>
          <w:rFonts w:ascii="Times New Roman" w:hAnsi="Times New Roman" w:eastAsia="宋体" w:cs="Times New Roman"/>
          <w:b w:val="0"/>
          <w:sz w:val="24"/>
        </w:rPr>
        <w:t>从现实运行看，体育课程边缘化常表现为课程地位不清、资源配置不足、改革责任分散和质量评价弱化。部分高校在课程建设中更关注专业课程和显性成果，对体育课程育人功能认识不足，导致体育教学单位在改革、资源建设和教学研究中缺少支撑。管理理念更新并非提高体育课程的口号性地位，而是要在学校治理中重新界定其功能边界和育人责任。学校应把体育课程纳入人才培养方案整体审视，关注学生在大学阶段形成的身体基础、健康意识和持续运动能力。课程安排、教学条件、师资发展和质量监测也应围绕这一目标调整，使体育课程由被动执行型课程转向主动育人型课程。</w:t>
      </w:r>
    </w:p>
    <w:p>
      <w:pPr/>
      <w:r>
        <w:rPr>
          <w:rFonts w:ascii="Times New Roman" w:hAnsi="Times New Roman" w:eastAsia="宋体" w:cs="Times New Roman"/>
          <w:b w:val="0"/>
          <w:sz w:val="24"/>
        </w:rPr>
        <w:t>管理理念的变化会影响学校内部资源流向和改革持续性。体育课程教学创新涉及课程内容重构、教学组织优化、课外锻炼衔接和安全管理完善，单靠体育教学单位难以独立完成。学校管理层面若能从学生发展和校园育人生态出发理解体育课程，就会更加重视跨部门协同和制度保障，为课程创新提供稳定组织条件。相反，若仍将体育课视为低关联度课程，改革容易被理解为体育教师个人教学方法调整，难以形成课程、评价和保障联动。学校管理理念更新是高校体育课程教学创新的先导条件，其实质是以人才培养质量为尺度，重新确认体育课程在高校教育结构中的基础性位置。</w:t>
      </w:r>
    </w:p>
    <w:p>
      <w:pPr>
        <w:pStyle w:val="BookLevel4Heading"/>
      </w:pPr>
      <w:r>
        <w:rPr>
          <w:rFonts w:ascii="Times New Roman" w:hAnsi="Times New Roman" w:eastAsia="黑体" w:cs="Times New Roman"/>
          <w:b w:val="0"/>
          <w:sz w:val="24"/>
        </w:rPr>
        <w:t>（二）教师教学理念更新</w:t>
      </w:r>
    </w:p>
    <w:p>
      <w:pPr/>
      <w:r>
        <w:rPr>
          <w:rFonts w:ascii="Times New Roman" w:hAnsi="Times New Roman" w:eastAsia="宋体" w:cs="Times New Roman"/>
          <w:b w:val="0"/>
          <w:sz w:val="24"/>
        </w:rPr>
        <w:t>教师教学理念更新，是高校体育课程教学创新能够落到课堂的重要条件。长期以来，部分体育课堂容易把教学重心集中在技术动作示范、技能达标训练和考试项目完成上，教师的教学判断也容易围绕学生是否学会某一动作、是否达到某项测试要求展开。这种取向具有一定基础性价值，但如果把技能掌握等同于体育课程全部价值，课程就会弱化对学生健康意识、运动兴趣、身体管理能力和社会适应能力的培养。教师需要把体育教学理解为健康促进过程，使课堂训练、运动负荷、体能发展、伤害预防和课外锻炼指导形成内在联系。技能教学仍然是体育课程的重要内容，但技能不应停留在动作模仿层面，而应成为学生理解运动规律、改善身体状态、形成锻炼习惯的载体。只有教师在理念上完成这种转向，课堂教学才可能从单项技术传授走向面向学生长期发展的课程实践。</w:t>
      </w:r>
    </w:p>
    <w:p>
      <w:pPr/>
      <w:r>
        <w:rPr>
          <w:rFonts w:ascii="Times New Roman" w:hAnsi="Times New Roman" w:eastAsia="宋体" w:cs="Times New Roman"/>
          <w:b w:val="0"/>
          <w:sz w:val="24"/>
        </w:rPr>
        <w:t>从综合育人角度看，体育教师的角色不宜局限于动作讲解者和课堂秩序维护者，还应成为学生运动参与的引导者、健康生活方式的支持者和体育精神的培育者。高校学生在身体基础、运动经验、兴趣偏好和心理状态上存在差异，统一化、单向度的教学安排难以回应这种差异。教师应关注学生在学习过程中的真实表现，观察其参与意愿、合作态度、规则意识、挫折应对和自我调节能力，并把这些因素纳入教学设计和课堂反馈之中。学生发展导向要求教师在教学中减少单纯以结果判定学生优劣的做法，更多通过分层目标、过程指导和积极反馈帮助学生建立可持续参与体育活动的信心。课堂中的一次分组练习、一项合作任务、一段运动反思，都可以转化为综合育人的契机。教师理念发生变化后，教学方法、评价方式和师生关系也会随之调整，体育课程才能更好地服务学生身心健康、能力发展和终身体育意识养成。</w:t>
      </w:r>
    </w:p>
    <w:p>
      <w:pPr>
        <w:pStyle w:val="BookLevel4Heading"/>
      </w:pPr>
      <w:r>
        <w:rPr>
          <w:rFonts w:ascii="Times New Roman" w:hAnsi="Times New Roman" w:eastAsia="黑体" w:cs="Times New Roman"/>
          <w:b w:val="0"/>
          <w:sz w:val="24"/>
        </w:rPr>
        <w:t>（三）学生学习理念更新</w:t>
      </w:r>
    </w:p>
    <w:p>
      <w:pPr/>
      <w:r>
        <w:rPr>
          <w:rFonts w:ascii="Times New Roman" w:hAnsi="Times New Roman" w:eastAsia="宋体" w:cs="Times New Roman"/>
          <w:b w:val="0"/>
          <w:sz w:val="24"/>
        </w:rPr>
        <w:t>学生学习理念更新，是高校体育课程教学创新取得成效的重要基础。体育课程的学习主体是学生，如果学生仍把体育课理解为取得学分、完成考勤、通过测试的课程任务，课堂参与就容易停留在被动服从层面。这会削弱体育课程对运动兴趣、健康意识和自我管理能力的培养作用，也会使教学改革缺少学习端回应。高校体育课程需引导学生认识到，体育学习不是短期考试准备，也不是单一体能指标达成过程，而是与身体健康、情绪调节、社会交往和生活方式养成相关的学习活动。学生把体育参与同个人成长联系起来，才可能形成稳定学习动机，并把课堂学习延伸到日常锻炼之中。</w:t>
      </w:r>
    </w:p>
    <w:p>
      <w:pPr/>
      <w:r>
        <w:rPr>
          <w:rFonts w:ascii="Times New Roman" w:hAnsi="Times New Roman" w:eastAsia="宋体" w:cs="Times New Roman"/>
          <w:b w:val="0"/>
          <w:sz w:val="24"/>
        </w:rPr>
        <w:t>从实践层面看，学生学习理念转变不能依靠简单说教完成，而要通过课程体验、评价方式和校园体育环境共同作用。课堂教学应让学生感受到运动技能学习与身体变化、心理感受、团队合作之间的联系，使其在运动实践中理解体育的育人价值。评价方式应减少以一次性测试判断学习成效的倾向，引导学生关注参与过程、进步幅度、锻炼习惯和健康行为。教师可帮助学生设定符合自身基础的学习目标，使体质较弱、技能基础不足或运动兴趣不高的学生也能获得可感知的进步。学生获得持续正向体验后，对体育课程的认识会逐渐从外在要求转向内在需要，参与行为也会由应付性出勤转向主动性投入。</w:t>
      </w:r>
    </w:p>
    <w:p>
      <w:pPr/>
      <w:r>
        <w:rPr>
          <w:rFonts w:ascii="Times New Roman" w:hAnsi="Times New Roman" w:eastAsia="宋体" w:cs="Times New Roman"/>
          <w:b w:val="0"/>
          <w:sz w:val="24"/>
        </w:rPr>
        <w:t>学生学习理念更新还意味着高校要把体育学习同未来生活能力相衔接。大学阶段体育课程时间有限，但其影响不应止于课堂和学期。课程教学需帮助学生理解运动风险防控、运动负荷调节、基本体能维护和锻炼计划安排等内容，使学生具备离开课堂后仍能安全、合理参与运动的能力。学校可通过选项课程、课外锻炼、社团活动和校园赛事形成多样化参与空间，让不同兴趣和身体条件的学生在自主选择中建立体育偏好。学生能够把体育视为改善生活质量、保持身心活力和促进自我发展的方式，高校体育课程教学创新才具有真实的学习基础。</w:t>
      </w:r>
    </w:p>
    <w:p>
      <w:pPr>
        <w:pStyle w:val="BookLevel3Heading"/>
      </w:pPr>
      <w:r>
        <w:rPr>
          <w:rFonts w:ascii="Times New Roman" w:hAnsi="Times New Roman" w:eastAsia="黑体" w:cs="Times New Roman"/>
          <w:b w:val="0"/>
          <w:sz w:val="24"/>
        </w:rPr>
        <w:t>二、组织协同</w:t>
      </w:r>
    </w:p>
    <w:p>
      <w:pPr>
        <w:pStyle w:val="BookLevel4Heading"/>
      </w:pPr>
      <w:r>
        <w:rPr>
          <w:rFonts w:ascii="Times New Roman" w:hAnsi="Times New Roman" w:eastAsia="黑体" w:cs="Times New Roman"/>
          <w:b w:val="0"/>
          <w:sz w:val="24"/>
        </w:rPr>
        <w:t>（一）教务部门与体育教学单位协同</w:t>
      </w:r>
    </w:p>
    <w:p>
      <w:pPr/>
      <w:r>
        <w:rPr>
          <w:rFonts w:ascii="Times New Roman" w:hAnsi="Times New Roman" w:eastAsia="宋体" w:cs="Times New Roman"/>
          <w:b w:val="0"/>
          <w:sz w:val="24"/>
        </w:rPr>
        <w:t>教务部门与体育教学单位协同，是高校体育课程教学创新进入教学运行体系的关键环节。体育课程实践性较强，但仍是人才培养方案的重要组成，课程设置、学分学时、选课规则、教学安排和成绩管理都离不开教务部门统筹。体育教学单位熟悉学生体质状况、项目教学规律、场地器材条件和课堂安全要求，能够判断课程改革在教学现场中的可行性。两类主体缺少稳定沟通，容易出现目标设计与运行安排脱节、课程改革与学籍管理脱节、课堂教学与评价记录脱节等问题。协同推进的意义，在于把体育教学的专业判断转化为学校层面的课程安排，使改革进入规范、连续、可检查的教学管理过程。</w:t>
      </w:r>
    </w:p>
    <w:p>
      <w:pPr/>
      <w:r>
        <w:rPr>
          <w:rFonts w:ascii="Times New Roman" w:hAnsi="Times New Roman" w:eastAsia="宋体" w:cs="Times New Roman"/>
          <w:b w:val="0"/>
          <w:sz w:val="24"/>
        </w:rPr>
        <w:t>在课程设置和学时安排方面，教务部门需与体育教学单位共同研判学生发展需求、学校培养定位和教学资源承载能力。体育教学单位可提出课程模块、项目类别、开课容量和课内外衔接要求，教务部门需将相关要求纳入人才培养方案、排课系统和学分管理。若课程设置只追求项目增多，容易造成教师配置不足、场地冲突和学生选课失衡；若学时安排过度压缩，健康促进、技能巩固和运动习惯培养又难以形成必要周期。因此，协同机制应落实到课程开设论证、学期运行调度和教学资源匹配等环节，使课程建设目标与学校教学秩序保持一致。选项课程、俱乐部课程、体能训练课程和健康教育内容的安排，也需在教务规则内形成清晰边界。</w:t>
      </w:r>
    </w:p>
    <w:p>
      <w:pPr/>
      <w:r>
        <w:rPr>
          <w:rFonts w:ascii="Times New Roman" w:hAnsi="Times New Roman" w:eastAsia="宋体" w:cs="Times New Roman"/>
          <w:b w:val="0"/>
          <w:sz w:val="24"/>
        </w:rPr>
        <w:t>在教学管理和评价改革方面，教务部门与体育教学单位的协同直接关系到改革能否持续实施。体育课堂具有场地开放、活动强度差异明显、过程表现难以完全用一次性考试衡量等特点，教学管理不能简单套用理论课程的运行方式。体育教学单位需要建立考勤、运动负荷、技能学习、课外锻炼和安全记录等过程材料，教务部门则需在成绩录入、过程评价比例、补考重修规则和教学质量监测中提供制度接口。评价改革如果没有教务管理支持，过程性评价容易停留在教师个人记录层面，难以成为正式成绩和课程改进依据。教务管理如果忽视体育课程特点，也会削弱评价对学生参与和持续锻炼的引导作用。</w:t>
      </w:r>
    </w:p>
    <w:p>
      <w:pPr>
        <w:pStyle w:val="BookLevel4Heading"/>
      </w:pPr>
      <w:r>
        <w:rPr>
          <w:rFonts w:ascii="Times New Roman" w:hAnsi="Times New Roman" w:eastAsia="黑体" w:cs="Times New Roman"/>
          <w:b w:val="0"/>
          <w:sz w:val="24"/>
        </w:rPr>
        <w:t>（二）体育教学单位与学生工作部门协同</w:t>
      </w:r>
    </w:p>
    <w:p>
      <w:pPr/>
      <w:r>
        <w:rPr>
          <w:rFonts w:ascii="Times New Roman" w:hAnsi="Times New Roman" w:eastAsia="宋体" w:cs="Times New Roman"/>
          <w:b w:val="0"/>
          <w:sz w:val="24"/>
        </w:rPr>
        <w:t>体育教学单位与学生工作部门协同，是高校体育课程教学创新从课堂延伸到学生日常生活的重要条件。体育课程成效并不完全产生于课堂时间之内，学生参与意愿、锻炼坚持情况、班级和宿舍生活中的健康习惯，都会影响课程目标实现。体育教学单位掌握项目教学、体能发展、竞赛组织和运动安全等专业规律，学生工作部门熟悉学生思想动态、班级组织、社团运行和校园活动管理情况。两类主体各自运行，体育课堂容易同学生日常管理脱节，体育活动也可能停留在临时性组织层面。协同推进的意义，在于把课程要求、学生成长需求和校园文化建设连接起来，使教学创新获得稳定的学生参与基础。</w:t>
      </w:r>
    </w:p>
    <w:p>
      <w:pPr/>
      <w:r>
        <w:rPr>
          <w:rFonts w:ascii="Times New Roman" w:hAnsi="Times New Roman" w:eastAsia="宋体" w:cs="Times New Roman"/>
          <w:b w:val="0"/>
          <w:sz w:val="24"/>
        </w:rPr>
        <w:t>从学生参与看，双方需要共同形成动员、组织和反馈机制。学生工作部门可依托班级、年级、辅导员和学生骨干了解学生体育学习状态，发现畏难、消极、缺勤或运动习惯薄弱等问题。体育教学单位可根据教学目标和学生体质差异，提供适宜的项目选择、锻炼建议和活动方案。两者形成信息沟通后，学生参与就不只是课堂考勤问题，而是与健康教育、行为引导和成长支持相联系。对于运动基础较弱、身体条件特殊或参与信心不足的学生，协同机制能够帮助教师和学生工作队伍采取更有针对性的支持方式，避免把体育学习简单处理为纪律管理。</w:t>
      </w:r>
    </w:p>
    <w:p>
      <w:pPr/>
      <w:r>
        <w:rPr>
          <w:rFonts w:ascii="Times New Roman" w:hAnsi="Times New Roman" w:eastAsia="宋体" w:cs="Times New Roman"/>
          <w:b w:val="0"/>
          <w:sz w:val="24"/>
        </w:rPr>
        <w:t>从体育活动、社团管理和校园文化建设看，多部门联动能够提高课内外衔接质量。高校体育活动、院系竞赛、学生体育社团和校园健身活动，既涉及项目设计和技术指导，也涉及组织动员、场地协调、风险提醒和秩序维护。体育教学单位可负责项目规范、裁判指导、训练安排和安全提示，学生工作部门可负责学生组织建设、社团日常管理、活动宣传和参与评价。两者协同后，体育社团能够成为课程学习延伸、运动技能巩固和校园体育文化培育的重要载体。双方还应在报名审核、活动规则、应急处置和过程记录等方面保持一致，减少职责不清造成的管理空白，使规则意识、合作意识、坚持品质和公平竞争精神在课内外得到持续塑造。</w:t>
      </w:r>
    </w:p>
    <w:p>
      <w:pPr>
        <w:pStyle w:val="BookLevel4Heading"/>
      </w:pPr>
      <w:r>
        <w:rPr>
          <w:rFonts w:ascii="Times New Roman" w:hAnsi="Times New Roman" w:eastAsia="黑体" w:cs="Times New Roman"/>
          <w:b w:val="0"/>
          <w:sz w:val="24"/>
        </w:rPr>
        <w:t>（三）体育教学单位与信息化部门协同</w:t>
      </w:r>
    </w:p>
    <w:p>
      <w:pPr/>
      <w:r>
        <w:rPr>
          <w:rFonts w:ascii="Times New Roman" w:hAnsi="Times New Roman" w:eastAsia="宋体" w:cs="Times New Roman"/>
          <w:b w:val="0"/>
          <w:sz w:val="24"/>
        </w:rPr>
        <w:t>体育教学单位与信息化部门协同，是高校体育课程教学创新获得技术支持和运行保障的重要条件。体育课程教学创新涉及数字平台使用、教学数据采集、资源库建设、线上线下衔接和课堂信息化应用，单靠体育教师个人探索难以形成稳定机制。体育教学单位熟悉课程目标、项目特点、运动负荷和课堂组织规律，能够提出教学现场的真实需求。信息化部门掌握网络环境、平台架构、数据权限、系统维护和技术安全要求，能够把教学需求转化为可运行、可维护的技术方案。两类主体缺少协同，容易出现平台功能与体育课堂不匹配、数据记录与教学评价脱节、资源建设分散、设备使用效率偏低等问题。</w:t>
      </w:r>
    </w:p>
    <w:p>
      <w:pPr/>
      <w:r>
        <w:rPr>
          <w:rFonts w:ascii="Times New Roman" w:hAnsi="Times New Roman" w:eastAsia="宋体" w:cs="Times New Roman"/>
          <w:b w:val="0"/>
          <w:sz w:val="24"/>
        </w:rPr>
        <w:t>从运行机制看，双方协同应围绕数字平台、数据管理、教学资源和课堂应用展开。数字平台建设不能停留在统一入口和简单签到功能上，还需适应选项教学、分层教学、课外锻炼记录和运动表现反馈等需求。数据管理涉及学生体质状况、学习过程、运动参与和评价结果，既要保证记录真实有效，也要明确采集边界、使用权限和安全责任。教学资源建设需要体育教师提供项目教学视频、动作示范、健康知识、训练指导和安全提示等内容，信息化部门负责资源呈现、分类检索和后台维护。课堂应用关系到场馆网络、移动终端、智能设备和管理系统的稳定运行，技术支持越贴近教学现场，教师越容易把数字工具转化为教学改进手段。</w:t>
      </w:r>
    </w:p>
    <w:p>
      <w:pPr/>
      <w:r>
        <w:rPr>
          <w:rFonts w:ascii="Times New Roman" w:hAnsi="Times New Roman" w:eastAsia="宋体" w:cs="Times New Roman"/>
          <w:b w:val="0"/>
          <w:sz w:val="24"/>
        </w:rPr>
        <w:t>协同推进需形成常态化沟通和问题反馈机制。体育教学单位在课程改革前期应提出清晰的业务需求，避免把信息化建设简单理解为购买设备或上线系统。信息化部门在技术设计中应考虑体育教学的室外场景、运动过程、课堂安全和学生差异，避免照搬理论课程的管理模式。平台投入使用后，双方需根据教师使用体验、学生参与情况和数据反馈质量调整功能设置，使技术服务于教学目标，防止教学被动适应技术流程。体育教学的专业判断与信息化部门的技术能力形成合力，数字平台、数据管理、资源建设和课堂应用才能相互支撑。</w:t>
      </w:r>
    </w:p>
    <w:p>
      <w:pPr>
        <w:pStyle w:val="BookLevel3Heading"/>
      </w:pPr>
      <w:r>
        <w:rPr>
          <w:rFonts w:ascii="Times New Roman" w:hAnsi="Times New Roman" w:eastAsia="黑体" w:cs="Times New Roman"/>
          <w:b w:val="0"/>
          <w:sz w:val="24"/>
        </w:rPr>
        <w:t>三、制度支撑</w:t>
      </w:r>
    </w:p>
    <w:p>
      <w:pPr>
        <w:pStyle w:val="BookLevel4Heading"/>
      </w:pPr>
      <w:r>
        <w:rPr>
          <w:rFonts w:ascii="Times New Roman" w:hAnsi="Times New Roman" w:eastAsia="黑体" w:cs="Times New Roman"/>
          <w:b w:val="0"/>
          <w:sz w:val="24"/>
        </w:rPr>
        <w:t>（一）课程改革制度支撑</w:t>
      </w:r>
    </w:p>
    <w:p>
      <w:pPr/>
      <w:r>
        <w:rPr>
          <w:rFonts w:ascii="Times New Roman" w:hAnsi="Times New Roman" w:eastAsia="宋体" w:cs="Times New Roman"/>
          <w:b w:val="0"/>
          <w:sz w:val="24"/>
        </w:rPr>
        <w:t>课程改革制度支撑，是高校体育课程教学创新由理念倡导转入规范建设的重要条件。体育课程改革涉及培养目标调整、内容重组、资源配置和质量评价改进，缺少制度安排，容易停留在个别教师的经验探索层面。学校应把体育课程纳入人才培养方案和课程建设规划，明确目标定位、建设周期、责任主体和审核程序。课程建设规划应处理好统一要求与学校特色的关系，保证学生基本运动能力、健康知识和锻炼习惯的培养，也为专项课程、特色项目和校本资源开发留下空间。制度的作用在于把改革任务转化为可执行、可检查、可改进的课程建设规则。</w:t>
      </w:r>
    </w:p>
    <w:p>
      <w:pPr/>
      <w:r>
        <w:rPr>
          <w:rFonts w:ascii="Times New Roman" w:hAnsi="Times New Roman" w:eastAsia="宋体" w:cs="Times New Roman"/>
          <w:b w:val="0"/>
          <w:sz w:val="24"/>
        </w:rPr>
        <w:t>课程标准是课程改革制度支撑的核心内容。高校体育课程教学创新需要在课程目标、教学内容、学时安排、学习要求、考核方式和安全规范等方面形成清晰标准，避免不同项目、不同教师之间出现目标随意化和评价不一致的问题。课程标准的制订应体现体育课程的实践特征，把运动技能学习、体质健康促进、体育品德养成和终身体育意识培育纳入同一框架。选项课程、俱乐部课程和特色课程还应依据项目特点设置分层要求，明确基础学习、进阶学习和拓展学习的衔接关系。学校可根据学生发展需求、场地器材条件和教学反馈进行周期性修订，使课程改革保有持续调整的制度空间。</w:t>
      </w:r>
    </w:p>
    <w:p>
      <w:pPr/>
      <w:r>
        <w:rPr>
          <w:rFonts w:ascii="Times New Roman" w:hAnsi="Times New Roman" w:eastAsia="宋体" w:cs="Times New Roman"/>
          <w:b w:val="0"/>
          <w:sz w:val="24"/>
        </w:rPr>
        <w:t>课程资源开发制度直接影响体育课程创新的承载能力。高校体育课程资源包括教材与讲义、数字化学习资源、项目教学资源、场地器材资源、校园体育文化资源和地域体育文化资源。已有研究材料显示，少数民族传统体育项目具有健身、教育和文化传承等功能，能够成为校本课程开发的重要素材；鄂伦春族传统体育项目被归纳为体能类、益智类和游戏类等类型，可为课程资源整理提供启发（资料来源：黄中伟《试论我国鄂伦春族传统体育课程资源的开发与利用》）。高校开发此类资源时，应建立资源遴选、教学转化、安全评估和效果反馈制度，防止资源开发停留在项目罗列或文化展示层面。把资源建设纳入课程改革制度体系，体育课程内容才能在规范运行中保持开放性和生长性。</w:t>
      </w:r>
    </w:p>
    <w:p>
      <w:pPr>
        <w:pStyle w:val="BookLevel4Heading"/>
      </w:pPr>
      <w:r>
        <w:rPr>
          <w:rFonts w:ascii="Times New Roman" w:hAnsi="Times New Roman" w:eastAsia="黑体" w:cs="Times New Roman"/>
          <w:b w:val="0"/>
          <w:sz w:val="24"/>
        </w:rPr>
        <w:t>（二）教学运行制度支撑</w:t>
      </w:r>
    </w:p>
    <w:p>
      <w:pPr/>
      <w:r>
        <w:rPr>
          <w:rFonts w:ascii="Times New Roman" w:hAnsi="Times New Roman" w:eastAsia="宋体" w:cs="Times New Roman"/>
          <w:b w:val="0"/>
          <w:sz w:val="24"/>
        </w:rPr>
        <w:t>教学运行制度支撑，是高校体育课程教学创新从方案设计进入日常实施的基本保障。体育课程具有身体参与、空间转换、项目差异和安全风险并存的特点，教学运行不能只依靠教师个人经验维持秩序。学校应围绕选课、课堂管理、课外锻炼、教学安全和过程记录建立相对稳定的制度链条，使课程安排、学生参与、教师指导和质量监测能够相互衔接。选课制度应兼顾学生兴趣、运动基础、身体状况和场地容量，避免热门项目过度集中、部分项目长期不足额运行，也要为体质基础较弱或存在特殊健康状况的学生保留适宜选择。课堂管理制度应明确出勤要求、运动着装、器材使用、分组练习、课堂纪律和异常情况处置办法，使体育课堂保持必要的组织性，减少随意化管理对教学质量的影响。</w:t>
      </w:r>
    </w:p>
    <w:p>
      <w:pPr/>
      <w:r>
        <w:rPr>
          <w:rFonts w:ascii="Times New Roman" w:hAnsi="Times New Roman" w:eastAsia="宋体" w:cs="Times New Roman"/>
          <w:b w:val="0"/>
          <w:sz w:val="24"/>
        </w:rPr>
        <w:t>课外锻炼制度是课堂教学向日常运动行为延伸的重要环节。高校体育课程教学创新强调学生运动习惯的形成，课外锻炼不能停留在口头倡导层面，应通过锻炼计划、场地开放、活动组织、社团参与和教师指导形成可持续运行方式。相关制度可对锻炼频次、参与方式、记录要求和反馈渠道做出明确安排，但不宜把课外锻炼简单等同于机械打卡，否则容易削弱学生主动参与的意义。教学安全制度需覆盖课前健康提示、运动负荷控制、场地器材检查、突发伤害处置和特殊天气应对等环节，特别是在对抗性、速度性、耐力性较强的项目中，更要把风险预防置于教学组织之前。过程记录制度则应服务于教学改进，记录学生参与、技能进步、体能变化、课堂表现和课外锻炼情况，为教师调整教学安排、学校检查课程运行质量提供依据。制度运行的关键不在于文本数量，而在于责任明确、流程清楚、执行稳定，使体育课程教学创新能够在真实课堂和学生日常锻炼中持续发生作用。</w:t>
      </w:r>
    </w:p>
    <w:p>
      <w:pPr>
        <w:pStyle w:val="BookLevel4Heading"/>
      </w:pPr>
      <w:r>
        <w:rPr>
          <w:rFonts w:ascii="Times New Roman" w:hAnsi="Times New Roman" w:eastAsia="黑体" w:cs="Times New Roman"/>
          <w:b w:val="0"/>
          <w:sz w:val="24"/>
        </w:rPr>
        <w:t>（三）激励与保障制度支撑</w:t>
      </w:r>
    </w:p>
    <w:p>
      <w:pPr/>
      <w:r>
        <w:rPr>
          <w:rFonts w:ascii="Times New Roman" w:hAnsi="Times New Roman" w:eastAsia="宋体" w:cs="Times New Roman"/>
          <w:b w:val="0"/>
          <w:sz w:val="24"/>
        </w:rPr>
        <w:t>激励与保障制度支撑，是高校体育课程教学创新持续推进的重要条件。体育课程改革会改变教师备课、课堂组织和评价方式，也会增加资源开发、课外指导、数据记录和安全管理等工作要求。若缺少相应激励，改革容易依赖少数教师的个人热情，难以形成稳定行动。学校应把课程建设、教学改革成效、学生发展支持和公共体育服务纳入教师评价范围，使承担改革任务的教师在职称评审、岗位聘任、教学奖励和培训进修中获得合理认可。教师激励不能只看竞赛成绩或课堂工作量，还应关注教学设计质量、学生参与改善、课程资源建设和教学研究成果。</w:t>
      </w:r>
    </w:p>
    <w:p>
      <w:pPr/>
      <w:r>
        <w:rPr>
          <w:rFonts w:ascii="Times New Roman" w:hAnsi="Times New Roman" w:eastAsia="宋体" w:cs="Times New Roman"/>
          <w:b w:val="0"/>
          <w:sz w:val="24"/>
        </w:rPr>
        <w:t>学生激励同样关系到体育课程教学创新的实施效果。高校体育课程强调持续参与、主动练习和健康行为养成，单纯依靠期末测试难以充分调动学生积极性。学校可通过过程性评价、课外锻炼记录、体育社团参与、校园赛事积分和健康行为反馈等方式，引导学生把体育学习纳入个人发展规划。激励制度应避免把学生简单推向高强度竞争，也不能把运动基础较弱的学生排除在积极评价之外。对不同身体条件、运动基础和兴趣取向的学生，评价与激励应体现发展性，使学生在可达到的目标中获得参与动力。</w:t>
      </w:r>
    </w:p>
    <w:p>
      <w:pPr/>
      <w:r>
        <w:rPr>
          <w:rFonts w:ascii="Times New Roman" w:hAnsi="Times New Roman" w:eastAsia="宋体" w:cs="Times New Roman"/>
          <w:b w:val="0"/>
          <w:sz w:val="24"/>
        </w:rPr>
        <w:t>资源投入和安全保障是激励制度发挥作用的现实基础。体育课程教学创新需要稳定的场地器材、课程资源、信息平台、师资培训和维护经费，缺少资源投入，教学方法改进和课程内容拓展会受到限制。学校应根据课程规模、项目特点和学生需求，建立经费使用、器材更新、场地开放和资源共享规则，避免改革任务与办学条件脱节。体育教学具有身体对抗、器械使用、环境变化和运动损伤风险，安全保障制度应覆盖课前健康提示、课堂风险识别、场地器材检查、应急处置和责任边界。安全管理不能削弱体育课程的实践属性，而应通过规范流程降低风险，为学生充分参与提供条件。</w:t>
      </w:r>
    </w:p>
    <w:p>
      <w:pPr>
        <w:pStyle w:val="BookSectionHeading"/>
      </w:pPr>
      <w:r>
        <w:rPr>
          <w:rFonts w:ascii="Times New Roman" w:hAnsi="Times New Roman" w:eastAsia="黑体" w:cs="Times New Roman"/>
          <w:b/>
          <w:sz w:val="28"/>
        </w:rPr>
        <w:t>第二节　高校体育课程教学创新的推进路径</w:t>
      </w:r>
    </w:p>
    <w:p>
      <w:pPr>
        <w:pStyle w:val="BookLevel3Heading"/>
      </w:pPr>
      <w:r>
        <w:rPr>
          <w:rFonts w:ascii="Times New Roman" w:hAnsi="Times New Roman" w:eastAsia="黑体" w:cs="Times New Roman"/>
          <w:b w:val="0"/>
          <w:sz w:val="24"/>
        </w:rPr>
        <w:t>一、课程建设路径</w:t>
      </w:r>
    </w:p>
    <w:p>
      <w:pPr>
        <w:pStyle w:val="BookLevel4Heading"/>
      </w:pPr>
      <w:r>
        <w:rPr>
          <w:rFonts w:ascii="Times New Roman" w:hAnsi="Times New Roman" w:eastAsia="黑体" w:cs="Times New Roman"/>
          <w:b w:val="0"/>
          <w:sz w:val="24"/>
        </w:rPr>
        <w:t>（一）明确课程建设目标</w:t>
      </w:r>
    </w:p>
    <w:p>
      <w:pPr/>
      <w:r>
        <w:rPr>
          <w:rFonts w:ascii="Times New Roman" w:hAnsi="Times New Roman" w:eastAsia="宋体" w:cs="Times New Roman"/>
          <w:b w:val="0"/>
          <w:sz w:val="24"/>
        </w:rPr>
        <w:t>高校体育课程建设目标的明确，关系到课程内容选择、教学组织安排和学习评价取向。课程建设不能停留在完成学时、传授项目技术和组织体能测试的层面，应从学生健康发展、运动能力形成、体育素养养成和终身体育意识培育等方面确定方向。健康目标是课程建设的基础指向，包括身体机能、体能水平和运动参与状态的改善，也包括学生对科学锻炼、运动损伤预防、身心调适和健康生活方式的理解。高校学生处于从学校生活走向社会生活的重要阶段，体育课程若只关注课堂动作完成，就难以回应长期健康管理的需要。课程目标应把体育学习与日常锻炼、生活节律和自我管理联系起来，使学生形成较稳定的健康认知和行为习惯。能力目标是高校体育课程建设的核心支点。运动能力并非单一项目技能的累积，而是学生在运动情境中理解规则、掌握方法、控制身体、调节负荷、合作交流和解决问题的综合表现。课程建设目标应引导学生获得适合自身条件的运动技能，形成自主锻炼方法，能够根据身体状态、场地条件和时间安排选择适宜运动方式。能力培养还应关注沟通协作、规则遵守和风险判断，因为这些能力直接影响体育学习的安全性、持续性和社会性。已有研究对民族传统体育舞蹈教学的分析认为，相关课程活动能够促进大学生人际交往意识、团结协作精神和行为约束力的发展，说明体育课程具有社会适应能力培养的空间（资料来源：《论鄂伦春族传统舞蹈教学中大学生社会适应能力的培养》）。</w:t>
      </w:r>
    </w:p>
    <w:p>
      <w:pPr/>
      <w:r>
        <w:rPr>
          <w:rFonts w:ascii="Times New Roman" w:hAnsi="Times New Roman" w:eastAsia="宋体" w:cs="Times New Roman"/>
          <w:b w:val="0"/>
          <w:sz w:val="24"/>
        </w:rPr>
        <w:t>因此，课程建设目标应把动作技能、锻炼方法和社会性能力纳入同一育人框架，避免把体育学习缩减为技术达标或成绩换算。素养目标体现高校体育课程的综合育人价值。体育素养包括对体育知识、运动文化、规则伦理、审美体验和健康责任的理解，也包括学生在运动参与中形成的态度、习惯和价值判断。高校学生基础差异较大，课程目标若过分强调统一标准，容易造成部分学生被动应付，也会使运动基础较好的学生缺少继续发展的空间。较为合理的目标设计，应在基本要求上保持稳定，在发展方向上保留弹性，使不同体质基础、兴趣偏好和学习需求的学生都能找到适合自身的成长路径。素养目标还要求课程关注体育文化的传承与理解，引导学生认识民族传统体育、地域体育资源和校园体育文化的价值，使体育课程成为理解规则、尊重差异、体验合作和形成公共精神的重要场域。终身体育目标是高校体育课程建设的长远指向。大学阶段的体育学习时间有限，课程建设成效不能只用某一学期的课堂表现衡量，更应观察学生是否具备离开课堂后继续参与体育活动的意识和能力。课程目标应促使学生理解运动与个人发展的长期关系，掌握自我监测、自主计划、适度坚持和安全调整的方法。学生只有把体育活动从课程任务转化为生活需要，才能在学习压力、就业转换和社会生活变化中保持较稳定的运动参与。终身体育目标并不要求所有学生达到较高竞技水平，而是要求课程帮助学生形成可持续的运动选择能力和健康责任意识。高校明确课程建设目标时，应把健康、能力、素养和终身体育贯通起来，使课程建设从单点改革转向系统推进，从课堂达标转向学生持续发展。</w:t>
      </w:r>
    </w:p>
    <w:p>
      <w:pPr>
        <w:pStyle w:val="BookLevel4Heading"/>
      </w:pPr>
      <w:r>
        <w:rPr>
          <w:rFonts w:ascii="Times New Roman" w:hAnsi="Times New Roman" w:eastAsia="黑体" w:cs="Times New Roman"/>
          <w:b w:val="0"/>
          <w:sz w:val="24"/>
        </w:rPr>
        <w:t>（二）优化课程内容结构</w:t>
      </w:r>
    </w:p>
    <w:p>
      <w:pPr/>
      <w:r>
        <w:rPr>
          <w:rFonts w:ascii="Times New Roman" w:hAnsi="Times New Roman" w:eastAsia="宋体" w:cs="Times New Roman"/>
          <w:b w:val="0"/>
          <w:sz w:val="24"/>
        </w:rPr>
        <w:t>课程内容结构优化，是高校体育课程建设从目标表达走向课堂落实的关键环节。高校体育课程不能把内容简单理解为运动项目集合，也不能压缩为技术动作教学和体能练习叠加。较为合理的内容结构，应在基础内容、专项内容、健康内容和文化内容之间形成稳定关系，使学生掌握必要运动技能，理解科学锻炼原理，在体育参与中形成规则意识、合作意识和文化认同。基础内容承担身体活动准备、基本运动能力发展和安全参与保障功能，包含体能练习、基本动作能力、运动损伤预防、课堂常规和运动负荷感知等内容。专项内容围绕球类、田径、武术、游泳、冰雪运动、健身运动等项目展开，强调学生在相对稳定的学习周期内形成可持续参与的运动技能。基础内容应服务于专项学习，专项内容也应促进基本运动能力提高；若课程只追求项目数量扩张，学生可能接触多种运动，却难以形成能够坚持的运动方式；若课程只保留单一项目训练，又会限制学生兴趣选择和运动经验拓展。</w:t>
      </w:r>
    </w:p>
    <w:p>
      <w:pPr/>
      <w:r>
        <w:rPr>
          <w:rFonts w:ascii="Times New Roman" w:hAnsi="Times New Roman" w:eastAsia="宋体" w:cs="Times New Roman"/>
          <w:b w:val="0"/>
          <w:sz w:val="24"/>
        </w:rPr>
        <w:t>健康内容的融入，能够改变体育课程重技术、轻认知的惯性。高校学生面对学习压力、生活节奏变化和身体活动不足等现实问题，体育课程应帮助其理解运动与体重管理、心肺功能、姿态改善、睡眠质量、情绪调适之间的关系。健康内容并不等同于增加理论课时，也不宜脱离运动实践进行抽象讲授。较为有效的做法，是把运动处方意识、负荷监测方法、热身与放松、常见损伤处理、运动营养和心理调适等内容嵌入课堂任务，使学生在练习中理解为什么练、怎样练、练到什么程度较为适宜。文化内容则为课程提供更深层的育人支撑，体育项目承载着规则传统、审美方式、身体观念和群体交往方式，课程内容若缺少文化维度，容易使学生把体育理解为单纯消耗体力的活动。学校可根据办学传统、地域条件和学生基础，把中华优秀传统体育、地方体育文化、奥林匹克精神、运动礼仪和竞赛规则教育纳入课程内容，并与项目学习配合，避免停留在口号式介绍或知识点罗列。</w:t>
      </w:r>
    </w:p>
    <w:p>
      <w:pPr/>
      <w:r>
        <w:rPr>
          <w:rFonts w:ascii="Times New Roman" w:hAnsi="Times New Roman" w:eastAsia="宋体" w:cs="Times New Roman"/>
          <w:b w:val="0"/>
          <w:sz w:val="24"/>
        </w:rPr>
        <w:t>从实践层面看，课程内容结构优化需要处理统一要求与差异选择之间的关系。高校学生的运动基础、健康状况、兴趣偏好和可支配时间并不一致，课程内容若完全统一，难以适应学生差异；若完全依赖自由选择，又可能削弱课程的共同基础和育人规范。因此，学校应在共同基础模块和选项拓展模块之间形成合理比例。共同基础模块保证每名学生具备基本体能、运动安全和健康认知，选项拓展模块引导学生根据兴趣和条件选择适合自身长期坚持的运动项目。课程内容更新还应保持稳定性，不能因短期热点频繁变动。新内容进入课程体系前，应评估师资条件、场地器材、安全风险、教学周期和评价方式，使基础内容、专项内容、健康内容和文化内容形成相互支撑的结构，为课程建设目标转化为学生真实学习经历提供内容基础。</w:t>
      </w:r>
    </w:p>
    <w:p>
      <w:pPr>
        <w:pStyle w:val="BookLevel4Heading"/>
      </w:pPr>
      <w:r>
        <w:rPr>
          <w:rFonts w:ascii="Times New Roman" w:hAnsi="Times New Roman" w:eastAsia="黑体" w:cs="Times New Roman"/>
          <w:b w:val="0"/>
          <w:sz w:val="24"/>
        </w:rPr>
        <w:t>（三）形成课程特色资源</w:t>
      </w:r>
    </w:p>
    <w:p>
      <w:pPr/>
      <w:r>
        <w:rPr>
          <w:rFonts w:ascii="Times New Roman" w:hAnsi="Times New Roman" w:eastAsia="宋体" w:cs="Times New Roman"/>
          <w:b w:val="0"/>
          <w:sz w:val="24"/>
        </w:rPr>
        <w:t>课程特色资源是高校体育课程区别于一般项目教学的重要支撑，其核心在于把学校办学条件、地域体育文化和学生发展需求转化为可教学、可参与、可评价的课程内容。高校建设特色资源，不能简单追求项目数量，也不能把地方项目直接搬入课堂。较为稳妥的做法，是先分析场地设施、师资专长、气候条件和学生运动基础，再判断项目适合进入公共体育课程、专项课程或课外拓展活动。武术、冰雪运动、民族传统体育等内容具有较强文化承载功能，经过课程化改造，能够帮助学生在技能学习之外理解身体实践背后的礼仪、规则、历史和审美。相关研究在讨论黑龙江冰雪运动发展时提出，应依托大中小学冰雪特色课程资源，广泛开展校园冰雪运动，并通过充实教学内容、创新方法手段和健全考评机制扩大校园冰雪参与规模（资料来源：《2022 北京冬奥会背景下黑龙江冰雪运动后备人才培养模式研究》）。这一判断说明，特色资源的价值不只体现在项目新颖性上，更取决于其能否嵌入课程体系和学生日常体育生活。</w:t>
      </w:r>
    </w:p>
    <w:p>
      <w:pPr/>
      <w:r>
        <w:rPr>
          <w:rFonts w:ascii="Times New Roman" w:hAnsi="Times New Roman" w:eastAsia="宋体" w:cs="Times New Roman"/>
          <w:b w:val="0"/>
          <w:sz w:val="24"/>
        </w:rPr>
        <w:t>从实践层面看，形成课程特色资源需处理好地方性与普适性、文化性与安全性、兴趣性与教学性的关系。北方冰雪资源较丰富地区的高校，可结合季节条件开设滑冰、滑雪基础体验、冰雪体能准备、冰雪安全知识等内容，使冰雪运动成为更多学生能够参与的健康活动。具有武术传统、民族体育资源或地方民俗体育基础的高校，可把太极拳、长拳、民族健身项目、传统游戏改编项目等纳入课程资源库，但应依据大学生身体特点和课堂安全要求调整动作难度、练习负荷和评价标准。学生需求也是特色资源建设的重要依据，同一项目若缺少学习兴趣、参与便利和持续练习条件，容易停留在展示性课程层面。学校可通过选课反馈、课堂观察、社团活动和课外锻炼记录了解学生偏好，再将成熟项目转化为稳定课程模块，配套教师培训、场地统筹和教学材料开发，使地方文化资源转化为可持续运行的课程资源。</w:t>
      </w:r>
    </w:p>
    <w:p>
      <w:pPr>
        <w:pStyle w:val="BookLevel3Heading"/>
      </w:pPr>
      <w:r>
        <w:rPr>
          <w:rFonts w:ascii="Times New Roman" w:hAnsi="Times New Roman" w:eastAsia="黑体" w:cs="Times New Roman"/>
          <w:b w:val="0"/>
          <w:sz w:val="24"/>
        </w:rPr>
        <w:t>二、教学改革路径</w:t>
      </w:r>
    </w:p>
    <w:p>
      <w:pPr>
        <w:pStyle w:val="BookLevel4Heading"/>
      </w:pPr>
      <w:r>
        <w:rPr>
          <w:rFonts w:ascii="Times New Roman" w:hAnsi="Times New Roman" w:eastAsia="黑体" w:cs="Times New Roman"/>
          <w:b w:val="0"/>
          <w:sz w:val="24"/>
        </w:rPr>
        <w:t>（一）推进教学方法改进</w:t>
      </w:r>
    </w:p>
    <w:p>
      <w:pPr/>
      <w:r>
        <w:rPr>
          <w:rFonts w:ascii="Times New Roman" w:hAnsi="Times New Roman" w:eastAsia="宋体" w:cs="Times New Roman"/>
          <w:b w:val="0"/>
          <w:sz w:val="24"/>
        </w:rPr>
        <w:t>推进教学方法改进，关键在于改变单向讲解、集中示范、重复练习占据课堂主要过程的惯性结构，使教学方法同健康促进、能力形成和综合育人目标保持一致。启发式教学并非简单提问，而是通过问题设置引导学生理解动作原理、练习方法和运动风险，使学生能够在观察、比较和判断中形成对技术学习的主动认识。合作式教学强调同伴支持、角色分工和共同责任，适用于技能巩固、战术配合、体能练习和课堂互评等环节，能够把个人练习转化为具有互动关系的学习过程。探究式教学侧重围绕真实运动问题组织学习，例如运动负荷如何调控、锻炼计划如何制订、运动损伤如何预防，使学生把课堂经验同自身健康管理联系起来。三类方法的共同价值，在于把体育课从动作完成导向转向学习能力生成导向，使学生在参与、体验、反馈和修正中逐步形成稳定的运动学习习惯。</w:t>
      </w:r>
    </w:p>
    <w:p>
      <w:pPr/>
      <w:r>
        <w:rPr>
          <w:rFonts w:ascii="Times New Roman" w:hAnsi="Times New Roman" w:eastAsia="宋体" w:cs="Times New Roman"/>
          <w:b w:val="0"/>
          <w:sz w:val="24"/>
        </w:rPr>
        <w:t>教学方法改进需以课程目标、项目特征和学生基础为前提，不能把形式变化等同于教学创新。技能难度较高、安全要求较强的项目，仍应保留必要的讲解、示范、保护帮助和分层练习，否则课堂活动容易脱离技术规范和安全边界。合作性、对抗性和情境性较强的内容，可适当增加小组任务、角色轮换和问题讨论，使学生在真实运动关系中理解规则、策略和责任。教师在课堂设计中应避免用讨论替代必要练习，也不能用分组活动削弱技术指导，方法组合需服务于明确的学习任务。较为稳妥的推进方式，是把启发、合作、探究与示范、练习、反馈衔接起来，根据课堂进程调节方法比重。评价方式也需同步调整，关注学生参与质量、动作改进过程、合作表现和自我反思能力，使教学方法改进真正转化为运动能力发展和健康意识养成。</w:t>
      </w:r>
    </w:p>
    <w:p>
      <w:pPr>
        <w:pStyle w:val="BookLevel4Heading"/>
      </w:pPr>
      <w:r>
        <w:rPr>
          <w:rFonts w:ascii="Times New Roman" w:hAnsi="Times New Roman" w:eastAsia="黑体" w:cs="Times New Roman"/>
          <w:b w:val="0"/>
          <w:sz w:val="24"/>
        </w:rPr>
        <w:t>（二）推进组织形式优化</w:t>
      </w:r>
    </w:p>
    <w:p>
      <w:pPr/>
      <w:r>
        <w:rPr>
          <w:rFonts w:ascii="Times New Roman" w:hAnsi="Times New Roman" w:eastAsia="宋体" w:cs="Times New Roman"/>
          <w:b w:val="0"/>
          <w:sz w:val="24"/>
        </w:rPr>
        <w:t>组织形式优化，是高校体育课程教学改革由课堂方法改进走向教学运行重构的重要环节。体育课程具有身体参与、场地依赖、项目差异和安全管理等特点，单一行政班授课难以回应学生运动基础、兴趣取向和发展需求的差异。分组教学能够在同一课堂内部形成更具针对性的学习单元，使教师根据体能水平、技能基础、练习任务和合作关系安排活动。分组不宜停留在人数划分上，应围绕学习目标、运动风险、技术难度和课堂互动需要动态调整。基础薄弱学生可以在小组中降低学习压力，增加练习机会；基础较好学生则可以获得更高任务挑战，促进技术迁移和战术理解。教师还需明确小组角色、练习规则和安全责任，防止指导分散、练习失序和评价粗略等问题。选项教学的价值在于把学生兴趣、项目特点和课程资源进行有效匹配。高校学生身体条件、运动经历和学习期待差异明显，若长期采用统一项目、统一进度、统一考核，容易造成部分学生被动参与。通过选项教学，学生可以在学校提供的项目范围内选择适合自身基础和发展意愿的课程，课程参与由被安排转向有选择的参与。选项教学并不意味着放任选择，学校应依据师资、场地、器材和安全条件确定项目边界，避免项目设置超出保障能力。常见项目可以根据学校实际形成稳定模块，冰雪运动、民族传统体育等特色项目可结合地域条件和教师专长逐步纳入课程供给。选项教学还需处理好学生兴趣与课程基础要求之间的关系，保证基本体能、运动安全、健康知识和体育品德教育不被弱化。俱乐部教学能够打通课程教学、课外锻炼和校园体育文化之间的联系。与传统课堂相比，俱乐部教学更强调项目归属、持续参与和社群支持，适合在学生已有兴趣基础上开展较长周期的学习和训练。高校体育俱乐部可以围绕运动项目建立课程班、训练队、兴趣社群和竞赛活动，使课堂学习延伸到规定学时之外。教师在俱乐部教学中承担项目指导、活动设计、风险管理和学生发展支持等职责。俱乐部教学的运行效果取决于制度安排，学校应明确选课规则、参与频次、指导责任、场地使用和活动评价方式，避免俱乐部成为松散兴趣活动或少数学生的竞技训练空间。对于不同基础学生，俱乐部可以设置入门、提高和拓展层次，使学生获得稳定参与机会。课内外衔接是组织形式优化发挥作用的关键。高校体育课程的学习效果难以完全依靠课堂时段完成，学生体质改善、运动习惯形成和专项能力提高都需要持续练习。课堂教学应承担方法指导、动作纠正、规则学习和安全教育功能，课外锻炼则承担巩固练习、兴趣延伸和自主管理功能。两者衔接不应简单理解为增加课外任务，而应通过明确锻炼内容、记录方式、反馈机制和支持条件，使学生知道练什么、怎样练、如何判断练习效果。学校可以依托体育活动、校园竞赛、社团训练和开放场地，为学生提供稳定参与空间。教师应把课外参与情况与课堂学习观察结合起来，帮助学生调整运动负荷和练习计划，使课堂组织、项目选择、俱乐部运行和课外锻炼形成相互支撑的关系。</w:t>
      </w:r>
    </w:p>
    <w:p>
      <w:pPr>
        <w:pStyle w:val="BookLevel4Heading"/>
      </w:pPr>
      <w:r>
        <w:rPr>
          <w:rFonts w:ascii="Times New Roman" w:hAnsi="Times New Roman" w:eastAsia="黑体" w:cs="Times New Roman"/>
          <w:b w:val="0"/>
          <w:sz w:val="24"/>
        </w:rPr>
        <w:t>（三）推进数字赋能课堂</w:t>
      </w:r>
    </w:p>
    <w:p>
      <w:pPr/>
      <w:r>
        <w:rPr>
          <w:rFonts w:ascii="Times New Roman" w:hAnsi="Times New Roman" w:eastAsia="宋体" w:cs="Times New Roman"/>
          <w:b w:val="0"/>
          <w:sz w:val="24"/>
        </w:rPr>
        <w:t>推进数字赋能课堂，关键在于把数字技术转化为支持体育学习的资源、反馈工具和辅助条件，而不是增加设备使用频次。高校体育课堂具有动作示范、身体练习、即时纠错和运动负荷调控等特点，数字资源能够为学生提供稳定的学习参照。教师可以利用动作分解视频、运动技能图示、健康知识微课和项目规则资源，帮助学生课前理解任务、课堂对照练习、课后复习。数字资源不能替代教师示范，其价值在于弥补课堂时间有限、观察角度受限和个体理解差异较大的问题。对于技术结构复杂、动作节奏明显或安全要求较高的项目，适当使用慢放、回看和对比分析，能够提高学生对动作要点的识别能力。</w:t>
      </w:r>
    </w:p>
    <w:p>
      <w:pPr/>
      <w:r>
        <w:rPr>
          <w:rFonts w:ascii="Times New Roman" w:hAnsi="Times New Roman" w:eastAsia="宋体" w:cs="Times New Roman"/>
          <w:b w:val="0"/>
          <w:sz w:val="24"/>
        </w:rPr>
        <w:t>数据反馈是数字赋能课堂走向精准教学的重要环节。体育教学中的数据不应停留在成绩记录层面，而应服务于学习状态判断、运动负荷调节和教学决策改进。教师可以根据出勤、练习次数、心率变化、体能表现、技能达成和课外锻炼记录，分析学生参与程度与学习困难，调整练习强度、分组方式和指导重点。学生也可以借助反馈结果认识自身运动能力变化，避免只凭主观感受判断学习成效。数据使用必须保持教育目的清晰，不能用单一指标替代对学习态度、合作表现、进步幅度和健康行为的综合观察。</w:t>
      </w:r>
    </w:p>
    <w:p>
      <w:pPr/>
      <w:r>
        <w:rPr>
          <w:rFonts w:ascii="Times New Roman" w:hAnsi="Times New Roman" w:eastAsia="宋体" w:cs="Times New Roman"/>
          <w:b w:val="0"/>
          <w:sz w:val="24"/>
        </w:rPr>
        <w:t>智能辅助为高校体育课堂提供了更细致的支持空间，但应用应服从课程目标和课堂秩序。智能设备、运动识别工具和学习管理功能，可以辅助教师完成动作观察、练习提醒、负荷预警和学习记录等任务，减轻重复性管理压力，使教师把更多精力用于个别指导和课堂组织。对于学生而言，智能辅助能够提供较为及时的练习提示，帮助其发现动作偏差，保持锻炼连续性，形成自我监测能力。体育课程仍然以身体实践、同伴互动和教师现场指导为基本形态，技术介入不能削弱真实运动体验。数字赋能课堂的推进，应在资源适配、数据适度、辅助有效和安全可控之间保持平衡，使技术真正服务于教学精准性和学生健康发展。</w:t>
      </w:r>
    </w:p>
    <w:p>
      <w:pPr>
        <w:pStyle w:val="BookLevel3Heading"/>
      </w:pPr>
      <w:r>
        <w:rPr>
          <w:rFonts w:ascii="Times New Roman" w:hAnsi="Times New Roman" w:eastAsia="黑体" w:cs="Times New Roman"/>
          <w:b w:val="0"/>
          <w:sz w:val="24"/>
        </w:rPr>
        <w:t>三、评价改进路径</w:t>
      </w:r>
    </w:p>
    <w:p>
      <w:pPr>
        <w:pStyle w:val="BookLevel4Heading"/>
      </w:pPr>
      <w:r>
        <w:rPr>
          <w:rFonts w:ascii="Times New Roman" w:hAnsi="Times New Roman" w:eastAsia="黑体" w:cs="Times New Roman"/>
          <w:b w:val="0"/>
          <w:sz w:val="24"/>
        </w:rPr>
        <w:t>（一）从评价理念更新入手</w:t>
      </w:r>
    </w:p>
    <w:p>
      <w:pPr/>
      <w:r>
        <w:rPr>
          <w:rFonts w:ascii="Times New Roman" w:hAnsi="Times New Roman" w:eastAsia="宋体" w:cs="Times New Roman"/>
          <w:b w:val="0"/>
          <w:sz w:val="24"/>
        </w:rPr>
        <w:t>评价改进的起点在于理念更新。高校体育课程长期容易把评价重心放在出勤、达标和技能结果上，学生也容易把体育学习理解为获得学分的短期行为。这样的取向能够维持基本教学秩序，却难以反映学生在运动参与、健康认知、技能形成、合作意识和锻炼习惯方面的变化。过程评价强调把学习表现放入持续观察之中，关注学生在课堂练习、课外锻炼、任务完成和自我调控中的真实状态。教师接受过程评价理念，才能把评价从期末测验前移到日常教学，使评价成为发现问题、调整教学和支持学生发展的工具。学生理解过程评价的意义，也会认识到练习、反馈和改进都具有学习价值。</w:t>
      </w:r>
    </w:p>
    <w:p>
      <w:pPr/>
      <w:r>
        <w:rPr>
          <w:rFonts w:ascii="Times New Roman" w:hAnsi="Times New Roman" w:eastAsia="宋体" w:cs="Times New Roman"/>
          <w:b w:val="0"/>
          <w:sz w:val="24"/>
        </w:rPr>
        <w:t>发展评价要求教师把学生的基础差异纳入判断框架，避免用单一标准简单划分优劣。高校学生在体能水平、运动经历、兴趣偏好和健康状况上存在差异，如果评价只看统一结果，基础薄弱学生容易产生挫败感，基础较好学生也可能缺少继续改进的动力。发展评价并不降低课程要求，而是强调在基本标准之上观察学生的进步幅度、努力程度和自我管理能力。教师关注纵向变化，可以更准确地识别学生成长轨迹，给出有针对性的练习建议。学生在发展评价中看到自身变化，能够把体育学习同健康改善、能力提高和生活方式调整联系起来，学习动机也更容易转向主动参与。</w:t>
      </w:r>
    </w:p>
    <w:p>
      <w:pPr/>
      <w:r>
        <w:rPr>
          <w:rFonts w:ascii="Times New Roman" w:hAnsi="Times New Roman" w:eastAsia="宋体" w:cs="Times New Roman"/>
          <w:b w:val="0"/>
          <w:sz w:val="24"/>
        </w:rPr>
        <w:t>综合评价推动体育课程评价从单项技能判断走向多维育人判断。体育学习包含身体活动、知识理解、规则意识、合作交往、心理调适和安全责任等内容，单一指标难以完整呈现课程价值。教师更新综合评价理念，需要把技能表现、体能发展、健康知识、学习态度、课堂合作和课外参与纳入关联评价视野，防止评价内容与课程目标脱节。学生接受综合评价理念，意味着承认体育学习不是孤立的动作训练，而是与身心发展、群体互动和终身锻炼能力有关的过程。评价理念更新只有同时作用于教师和学生，才能改变教师单向设计、学生被动接受的局面，使过程评价、发展评价和综合评价进入课堂运行。</w:t>
      </w:r>
    </w:p>
    <w:p>
      <w:pPr>
        <w:pStyle w:val="BookLevel4Heading"/>
      </w:pPr>
      <w:r>
        <w:rPr>
          <w:rFonts w:ascii="Times New Roman" w:hAnsi="Times New Roman" w:eastAsia="黑体" w:cs="Times New Roman"/>
          <w:b w:val="0"/>
          <w:sz w:val="24"/>
        </w:rPr>
        <w:t>（二）从评价体系完善推进</w:t>
      </w:r>
    </w:p>
    <w:p>
      <w:pPr/>
      <w:r>
        <w:rPr>
          <w:rFonts w:ascii="Times New Roman" w:hAnsi="Times New Roman" w:eastAsia="宋体" w:cs="Times New Roman"/>
          <w:b w:val="0"/>
          <w:sz w:val="24"/>
        </w:rPr>
        <w:t>评价体系完善，是把评价理念转化为稳定教学秩序和持续改进机制的关键环节。高校体育课程评价不能只依靠单一测试项目或期末成绩判断学习质量，应形成学生学习评价、教师教学评价和课程建设评价相互衔接的结构。学生学习评价应关注运动参与、技能掌握、体能变化、健康知识理解、合作表现和锻炼习惯，反映学生在体育学习过程中的真实发展。教师设计评价指标时，应把课堂表现、课外锻炼记录、阶段性任务和项目技能考核结合起来，避免学生把体育学习压缩为考前突击和单次达标。对于运动基础较弱、身体条件存在差异的学生，还应通过进步幅度、学习态度和自我管理情况保留发展性空间。</w:t>
      </w:r>
    </w:p>
    <w:p>
      <w:pPr/>
      <w:r>
        <w:rPr>
          <w:rFonts w:ascii="Times New Roman" w:hAnsi="Times New Roman" w:eastAsia="宋体" w:cs="Times New Roman"/>
          <w:b w:val="0"/>
          <w:sz w:val="24"/>
        </w:rPr>
        <w:t>教师教学评价应围绕课堂教学质量、教学组织能力、学生发展成效和课程改革参与情况展开。体育教师的工作具有现场性、身体性和安全责任特征，评价不能简单套用一般理论课程的考核方式。课堂观察、学生反馈、同行评议、教学材料检查和教学反思记录，可以共同构成教师教学评价依据。评价内容要关注教师能否根据学生差异调整教学安排，合理控制运动负荷，把健康教育、规则意识和合作精神融入课堂过程。教师教学评价还应与教研活动、课程开发和教学改进相联系，使评价结果用于发现教师专业发展需求。</w:t>
      </w:r>
    </w:p>
    <w:p>
      <w:pPr/>
      <w:r>
        <w:rPr>
          <w:rFonts w:ascii="Times New Roman" w:hAnsi="Times New Roman" w:eastAsia="宋体" w:cs="Times New Roman"/>
          <w:b w:val="0"/>
          <w:sz w:val="24"/>
        </w:rPr>
        <w:t>课程建设评价应面向课程目标、内容结构、教学资源、运行管理和育人成效，形成对课程整体质量的判断。高校体育课程类型多样，项目差异明显，课程建设评价不能只看开课数量和学生选课规模，还应考察目标是否清晰，内容是否符合学生身心发展需要，资源是否支撑课堂实施，安全管理和过程记录是否完整。对于特色课程、选项课程和课内外衔接课程，可从学生持续参与度、校园体育文化带动作用和资源利用效果等角度审视。学生学习评价、教师教学评价和课程建设评价之间应保持信息贯通，使学生发展状况反映教学实施质量，使教师评价结果提示课程运行问题，使课程评价结果为教学安排和资源配置提供依据。评价体系在结构上逐步完善，体育课程教学创新才具备可观察、可调整和可持续推进的基础。</w:t>
      </w:r>
    </w:p>
    <w:p>
      <w:pPr>
        <w:pStyle w:val="BookLevel4Heading"/>
      </w:pPr>
      <w:r>
        <w:rPr>
          <w:rFonts w:ascii="Times New Roman" w:hAnsi="Times New Roman" w:eastAsia="黑体" w:cs="Times New Roman"/>
          <w:b w:val="0"/>
          <w:sz w:val="24"/>
        </w:rPr>
        <w:t>（三）从评价反馈应用落地</w:t>
      </w:r>
    </w:p>
    <w:p>
      <w:pPr/>
      <w:r>
        <w:rPr>
          <w:rFonts w:ascii="Times New Roman" w:hAnsi="Times New Roman" w:eastAsia="宋体" w:cs="Times New Roman"/>
          <w:b w:val="0"/>
          <w:sz w:val="24"/>
        </w:rPr>
        <w:t>评价反馈应用落地，是评价改进转化为教学实效的关键。高校体育课程评价如果停留在成绩登记、结果归档和期末说明层面，评价信息就难以进入教学决策，也难以对学生后续学习产生持续影响。评价结果应被理解为反映教学过程和学习状态的诊断材料，涵盖学生体能、技能、参与态度和锻炼习惯等表现，也涉及教师教学组织、内容安排、负荷控制和课堂指导中的问题。教师获得评价信息后，应分析不同学生群体的学习困难，判断问题来自运动基础差异、练习时间不足、动作理解偏差，还是来自课堂组织和任务设置不够适切。对于技能掌握不稳定的学生，教师可增加分层练习、同伴互助和动作反馈频次；对于参与积极性不足的学生，教师可调整任务难度，强化目标解释。对于体能基础较弱或存在特殊身体状况的学生，评价反馈应服务于安全、适量和渐进的学习安排，避免用单一标准造成学习挫败。</w:t>
      </w:r>
    </w:p>
    <w:p>
      <w:pPr/>
      <w:r>
        <w:rPr>
          <w:rFonts w:ascii="Times New Roman" w:hAnsi="Times New Roman" w:eastAsia="宋体" w:cs="Times New Roman"/>
          <w:b w:val="0"/>
          <w:sz w:val="24"/>
        </w:rPr>
        <w:t>评价反馈还应进入学生激励过程，使学生能够看见自身变化，形成继续参与体育学习的动力。高校体育课程中的激励不能简单等同于高分奖励，也不能只关注运动能力较强的学生。更合理的做法，是把学生在持续参与、动作改进、健康知识掌握、自我管理和合作表现中的变化纳入反馈内容，使不同基础的学生都能获得可理解、可达成的改进方向。教师反馈评价结果时，应减少笼统判断，增加具体说明，如指出某一动作环节的进步、某一阶段锻炼频率的变化、某一团队任务中的责任表现。这样的反馈能够帮助学生把体育学习从外在要求转化为自我观察和自我调节。学生获得清晰反馈后，可修正个人锻炼计划，调整运动强度，选择更适合自身条件的项目内容，也可通过课堂展示、学习档案、阶段性目标达成和体育活动参与获得持续激励。</w:t>
      </w:r>
    </w:p>
    <w:p>
      <w:pPr/>
      <w:r>
        <w:rPr>
          <w:rFonts w:ascii="Times New Roman" w:hAnsi="Times New Roman" w:eastAsia="宋体" w:cs="Times New Roman"/>
          <w:b w:val="0"/>
          <w:sz w:val="24"/>
        </w:rPr>
        <w:t>从课程优化角度看，评价反馈应用还应指向课程结构、教学资源和运行机制的持续调整。学生评价结果如果长期显示某些项目参与度低、学习困难集中或运动负荷不合理，体育教学单位应对课程内容设置、场地器材配置、教学时段安排和教师指导方式进行分析。教师教学评价和课程建设评价也应进入同一反馈链条，避免只评价学生而忽视课程本身的适切性。课程团队可通过阶段性研讨、教学档案分析、课堂观察和学生意见整理，识别课程目标与实际教学之间的偏差，进而修订教学方案和评价指标。评价反馈的落地需要形成发现问题、分析原因、调整教学、再次评价的闭环。闭环推进不是追求复杂流程，而是要求评价信息能够被持续使用，相关责任能够被明确承接，改进措施能够在下一轮教学中得到检验，使评价成为课程质量提高的重要支撑。</w:t>
      </w:r>
    </w:p>
    <w:p>
      <w:pPr>
        <w:pStyle w:val="BookSectionHeading"/>
      </w:pPr>
      <w:r>
        <w:rPr>
          <w:rFonts w:ascii="Times New Roman" w:hAnsi="Times New Roman" w:eastAsia="黑体" w:cs="Times New Roman"/>
          <w:b/>
          <w:sz w:val="28"/>
        </w:rPr>
        <w:t>第三节　高校体育课程教学创新的未来展望</w:t>
      </w:r>
    </w:p>
    <w:p>
      <w:pPr>
        <w:pStyle w:val="BookLevel3Heading"/>
      </w:pPr>
      <w:r>
        <w:rPr>
          <w:rFonts w:ascii="Times New Roman" w:hAnsi="Times New Roman" w:eastAsia="黑体" w:cs="Times New Roman"/>
          <w:b w:val="0"/>
          <w:sz w:val="24"/>
        </w:rPr>
        <w:t>一、创新发展的趋势判断</w:t>
      </w:r>
    </w:p>
    <w:p>
      <w:pPr>
        <w:pStyle w:val="BookLevel4Heading"/>
      </w:pPr>
      <w:r>
        <w:rPr>
          <w:rFonts w:ascii="Times New Roman" w:hAnsi="Times New Roman" w:eastAsia="黑体" w:cs="Times New Roman"/>
          <w:b w:val="0"/>
          <w:sz w:val="24"/>
        </w:rPr>
        <w:t>（一）课程内容综合化趋势</w:t>
      </w:r>
    </w:p>
    <w:p>
      <w:pPr/>
      <w:r>
        <w:rPr>
          <w:rFonts w:ascii="Times New Roman" w:hAnsi="Times New Roman" w:eastAsia="宋体" w:cs="Times New Roman"/>
          <w:b w:val="0"/>
          <w:sz w:val="24"/>
        </w:rPr>
        <w:t>高校体育课程内容的综合化，是体育教学由单项技能训练走向完整育人过程的重要趋势。传统课程内容多围绕项目技术、课堂练习和结果考核展开，能够保障基本动作学习，却容易把体育学习压缩为身体活动本身。未来课程内容更需要把运动技能、健康知识、体育文化、心理调适和实践体验纳入同一结构。学生学习一项运动时，应理解运动负荷、损伤预防、规则意识、合作关系和生活化锻炼方法。技能仍是体育课程的基础，但不能停留在动作模仿和技术达标层面，还应引导学生掌握动作原理、练习方法和自我改进路径。</w:t>
      </w:r>
    </w:p>
    <w:p>
      <w:pPr/>
      <w:r>
        <w:rPr>
          <w:rFonts w:ascii="Times New Roman" w:hAnsi="Times New Roman" w:eastAsia="宋体" w:cs="Times New Roman"/>
          <w:b w:val="0"/>
          <w:sz w:val="24"/>
        </w:rPr>
        <w:t>从课程资源看，综合化并非简单增加内容数量，而是要求不同内容之间形成关联。健康内容可以嵌入体能练习、专项学习和课外锻炼指导之中，使学生理解运动与身体机能、生活方式和健康管理的关系。文化内容可以通过项目起源、规则演变、礼仪规范和地方体育资源进入课堂，增强体育课程的人文厚度。相关研究在民族传统体育校本课程开发中提出，传统体育课程可把实践教学与理论教学结合起来，引导学生在参与项目练习的同时理解传统体育文化内涵，体现健身性、多样性和趣味性特征（资料来源：新时期赫哲族传统体育校本课程开发研究）。这一思路表明，课程内容不能只追求项目名称的新颖，更要重视身体实践与文化理解的相互支撑。</w:t>
      </w:r>
    </w:p>
    <w:p>
      <w:pPr/>
      <w:r>
        <w:rPr>
          <w:rFonts w:ascii="Times New Roman" w:hAnsi="Times New Roman" w:eastAsia="宋体" w:cs="Times New Roman"/>
          <w:b w:val="0"/>
          <w:sz w:val="24"/>
        </w:rPr>
        <w:t>心理和实践内容的融入，将进一步改变体育课程的组织逻辑。高校学生在运动基础、身体条件、兴趣取向和心理状态方面存在差异，课程内容如果只按统一技术进度推进，容易造成部分学生参与感不足。综合化课程应把情绪调节、压力释放、团队协作、挫折应对和自我管理纳入教学设计，使体育学习成为学生认识身体、调适心理和建立积极生活方式的过程。实践内容还应加强课堂学习、课外锻炼、校园竞赛、社团活动和生活场景之间的连接，促使学生把课堂所学迁移到日常运动中。这样的内容体系更接近高校学生真实发展需求，也有利于体育课程从学分课程转向持续性健康支持。</w:t>
      </w:r>
    </w:p>
    <w:p>
      <w:pPr>
        <w:pStyle w:val="BookLevel4Heading"/>
      </w:pPr>
      <w:r>
        <w:rPr>
          <w:rFonts w:ascii="Times New Roman" w:hAnsi="Times New Roman" w:eastAsia="黑体" w:cs="Times New Roman"/>
          <w:b w:val="0"/>
          <w:sz w:val="24"/>
        </w:rPr>
        <w:t>（二）教学方式数字化趋势</w:t>
      </w:r>
    </w:p>
    <w:p>
      <w:pPr/>
      <w:r>
        <w:rPr>
          <w:rFonts w:ascii="Times New Roman" w:hAnsi="Times New Roman" w:eastAsia="宋体" w:cs="Times New Roman"/>
          <w:b w:val="0"/>
          <w:sz w:val="24"/>
        </w:rPr>
        <w:t>高校体育教学方式的数字化，是信息技术进入课程运行过程后形成的持续变化趋势。智慧教学平台能够把课程通知、资源推送、学习记录、运动打卡、阶段反馈等环节整合起来，使体育教学从单一课堂场景延伸到课前准备、课中指导和课后锻炼。数据分析能够帮助教师更准确地观察学生学习状态，运动参与频次、技能练习完成情况、体能变化趋势和课堂表现记录，都可以成为改进教学安排的重要依据。人工智能辅助工具在动作识别、学习提醒、资源匹配和个性化反馈方面具有应用空间，但其作用应定位为教学支持，不能替代教师对学生身体状态、学习态度和安全风险的专业判断。线上线下融合也会继续改变体育课程组织方式，线上资源便于学生反复观看动作示范、理解健康知识，线下课堂则承担动作纠正、合作练习、对抗体验和情感交流等任务。两类教学空间相互衔接，能够缓解课堂时间有限、学生基础差异明显、课外锻炼缺少指导等现实问题。数字化趋势对高校体育课程提出了新的能力要求，教师既要掌握基本信息化工具，也要理解数据背后的教学意义，避免把数字记录简单等同于学习质量。学校在推进数字化教学时，应重视平台稳定性、数据安全、学生隐私保护和运动风险控制，使技术应用服从体育课程育人目标。只有把智慧平台、数据反馈、智能辅助和线下实践纳入统一的教学设计，数字化才可能真正改善体育学习过程，推动课堂教学从经验驱动走向更加精准、连续和可调适的运行状态。</w:t>
      </w:r>
    </w:p>
    <w:p>
      <w:pPr>
        <w:pStyle w:val="BookLevel4Heading"/>
      </w:pPr>
      <w:r>
        <w:rPr>
          <w:rFonts w:ascii="Times New Roman" w:hAnsi="Times New Roman" w:eastAsia="黑体" w:cs="Times New Roman"/>
          <w:b w:val="0"/>
          <w:sz w:val="24"/>
        </w:rPr>
        <w:t>（三）学习支持个性化趋势</w:t>
      </w:r>
    </w:p>
    <w:p>
      <w:pPr/>
      <w:r>
        <w:rPr>
          <w:rFonts w:ascii="Times New Roman" w:hAnsi="Times New Roman" w:eastAsia="宋体" w:cs="Times New Roman"/>
          <w:b w:val="0"/>
          <w:sz w:val="24"/>
        </w:rPr>
        <w:t>学习支持个性化，是高校体育课程适应学生差异、提高学习有效性的重要趋势。高校学生在身体基础、运动经验、兴趣偏好、健康状态和学习目标上存在差别，统一内容、统一进度、统一评价的教学安排难以充分回应这种差异。未来体育课程需要从学生实际出发，形成更具弹性的支持方式，使学生能够在安全、适宜和可持续的条件下参与运动。教师可以依据课堂观察、过程记录、体能变化和学生反馈，判断学生在技能掌握、运动负荷、参与动机和锻炼习惯方面的困难，再提供相应建议。对于运动基础较弱的学生，课程支持应侧重动作分解、负荷控制和信心建立；对于已有专项兴趣的学生，可更多转向技术改进、训练计划和竞赛参与。对于存在健康风险或特殊身体状况的学生，学习路径需重视运动安全、替代练习和循序渐进的参与方式。</w:t>
      </w:r>
    </w:p>
    <w:p>
      <w:pPr/>
      <w:r>
        <w:rPr>
          <w:rFonts w:ascii="Times New Roman" w:hAnsi="Times New Roman" w:eastAsia="宋体" w:cs="Times New Roman"/>
          <w:b w:val="0"/>
          <w:sz w:val="24"/>
        </w:rPr>
        <w:t>个性化学习支持并不意味着取消课程共同要求，也不是把体育教学变成零散的个人训练。高校体育课程仍需保持基本目标、课堂秩序和质量标准，在此基础上提供差异化选择和有针对性的指导。数字化手段能够提供条件，学习平台、运动记录工具和课堂反馈数据可以帮助教师及时了解学生状态，但数据只能作为判断依据，不能替代教师的专业观察和教育判断。个性化运动建议应兼顾科学性与可执行性，既要考虑运动强度、频次、持续时间和恢复条件，也要贴近学生的时间安排、场地条件和兴趣基础。学习路径的设计可以从课程学习延伸到课外锻炼，使课堂任务、社团活动、校园竞赛和自主练习之间形成连续关系。学生在这一过程中逐步认识自身身体状况，学会选择适合自己的运动项目，掌握基本锻炼方法，进而把体育学习转化为长期健康行为。</w:t>
      </w:r>
    </w:p>
    <w:p>
      <w:pPr>
        <w:pStyle w:val="BookLevel3Heading"/>
      </w:pPr>
      <w:r>
        <w:rPr>
          <w:rFonts w:ascii="Times New Roman" w:hAnsi="Times New Roman" w:eastAsia="黑体" w:cs="Times New Roman"/>
          <w:b w:val="0"/>
          <w:sz w:val="24"/>
        </w:rPr>
        <w:t>二、高质量发展的实践要求</w:t>
      </w:r>
    </w:p>
    <w:p>
      <w:pPr>
        <w:pStyle w:val="BookLevel4Heading"/>
      </w:pPr>
      <w:r>
        <w:rPr>
          <w:rFonts w:ascii="Times New Roman" w:hAnsi="Times New Roman" w:eastAsia="黑体" w:cs="Times New Roman"/>
          <w:b w:val="0"/>
          <w:sz w:val="24"/>
        </w:rPr>
        <w:t>（一）坚持育人导向</w:t>
      </w:r>
    </w:p>
    <w:p>
      <w:pPr/>
      <w:r>
        <w:rPr>
          <w:rFonts w:ascii="Times New Roman" w:hAnsi="Times New Roman" w:eastAsia="宋体" w:cs="Times New Roman"/>
          <w:b w:val="0"/>
          <w:sz w:val="24"/>
        </w:rPr>
        <w:t>高校体育课程教学创新必须以育人导向为根本尺度。体育课程的价值不能被压缩为技能训练、体质测试达标或课时任务完成，它应在学生身心发展、人格养成、社会适应和生活方式形成中发挥作用。立德树人要求体育教学把身体练习与价值引导结合起来，使学生在运动参与中理解规则、尊重对手、承担责任、学会合作，形成健康行为习惯。课程内容更新、教学方式改进和评价机制完善，都应服务于学生全面发展，不能停留在形式变化层面。若教学创新只关注项目增加、技术更新或课堂组织变化，却忽视学生真实成长，改革就容易偏离体育课程的教育属性。</w:t>
      </w:r>
    </w:p>
    <w:p>
      <w:pPr/>
      <w:r>
        <w:rPr>
          <w:rFonts w:ascii="Times New Roman" w:hAnsi="Times New Roman" w:eastAsia="宋体" w:cs="Times New Roman"/>
          <w:b w:val="0"/>
          <w:sz w:val="24"/>
        </w:rPr>
        <w:t>从实践要求看，坚持育人导向意味着体育课程要把健康促进、能力发展和品格培育纳入同一教学过程。教师设计教学任务时，应关注学生能否掌握科学锻炼方法，能否在适宜负荷下持续参与运动，能否在团队活动中形成规则意识和集体意识。面对运动基础和兴趣差异，教学安排可提供多样选择，但目标仍是帮助学生建立主动锻炼、终身受益的体育学习关系。学校也应把体育课程放入人才培养体系中统筹考虑，在课程资源、教学管理、活动平台和安全保障方面形成支持。把学生发展作为判断课程创新成效的核心依据，课程改革才能避免表层化和短期化，转化为促进学生全面发展的教育实践。</w:t>
      </w:r>
    </w:p>
    <w:p>
      <w:pPr/>
      <w:r>
        <w:rPr>
          <w:rFonts w:ascii="Times New Roman" w:hAnsi="Times New Roman" w:eastAsia="宋体" w:cs="Times New Roman"/>
          <w:b w:val="0"/>
          <w:sz w:val="24"/>
        </w:rPr>
        <w:t>育人导向还要求对体育课程创新的边界保持清醒认识。技术工具、特色项目和组织模式只是育人过程的支持条件，不能取代教师对学生状态、情绪变化和交往关系的教育判断。课堂中的竞争、评价和分层安排若处理不当，可能加重学生挫败感，削弱参与意愿。教师应在规则执行、负荷控制、同伴合作和反馈方式中体现教育关怀，使学生在安全、尊重和适度挑战的环境中形成运动信心。学校评价课程改革成效时，也应关注学生运动习惯、健康意识和社会责任感的变化，避免以活动规模、平台使用频次或竞赛成绩替代育人成效。</w:t>
      </w:r>
    </w:p>
    <w:p>
      <w:pPr>
        <w:pStyle w:val="BookLevel4Heading"/>
      </w:pPr>
      <w:r>
        <w:rPr>
          <w:rFonts w:ascii="Times New Roman" w:hAnsi="Times New Roman" w:eastAsia="黑体" w:cs="Times New Roman"/>
          <w:b w:val="0"/>
          <w:sz w:val="24"/>
        </w:rPr>
        <w:t>（二）坚持质量导向</w:t>
      </w:r>
    </w:p>
    <w:p>
      <w:pPr/>
      <w:r>
        <w:rPr>
          <w:rFonts w:ascii="Times New Roman" w:hAnsi="Times New Roman" w:eastAsia="宋体" w:cs="Times New Roman"/>
          <w:b w:val="0"/>
          <w:sz w:val="24"/>
        </w:rPr>
        <w:t>高校体育课程教学创新必须以质量导向校正改革方向。课程改革如果只表现为项目名称更新、课堂形式变化、平台工具增加，容易形成外在热闹与实际效果脱节的现象。质量导向要求学校把教学质量、学习效果和学生发展作为判断改革成效的主要依据，观察学生是否真正掌握运动技能，是否形成稳定锻炼意识，是否能够改善身体状态和心理体验。体育课程实践性强、个体差异明显、过程影响持续，质量判断不能只看课堂流程是否完成，也不能只看活动是否丰富。更关键的是考察课程目标、教学内容、组织方式和评价标准是否一致，考察学生在参与、体验、理解和迁移运用中的实际变化。</w:t>
      </w:r>
    </w:p>
    <w:p>
      <w:pPr/>
      <w:r>
        <w:rPr>
          <w:rFonts w:ascii="Times New Roman" w:hAnsi="Times New Roman" w:eastAsia="宋体" w:cs="Times New Roman"/>
          <w:b w:val="0"/>
          <w:sz w:val="24"/>
        </w:rPr>
        <w:t>坚持质量导向还要求高校防止把创新等同于技术叠加或形式包装。数字工具、选项教学、俱乐部运行、课内外衔接等改革方式，只有进入真实教学过程并改善学生学习状态，才具有课程价值。教师在教学设计中应关注运动负荷是否适宜，技能学习是否循序渐进，课堂指导是否具有针对性，评价反馈是否能够帮助学生改进练习。学校管理层面也应把质量要求转化为课程建设标准、课堂运行规范和持续改进机制，使改革成果能够被观察、被记录、被反馈、被修正。学生发展是质量导向的最终落点，体育课程的有效改革应促使学生从被动完成任务转向主动参与锻炼，从短期达标转向长期健康管理，从单项技能获得转向身体素质、运动能力、规则意识和合作品质的共同发展。</w:t>
      </w:r>
    </w:p>
    <w:p>
      <w:pPr/>
      <w:r>
        <w:rPr>
          <w:rFonts w:ascii="Times New Roman" w:hAnsi="Times New Roman" w:eastAsia="宋体" w:cs="Times New Roman"/>
          <w:b w:val="0"/>
          <w:sz w:val="24"/>
        </w:rPr>
        <w:t>质量导向并不排斥形式创新，关键在于形式变化能否转化为持续的教学改进。面对不同基础、兴趣和健康状况的学生，课程质量不能用单一尺度简单衡量，应关注学生在原有基础上的进步幅度和参与稳定性。对于运动风险较高、技术要求较强的项目，质量判断还需纳入安全管理、动作规范和负荷控制，避免因追求新颖体验而削弱教学基本要求。对于数字化应用较多的课程，数据记录可以作为辅助依据，但不能替代教师的现场观察和专业判断。把课堂表现、课外参与、阶段反馈和学生自我管理能力结合起来，高校体育课程改革才能形成较为可靠的质量证据。</w:t>
      </w:r>
    </w:p>
    <w:p>
      <w:pPr>
        <w:pStyle w:val="BookLevel4Heading"/>
      </w:pPr>
      <w:r>
        <w:rPr>
          <w:rFonts w:ascii="Times New Roman" w:hAnsi="Times New Roman" w:eastAsia="黑体" w:cs="Times New Roman"/>
          <w:b w:val="0"/>
          <w:sz w:val="24"/>
        </w:rPr>
        <w:t>（三）坚持持续改进导向</w:t>
      </w:r>
    </w:p>
    <w:p>
      <w:pPr/>
      <w:r>
        <w:rPr>
          <w:rFonts w:ascii="Times New Roman" w:hAnsi="Times New Roman" w:eastAsia="宋体" w:cs="Times New Roman"/>
          <w:b w:val="0"/>
          <w:sz w:val="24"/>
        </w:rPr>
        <w:t>高校体育课程教学创新要取得稳定成效，不能依赖一次性改革安排，也不能把方案出台、项目启动或平台上线视为改革完成。体育课程面对持续变化的学生群体、教学条件和健康需求，课程目标、内容结构、教学方式和评价办法都需要在运行中接受检验。持续改进导向强调以真实教学过程为依据，通过评价发现问题，通过反馈形成判断，通过调整改进实践，再以新的教学运行检验效果。这样的逻辑能够避免教学创新停留在文本层面，使课程建设从静态设计转向动态优化。持续改进不是频繁更换改革口号，而是在相对稳定的课程框架内校正偏差，提高课程运行质量和学生学习获得感。</w:t>
      </w:r>
    </w:p>
    <w:p>
      <w:pPr/>
      <w:r>
        <w:rPr>
          <w:rFonts w:ascii="Times New Roman" w:hAnsi="Times New Roman" w:eastAsia="宋体" w:cs="Times New Roman"/>
          <w:b w:val="0"/>
          <w:sz w:val="24"/>
        </w:rPr>
        <w:t>持续改进需要建立清晰的评价与反馈链条。体育课程评价不能只在学期末集中呈现结果，更应关注学生运动参与、技能掌握、体能变化、合作表现、锻炼习惯和课堂体验等过程信息。教师可以依据课堂观察、学习记录、学生反馈和阶段性测试，判断教学内容是否适宜、运动负荷是否合理、组织方式是否有效。教学单位可从课程开设、学生选课、课堂安全和资源使用情况中发现管理问题。评价结果只有进入教学研讨、课程修订和资源配置环节，才能发挥改进作用。若评价停留在分数登记或材料归档层面，改革就难以形成实际推动力。</w:t>
      </w:r>
    </w:p>
    <w:p>
      <w:pPr/>
      <w:r>
        <w:rPr>
          <w:rFonts w:ascii="Times New Roman" w:hAnsi="Times New Roman" w:eastAsia="宋体" w:cs="Times New Roman"/>
          <w:b w:val="0"/>
          <w:sz w:val="24"/>
        </w:rPr>
        <w:t>持续改进还要求高校处理好稳定与调整的关系。体育课程实践性强，教学秩序、安全规范和课程标准需要保持必要稳定，不能因追求新形式而频繁改变基本要求。与此同时，学生兴趣、身体基础、数字技术应用条件和校园体育文化环境会持续变化，课程内容和教学组织也不能长期固化。学校应允许教师在课程标准范围内适度改进，鼓励教学团队围绕问题开展研讨和经验积累。对已经证明有效的做法，应通过制度方式加以巩固；对效果不明显或增加师生负担的做法，应及时压缩或调整。只有把评价、反馈、调整和优化嵌入日常教学运行，高校体育课程教学创新才能形成长期生长能力，逐步走向高质量发展。</w:t>
      </w:r>
    </w:p>
    <w:p>
      <w:pPr>
        <w:pStyle w:val="BookLevel3Heading"/>
      </w:pPr>
      <w:r>
        <w:rPr>
          <w:rFonts w:ascii="Times New Roman" w:hAnsi="Times New Roman" w:eastAsia="黑体" w:cs="Times New Roman"/>
          <w:b w:val="0"/>
          <w:sz w:val="24"/>
        </w:rPr>
        <w:t>三、可持续发展的优化方向</w:t>
      </w:r>
    </w:p>
    <w:p>
      <w:pPr>
        <w:pStyle w:val="BookLevel4Heading"/>
      </w:pPr>
      <w:r>
        <w:rPr>
          <w:rFonts w:ascii="Times New Roman" w:hAnsi="Times New Roman" w:eastAsia="黑体" w:cs="Times New Roman"/>
          <w:b w:val="0"/>
          <w:sz w:val="24"/>
        </w:rPr>
        <w:t>（一）持续优化课程体系</w:t>
      </w:r>
    </w:p>
    <w:p>
      <w:pPr/>
      <w:r>
        <w:rPr>
          <w:rFonts w:ascii="Times New Roman" w:hAnsi="Times New Roman" w:eastAsia="宋体" w:cs="Times New Roman"/>
          <w:b w:val="0"/>
          <w:sz w:val="24"/>
        </w:rPr>
        <w:t>高校体育课程教学创新要保持持续生命力，课程体系必须具备动态调适能力。课程目标、课程内容、教学组织和评价方式如果长期停留在固定框架中，就难以回应学生身体基础、运动兴趣、健康需求和学习方式的变化。持续优化课程体系，并非频繁更换课程名称或简单增加项目数量，而是依据学生发展需要，对课程各要素关系做出有序调整。课程目标应从单一技能掌握转向健康行为养成、运动能力发展、体育品德培育和终身体育意识形成的综合指向。目标清晰，课程内容选择、课堂组织安排和学习评价标准才容易形成一致关系。若目标笼统，教学容易回到教师教什么、学生练什么的惯性状态，课程改革也难以转化为稳定成效。课程内容优化要处理好基础性、选择性和发展性的关系。基础性内容保障学生掌握必要的运动知识、基本技能和安全常识，是高校体育课程面向全体学生的底线要求。选择性内容回应学生兴趣差异，使学生能够在球类、体能、健身、民族传统体育、户外运动等项目中形成相对稳定的参与方向。发展性内容面向长期健康管理和社会生活需要，强调运动处方意识、体质监测理解、运动损伤预防、心理调适和休闲体育参与能力。课程内容结构不能只按项目类别排列，还应体现学生从入门学习到持续参与的递进关系。具有学校特色或地域文化基础的体育资源，可在安全、师资和场地条件允许的前提下转化为课程内容，使课程体系兼具共同要求和校本特色。教学组织的持续优化，关键在于使课程运行更适合学生差异。高校学生在运动基础、体质状况、学习动机和课余时间安排上差别明显，完全统一的教学进度容易造成部分学生跟不上、部分学生吃不饱。选项教学、分层教学、俱乐部制教学和课内外衔接机制，可以为学生提供更具弹性的学习空间。教学组织优化不能把灵活性理解为松散管理，课程运行仍需明确学时要求、学习任务、过程记录和安全责任。课堂教学、课外锻炼、竞赛活动和校园体育文化之间应形成衔接关系，使学生在不同场景中体验运动价值，促成稳定运动习惯。评价体系是课程体系持续优化的重要反馈环节。学生学习评价不能只依赖终结性测试，也不能把体能结果等同于课程学习质量。过程参与、技能进步、健康认知、合作表现和自我管理能力都应进入评价视野，并根据项目特点设置合理标准。教师教学评价应从课堂秩序、教学规范扩展到目标达成、学生反馈、教学改进和课程资源建设等方面。课程建设评价要关注目标是否适切、内容是否更新、组织是否有效、评价是否反映真实学习过程。评价结果的价值不在于形成简单排序，而在于为课程调整提供依据。通过评价发现学生需求变化、教学运行问题和资源配置短板，课程体系才能在持续修正中保持适应性。</w:t>
      </w:r>
    </w:p>
    <w:p>
      <w:pPr>
        <w:pStyle w:val="BookLevel4Heading"/>
      </w:pPr>
      <w:r>
        <w:rPr>
          <w:rFonts w:ascii="Times New Roman" w:hAnsi="Times New Roman" w:eastAsia="黑体" w:cs="Times New Roman"/>
          <w:b w:val="0"/>
          <w:sz w:val="24"/>
        </w:rPr>
        <w:t>（二）持续提升师资能力</w:t>
      </w:r>
    </w:p>
    <w:p>
      <w:pPr/>
      <w:r>
        <w:rPr>
          <w:rFonts w:ascii="Times New Roman" w:hAnsi="Times New Roman" w:eastAsia="宋体" w:cs="Times New Roman"/>
          <w:b w:val="0"/>
          <w:sz w:val="24"/>
        </w:rPr>
        <w:t>高校体育课程教学创新的持续推进，关键在于教师能力结构能否随改革要求同步更新。体育教师的专业能力不应停留在专项技能示范和课堂管理层面，还应包括运动负荷调控、学生差异判断、运动损伤预防、健康行为指导和育人情境设计。面对学生身体基础、兴趣取向和学习经验的差异，教师需要把技术教学、健康教育和发展支持结合起来，使课堂教学保持技能训练的规范性，也具备促进学生主动参与的适应性。专业能力建设还应关注教师对不同运动项目教育价值的理解，避免把课程内容简单处理为动作传授。教师准确把握项目特点、学生需要和教学目标之间的关系，课程创新才容易转化为真实的课堂质量。</w:t>
      </w:r>
    </w:p>
    <w:p>
      <w:pPr/>
      <w:r>
        <w:rPr>
          <w:rFonts w:ascii="Times New Roman" w:hAnsi="Times New Roman" w:eastAsia="宋体" w:cs="Times New Roman"/>
          <w:b w:val="0"/>
          <w:sz w:val="24"/>
        </w:rPr>
        <w:t>数字素养是高校体育教师能力建设的重要组成部分。体育课程具有身体实践性，数字技术不能替代教师的现场观察、动作纠正和安全判断，但能够支持教学诊断、学习反馈和过程管理。教师需要掌握数字资源筛选、运动数据解读、线上线下衔接、课堂影像分析和学习平台使用等基本能力，并根据课程目标选择适宜工具。数字赋能课堂的关键在于让数据服务教学判断，让资源服务学生练习，让平台服务过程记录，而不是把技术使用等同于教学创新。若教师缺乏必要的数字理解能力，技术容易停留在展示层面，难以进入教学改进的核心环节。</w:t>
      </w:r>
    </w:p>
    <w:p>
      <w:pPr/>
      <w:r>
        <w:rPr>
          <w:rFonts w:ascii="Times New Roman" w:hAnsi="Times New Roman" w:eastAsia="宋体" w:cs="Times New Roman"/>
          <w:b w:val="0"/>
          <w:sz w:val="24"/>
        </w:rPr>
        <w:t>教学研究能力和课程开发能力决定师资队伍能否支撑课程体系持续优化。体育教师应在日常教学中形成问题意识，围绕学生参与不足、学习差异明显、评价反馈滞后、课内外衔接不畅等真实问题开展研究，把经验积累转化为可解释、可改进、可共享的教学成果。课程开发能力要求教师参与课程目标细化、内容重组、资源建设和评价设计，根据学校条件、地域文化和学生需求开发适用性课程内容。学校应通过教研共同体、教学观摩、专题培训、课程建设项目和实践反思机制，为教师能力提高提供稳定支持。师资能力建设不是短期培训可以完成的任务，而是伴随课程运行持续发生的专业成长过程。</w:t>
      </w:r>
    </w:p>
    <w:p>
      <w:pPr>
        <w:pStyle w:val="BookLevel4Heading"/>
      </w:pPr>
      <w:r>
        <w:rPr>
          <w:rFonts w:ascii="Times New Roman" w:hAnsi="Times New Roman" w:eastAsia="黑体" w:cs="Times New Roman"/>
          <w:b w:val="0"/>
          <w:sz w:val="24"/>
        </w:rPr>
        <w:t>（三）持续完善保障机制</w:t>
      </w:r>
    </w:p>
    <w:p>
      <w:pPr/>
      <w:r>
        <w:rPr>
          <w:rFonts w:ascii="Times New Roman" w:hAnsi="Times New Roman" w:eastAsia="宋体" w:cs="Times New Roman"/>
          <w:b w:val="0"/>
          <w:sz w:val="24"/>
        </w:rPr>
        <w:t>高校体育课程教学创新要实现长期运行，必须依靠稳定、清晰、可执行的保障机制。保障机制不是课程改革的外部装饰，而是课程目标落地、教学秩序维持、资源供给和风险控制的基础结构。制度保障应通过课程建设规划、教学运行规范、质量评价办法和责任分工规则，明确学校、教务部门、体育教学单位、学生工作部门和相关服务部门的职责边界。体育课程具有实践性、开放性和身体参与性，教学活动涉及课堂、场馆、课外锻炼、竞赛活动和数字学习等多个场域，单靠教师个人经验难以支撑整体改革。学校应把体育课程教学创新纳入人才培养和课程建设的常规管理体系，使改革要求转化为工作流程、考核依据和改进规则，减少因人员变动、资源波动或管理偏差造成的改革中断。资源保障决定课程创新能否转化为真实教学条件。高校体育课程需要场地器材、课程资源、师资培训、数字设备和经费投入等支撑，任何环节长期薄弱，都会削弱改革稳定性。资源配置应以学生发展需求和课程运行实际为依据，避免只重视项目启动时的集中投入，忽视后续维护、更新和使用管理。场馆设施要兼顾安全、开放和教学适配，满足专项教学、课外锻炼和校园体育活动需要。数字平台建设应服从教学目标，重点支持课程资源共享、学习过程记录、运动数据反馈和师生互动，不宜把平台数量或技术形式作为改革成效的主要标志。已有研究在高校武术教育信息化讨论中提出，远程教学、微课程、短视频和多媒体资源能够拓展体育教学形式，帮助学生获得更灵活的学习支持；这一认识对高校体育课程数字资源建设具有启发意义（资料来源：高校武术教育信息化模式构建研究）。安全保障是体育课程教学创新不可回避的底线要求。课程内容越丰富，教学组织越开放，学生参与场景越多，安全管理就越需要前置。高校应围绕运动风险识别、课堂组织规范、场地器材检查、学生健康状况了解、突发事件处置和责任记录等环节建立连续管理机制。安全保障不能简单理解为降低运动强度或压缩实践内容，过度保守会削弱体育课程的育人功能，也会影响学生运动能力和健康行为的形成。更合理的做法是在科学评估基础上安排运动负荷，在教师指导下开展技能学习，在必要防护条件下拓展学生参与空间。教师要具备基本的运动损伤预防和应急处理能力，学生也应了解运动前准备、运动中自我监测和运动后恢复的基本要求。协同机制关系到保障体系的整体效能。高校体育课程教学创新涉及课程安排、学籍管理、学生发展指导、信息技术支持、场馆服务、医疗保障和校园文化建设，单一部门难以独立完成。教务部门应在课程计划、学时安排和质量监控中给予制度支持，体育教学单位应承担课程设计、课堂实施和专业指导责任，学生工作部门可在学生参与、社团活动和体育文化建设中形成联动，信息化部门则为平台运行、数据管理和资源建设提供技术支持。协同机制不能停留在临时会议和阶段性通知层面，应形成稳定的沟通渠道、任务清单和反馈办法。遇到课程调整、场馆使用冲突、学生参与不足、数字平台运行不畅或安全风险增加等问题时，相关部门能够及时做出回应，避免责任分散造成改革空转。持续完善保障机制的意义，在于把制度、资源、平台、安全和协同转化为稳定的治理能力，使高校体育课程教学创新在日常运行中修正偏差、保持活力。</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高校体育课程教学创新的推进机制与实践路径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BookSectionHeading"/>
      </w:pPr>
      <w:r>
        <w:rPr>
          <w:rFonts w:ascii="Times New Roman" w:hAnsi="Times New Roman" w:eastAsia="黑体" w:cs="Times New Roman"/>
          <w:b/>
          <w:sz w:val="28"/>
        </w:rPr>
        <w:t>第五节　全书参考文献</w:t>
      </w:r>
    </w:p>
    <w:p>
      <w:pPr/>
      <w:r>
        <w:rPr>
          <w:rFonts w:ascii="Times New Roman" w:hAnsi="Times New Roman" w:eastAsia="宋体" w:cs="Times New Roman"/>
          <w:b w:val="0"/>
          <w:sz w:val="24"/>
        </w:rPr>
        <w:t>（全书暂无参考文献）</w:t>
      </w:r>
    </w:p>
    <w:p>
      <w:pPr>
        <w:pStyle w:val="BookSectionHeading"/>
      </w:pPr>
      <w:r>
        <w:rPr>
          <w:rFonts w:ascii="Times New Roman" w:hAnsi="Times New Roman" w:eastAsia="黑体" w:cs="Times New Roman"/>
          <w:b/>
          <w:sz w:val="28"/>
        </w:rPr>
        <w:t>第六节　附录 A 术语表</w:t>
      </w:r>
    </w:p>
    <w:p>
      <w:pPr/>
      <w:r>
        <w:rPr>
          <w:rFonts w:ascii="Times New Roman" w:hAnsi="Times New Roman" w:eastAsia="宋体" w:cs="Times New Roman"/>
          <w:b w:val="0"/>
          <w:sz w:val="24"/>
        </w:rPr>
        <w:t>高校体育课程的基本内涵：本书目录中的关键议题或分析对象，用于保持全书概念和标题表述一致。</w:t>
        <w:br/>
        <w:t>体育课程的学科属性：本书目录中的关键议题或分析对象，用于保持全书概念和标题表述一致。</w:t>
        <w:br/>
        <w:t>高校体育课程的公共基础课程属性：本书目录中的关键议题或分析对象，用于保持全书概念和标题表述一致。</w:t>
        <w:br/>
        <w:t>高校体育课程的身体实践属性：本书目录中的关键议题或分析对象，用于保持全书概念和标题表述一致。</w:t>
        <w:br/>
        <w:t>高校体育课程的综合育人属性：本书目录中的关键议题或分析对象，用于保持全书概念和标题表述一致。</w:t>
        <w:br/>
        <w:t>体育课程的育人功能：本书目录中的关键议题或分析对象，用于保持全书概念和标题表述一致。</w:t>
        <w:br/>
        <w:t>促进学生身心健康发展：本书目录中的关键议题或分析对象，用于保持全书概念和标题表述一致。</w:t>
        <w:br/>
        <w:t>培育学生规则意识与意志品质：本书目录中的关键议题或分析对象，用于保持全书概念和标题表述一致。</w:t>
        <w:br/>
        <w:t>提升学生合作精神与社会适应能力：本书目录中的关键议题或分析对象，用于保持全书概念和标题表述一致。</w:t>
        <w:br/>
        <w:t>体育课程的价值定位：本书目录中的关键议题或分析对象，用于保持全书概念和标题表述一致。</w:t>
        <w:br/>
        <w:t>服务立德树人的课程价值：本书目录中的关键议题或分析对象，用于保持全书概念和标题表述一致。</w:t>
        <w:br/>
        <w:t>服务健康中国建设的时代价值：本书目录中的关键议题或分析对象，用于保持全书概念和标题表述一致。</w:t>
        <w:br/>
        <w:t>服务高校课程体系完善的发展价值：本书目录中的关键议题或分析对象，用于保持全书概念和标题表述一致。</w:t>
        <w:br/>
        <w:t>高校体育课程教学创新的理论依据：本书目录中的关键议题或分析对象，用于保持全书概念和标题表述一致。</w:t>
        <w:br/>
        <w:t>素质教育理论：本书目录中的关键议题或分析对象，用于保持全书概念和标题表述一致。</w:t>
        <w:br/>
        <w:t>素质教育对体育课程目标的引领：本书目录中的关键议题或分析对象，用于保持全书概念和标题表述一致。</w:t>
        <w:br/>
        <w:t>素质教育对体育教学内容的拓展：本书目录中的关键议题或分析对象，用于保持全书概念和标题表述一致。</w:t>
        <w:br/>
        <w:t>素质教育对体育课程育人方式的启示：本书目录中的关键议题或分析对象，用于保持全书概念和标题表述一致。</w:t>
        <w:br/>
        <w:t>核心素养理论：本书目录中的关键议题或分析对象，用于保持全书概念和标题表述一致。</w:t>
        <w:br/>
        <w:t>运动能力素养的课程指向：本书目录中的关键议题或分析对象，用于保持全书概念和标题表述一致。</w:t>
        <w:br/>
        <w:t>健康行为素养的培养要求：本书目录中的关键议题或分析对象，用于保持全书概念和标题表述一致。</w:t>
        <w:br/>
        <w:t>体育品德素养的育人价值：本书目录中的关键议题或分析对象，用于保持全书概念和标题表述一致。</w:t>
        <w:br/>
        <w:t>终身体育理论：本书目录中的关键议题或分析对象，用于保持全书概念和标题表述一致。</w:t>
        <w:br/>
        <w:t>终身体育意识的形成基础：本书目录中的关键议题或分析对象，用于保持全书概念和标题表述一致。</w:t>
        <w:br/>
        <w:t>终身体育能力的课程支撑：本书目录中的关键议题或分析对象，用于保持全书概念和标题表述一致。</w:t>
        <w:br/>
        <w:t>终身体育习惯的教学培育：本书目录中的关键议题或分析对象，用于保持全书概念和标题表述一致。</w:t>
        <w:br/>
        <w:t>高校体育课程教学创新的基本原则：本书目录中的关键议题或分析对象，用于保持全书概念和标题表述一致。</w:t>
        <w:br/>
        <w:t>健康导向原则：本书目录中的关键议题或分析对象，用于保持全书概念和标题表述一致。</w:t>
        <w:br/>
        <w:t>坚持学生体质健康优先：本书目录中的关键议题或分析对象，用于保持全书概念和标题表述一致。</w:t>
        <w:br/>
        <w:t>兼顾身体健康与心理健康：本书目录中的关键议题或分析对象，用于保持全书概念和标题表述一致。</w:t>
      </w:r>
    </w:p>
    <w:p>
      <w:pPr/>
      <w:r>
        <w:rPr>
          <w:rFonts w:ascii="Times New Roman" w:hAnsi="Times New Roman" w:eastAsia="宋体" w:cs="Times New Roman"/>
          <w:b w:val="0"/>
          <w:sz w:val="24"/>
        </w:rPr>
        <w:t>【自评结果】</w:t>
      </w:r>
    </w:p>
    <w:p>
      <w:pPr/>
      <w:r>
        <w:rPr>
          <w:rFonts w:ascii="Times New Roman" w:hAnsi="Times New Roman" w:eastAsia="宋体" w:cs="Times New Roman"/>
          <w:b w:val="0"/>
          <w:sz w:val="24"/>
        </w:rPr>
        <w:t>编号连续性与一致性：10/10</w:t>
      </w:r>
    </w:p>
    <w:p>
      <w:pPr/>
      <w:r>
        <w:rPr>
          <w:rFonts w:ascii="Times New Roman" w:hAnsi="Times New Roman" w:eastAsia="宋体" w:cs="Times New Roman"/>
          <w:b w:val="0"/>
          <w:sz w:val="24"/>
        </w:rPr>
        <w:t>字数偏差：6/10（偏差 26%）</w:t>
      </w:r>
    </w:p>
    <w:p>
      <w:pPr/>
      <w:r>
        <w:rPr>
          <w:rFonts w:ascii="Times New Roman" w:hAnsi="Times New Roman" w:eastAsia="宋体" w:cs="Times New Roman"/>
          <w:b w:val="0"/>
          <w:sz w:val="24"/>
        </w:rPr>
        <w:t>资料分类与引用正确性：10/10</w:t>
      </w:r>
    </w:p>
    <w:p>
      <w:pPr/>
      <w:r>
        <w:rPr>
          <w:rFonts w:ascii="Times New Roman" w:hAnsi="Times New Roman" w:eastAsia="宋体" w:cs="Times New Roman"/>
          <w:b w:val="0"/>
          <w:sz w:val="24"/>
        </w:rPr>
        <w:t>参考文献格式规范性：10/10</w:t>
      </w:r>
    </w:p>
    <w:p>
      <w:pPr/>
      <w:r>
        <w:rPr>
          <w:rFonts w:ascii="Times New Roman" w:hAnsi="Times New Roman" w:eastAsia="宋体" w:cs="Times New Roman"/>
          <w:b w:val="0"/>
          <w:sz w:val="24"/>
        </w:rPr>
        <w:t>语言客观性：7/10</w:t>
      </w:r>
    </w:p>
    <w:p>
      <w:pPr>
        <w:sectPr>
          <w:headerReference w:type="default" r:id="rId69"/>
          <w:footerReference w:type="default" r:id="rId70"/>
          <w:headerReference w:type="even" r:id="rId71"/>
          <w:footerReference w:type="even" r:id="rId72"/>
          <w:headerReference w:type="first" r:id="rId73"/>
          <w:footerReference w:type="first" r:id="rId74"/>
          <w:pgSz w:w="11906" w:h="16838"/>
          <w:pgMar w:top="1440" w:right="1803" w:bottom="1440" w:left="1803" w:header="720" w:footer="720" w:gutter="0"/>
          <w:cols w:space="720"/>
          <w:titlePg/>
          <w:docGrid w:linePitch="360"/>
          <w:pgNumType w:fmt="decimal"/>
        </w:sectPr>
      </w:pPr>
    </w:p>
    <w:p>
      <w:pPr>
        <w:pStyle w:val="BookUnnumberedHeading"/>
      </w:pPr>
      <w:r>
        <w:rPr>
          <w:rFonts w:ascii="Times New Roman" w:hAnsi="Times New Roman" w:eastAsia="黑体" w:cs="Times New Roman"/>
          <w:b/>
          <w:sz w:val="32"/>
        </w:rPr>
        <w:t>结语</w:t>
      </w:r>
    </w:p>
    <w:p>
      <w:pPr/>
      <w:r>
        <w:rPr>
          <w:rFonts w:ascii="Times New Roman" w:hAnsi="Times New Roman" w:eastAsia="宋体" w:cs="Times New Roman"/>
          <w:b w:val="0"/>
          <w:sz w:val="24"/>
        </w:rPr>
        <w:t>高校体育课程教学创新，本质上是回答“体育何以育人、课程如何落实”。全书以公共性、基础性、育人性为主线，强调高校体育不能被简化为技能训练、体测或学分安排，而应在人才培养中承担增强体质、传授技能、养成习惯、完善人格和促进社会适应的综合功能。课程改革既要回应教育强国与学生健康发展的要求，也要破解目标偏窄、内容单一、方法固化、评价片面、保障不足等问题。本书将理论基础、现实审视、目标内容、教学方法、数字技术、评价改革、实践模式和推进机制贯通起来，形成从理念更新到课堂实施、从课程运行到制度保障的整体思路。</w:t>
      </w:r>
    </w:p>
    <w:p>
      <w:pPr/>
      <w:r>
        <w:rPr>
          <w:rFonts w:ascii="Times New Roman" w:hAnsi="Times New Roman" w:eastAsia="宋体" w:cs="Times New Roman"/>
          <w:b w:val="0"/>
          <w:sz w:val="24"/>
        </w:rPr>
        <w:t>实践中，高校体育改革应以学生发展为中心，但不能止于兴趣迎合和形式翻新。目标体系要统筹知识、技能、体质、情感态度与行为习惯；内容供给要衔接基础体能、专项技能、健康知识和课外锻炼；教学组织要综合运用启发式、合作式、分层式、情境式方法，提升学生主动参与和持续锻炼能力；数字化建设应服务选课管理、资源支持、过程反馈与个性指导，不能替代真实运动实践；评价改革要坚持过程与结果并重，使技能达成、学习投入、进步幅度和健康行为得到合理呈现。教学创新不是单一环节修补，而是课程要素的系统重构。</w:t>
      </w:r>
    </w:p>
    <w:p>
      <w:pPr/>
      <w:r>
        <w:rPr>
          <w:rFonts w:ascii="Times New Roman" w:hAnsi="Times New Roman" w:eastAsia="宋体" w:cs="Times New Roman"/>
          <w:b w:val="0"/>
          <w:sz w:val="24"/>
        </w:rPr>
        <w:t>本书亦有不足。高校类型、区域条件、场馆资源和学生基础差异明显，模式仍需在院校、项目和情境中检验；数字技术的数据伦理、使用边界和长期效果有待深化；课程评价与学校治理、教师发展、学生终身锻炼追踪的衔接，也需更多实证支持。未来可加强高校改革比较，评估数字工具与运动实践融合效果，构建连续性的学生健康发展支持体系。高校体育课程教学创新应坚持育人本位、实践导向和协同推进，在持续修正中提升课程质量。</w:t>
      </w:r>
    </w:p>
    <w:p>
      <w:pPr>
        <w:sectPr>
          <w:headerReference w:type="default" r:id="rId75"/>
          <w:footerReference w:type="default" r:id="rId76"/>
          <w:headerReference w:type="even" r:id="rId77"/>
          <w:footerReference w:type="even" r:id="rId78"/>
          <w:headerReference w:type="first" r:id="rId79"/>
          <w:footerReference w:type="first" r:id="rId80"/>
          <w:pgSz w:w="11906" w:h="16838"/>
          <w:pgMar w:top="1440" w:right="1803" w:bottom="1440" w:left="1803" w:header="720" w:footer="720" w:gutter="0"/>
          <w:cols w:space="720"/>
          <w:titlePg/>
          <w:docGrid w:linePitch="360"/>
          <w:pgNumType w:fmt="decimal"/>
        </w:sectPr>
      </w:pPr>
    </w:p>
    <w:p>
      <w:pPr>
        <w:pStyle w:val="BookUnnumberedHeading"/>
      </w:pPr>
      <w:r>
        <w:rPr>
          <w:rFonts w:ascii="Times New Roman" w:hAnsi="Times New Roman" w:eastAsia="黑体" w:cs="Times New Roman"/>
          <w:b/>
          <w:sz w:val="32"/>
        </w:rPr>
        <w:t>参考文献</w:t>
      </w:r>
    </w:p>
    <w:p>
      <w:pPr>
        <w:pStyle w:val="Reference"/>
      </w:pPr>
      <w:r>
        <w:rPr>
          <w:rFonts w:ascii="Times New Roman" w:hAnsi="Times New Roman" w:eastAsia="宋体" w:cs="Times New Roman"/>
          <w:b w:val="0"/>
          <w:sz w:val="21"/>
        </w:rPr>
        <w:t>text</w:t>
      </w:r>
    </w:p>
    <w:sectPr w:rsidR="00FC693F" w:rsidRPr="0006063C" w:rsidSect="00034616">
      <w:headerReference w:type="default" r:id="rId81"/>
      <w:footerReference w:type="default" r:id="rId82"/>
      <w:headerReference w:type="even" r:id="rId83"/>
      <w:footerReference w:type="even" r:id="rId84"/>
      <w:headerReference w:type="first" r:id="rId85"/>
      <w:footerReference w:type="first" r:id="rId86"/>
      <w:pgSz w:w="11906" w:h="16838"/>
      <w:pgMar w:top="1440" w:right="1803" w:bottom="1440" w:left="1803" w:header="720" w:footer="720"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《高校体育课程教学创新与实践路径探索》</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40" w:lineRule="exact"/>
      <w:ind w:firstLine="480" w:left="0"/>
      <w:jc w:val="both"/>
      <w:widowControl w:val="1"/>
    </w:pPr>
    <w:rPr>
      <w:rFonts w:ascii="Times New Roman" w:hAnsi="Times New Roman" w:eastAsia="宋体" w:cs="Times New Roman"/>
      <w:b w:val="0"/>
      <w:sz w:val="24"/>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ChapterHeading">
    <w:name w:val="Book Chapter Heading"/>
    <w:basedOn w:val="Normal"/>
    <w:pPr>
      <w:spacing w:before="480" w:after="240" w:line="240" w:lineRule="auto"/>
      <w:ind w:firstLine="0" w:left="0"/>
      <w:jc w:val="center"/>
      <w:widowControl w:val="1"/>
      <w:outlineLvl w:val="0"/>
    </w:pPr>
    <w:rPr>
      <w:rFonts w:ascii="Times New Roman" w:hAnsi="Times New Roman" w:eastAsia="黑体" w:cs="Times New Roman"/>
      <w:b/>
      <w:sz w:val="32"/>
      <w:lang w:val="zh-CN" w:eastAsia="zh-CN"/>
    </w:rPr>
  </w:style>
  <w:style w:type="paragraph" w:customStyle="1" w:styleId="BookSectionHeading">
    <w:name w:val="Book Section Heading"/>
    <w:basedOn w:val="Normal"/>
    <w:pPr>
      <w:spacing w:before="360" w:after="120" w:line="240" w:lineRule="auto"/>
      <w:ind w:firstLine="0" w:left="0"/>
      <w:jc w:val="center"/>
      <w:widowControl w:val="1"/>
      <w:outlineLvl w:val="1"/>
    </w:pPr>
    <w:rPr>
      <w:rFonts w:ascii="Times New Roman" w:hAnsi="Times New Roman" w:eastAsia="黑体" w:cs="Times New Roman"/>
      <w:b/>
      <w:sz w:val="28"/>
      <w:lang w:val="zh-CN" w:eastAsia="zh-CN"/>
    </w:rPr>
  </w:style>
  <w:style w:type="paragraph" w:customStyle="1" w:styleId="BookLevel3Heading">
    <w:name w:val="Book Level3 Heading"/>
    <w:basedOn w:val="Normal"/>
    <w:pPr>
      <w:spacing w:before="240" w:after="120" w:line="240" w:lineRule="auto"/>
      <w:ind w:firstLine="480" w:left="0"/>
      <w:jc w:val="left"/>
      <w:widowControl w:val="1"/>
      <w:outlineLvl w:val="2"/>
    </w:pPr>
    <w:rPr>
      <w:rFonts w:ascii="Times New Roman" w:hAnsi="Times New Roman" w:eastAsia="黑体" w:cs="Times New Roman"/>
      <w:b w:val="0"/>
      <w:sz w:val="24"/>
      <w:lang w:val="zh-CN" w:eastAsia="zh-CN"/>
    </w:rPr>
  </w:style>
  <w:style w:type="paragraph" w:customStyle="1" w:styleId="BookLevel4Heading">
    <w:name w:val="Book Level4 Heading"/>
    <w:basedOn w:val="Normal"/>
    <w:pPr>
      <w:spacing w:before="120" w:after="60" w:line="240" w:lineRule="auto"/>
      <w:ind w:firstLine="480" w:left="0"/>
      <w:jc w:val="left"/>
      <w:widowControl w:val="1"/>
      <w:outlineLvl w:val="3"/>
    </w:pPr>
    <w:rPr>
      <w:rFonts w:ascii="Times New Roman" w:hAnsi="Times New Roman" w:eastAsia="黑体" w:cs="Times New Roman"/>
      <w:b w:val="0"/>
      <w:sz w:val="24"/>
      <w:lang w:val="zh-CN" w:eastAsia="zh-CN"/>
    </w:rPr>
  </w:style>
  <w:style w:type="paragraph" w:customStyle="1" w:styleId="BookUnnumberedHeading">
    <w:name w:val="Book Unnumbered Heading"/>
    <w:basedOn w:val="Normal"/>
    <w:pPr>
      <w:spacing w:before="480" w:after="240" w:line="240" w:lineRule="auto"/>
      <w:ind w:firstLine="0" w:left="0"/>
      <w:jc w:val="center"/>
      <w:widowControl w:val="1"/>
      <w:outlineLvl w:val="0"/>
    </w:pPr>
    <w:rPr>
      <w:rFonts w:ascii="Times New Roman" w:hAnsi="Times New Roman" w:eastAsia="黑体" w:cs="Times New Roman"/>
      <w:b/>
      <w:sz w:val="32"/>
      <w:lang w:val="zh-CN" w:eastAsia="zh-CN"/>
    </w:rPr>
  </w:style>
  <w:style w:type="paragraph" w:customStyle="1" w:styleId="Reference">
    <w:name w:val="Reference"/>
    <w:basedOn w:val="Normal"/>
    <w:pPr>
      <w:spacing w:before="0" w:after="0" w:line="440" w:lineRule="exact"/>
      <w:ind w:hanging="480" w:left="480"/>
      <w:jc w:val="both"/>
      <w:widowControl w:val="1"/>
    </w:pPr>
    <w:rPr>
      <w:rFonts w:ascii="Times New Roman" w:hAnsi="Times New Roman" w:eastAsia="宋体" w:cs="Times New Roman"/>
      <w:b w:val="0"/>
      <w:sz w:val="21"/>
      <w:lang w:val="zh-CN" w:eastAsia="zh-CN"/>
    </w:rPr>
  </w:style>
  <w:style w:type="paragraph" w:customStyle="1" w:styleId="CoverTitle">
    <w:name w:val="Cover Title"/>
    <w:basedOn w:val="Normal"/>
    <w:pPr>
      <w:spacing w:before="3600" w:after="720" w:line="240" w:lineRule="auto"/>
      <w:ind w:firstLine="0" w:left="0"/>
      <w:jc w:val="center"/>
    </w:pPr>
    <w:rPr>
      <w:rFonts w:ascii="Times New Roman" w:hAnsi="Times New Roman" w:eastAsia="黑体" w:cs="Times New Roman"/>
      <w:b/>
      <w:sz w:val="52"/>
    </w:rPr>
  </w:style>
  <w:style w:type="paragraph" w:customStyle="1" w:styleId="CoverAuthor">
    <w:name w:val="Cover Author"/>
    <w:basedOn w:val="Normal"/>
    <w:pPr>
      <w:spacing w:before="480" w:after="0" w:line="240" w:lineRule="auto"/>
      <w:ind w:firstLine="0" w:left="0"/>
      <w:jc w:val="center"/>
    </w:pPr>
    <w:rPr>
      <w:rFonts w:ascii="Times New Roman" w:hAnsi="Times New Roman" w:eastAsia="宋体" w:cs="Times New Roman"/>
      <w:b w:val="0"/>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footer" Target="footer28.xml"/><Relationship Id="rId65" Type="http://schemas.openxmlformats.org/officeDocument/2006/relationships/header" Target="header29.xml"/><Relationship Id="rId66" Type="http://schemas.openxmlformats.org/officeDocument/2006/relationships/footer" Target="footer29.xml"/><Relationship Id="rId67" Type="http://schemas.openxmlformats.org/officeDocument/2006/relationships/header" Target="header30.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footer" Target="footer31.xml"/><Relationship Id="rId71" Type="http://schemas.openxmlformats.org/officeDocument/2006/relationships/header" Target="header32.xml"/><Relationship Id="rId72" Type="http://schemas.openxmlformats.org/officeDocument/2006/relationships/footer" Target="footer32.xml"/><Relationship Id="rId73" Type="http://schemas.openxmlformats.org/officeDocument/2006/relationships/header" Target="header33.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footer" Target="footer34.xml"/><Relationship Id="rId77" Type="http://schemas.openxmlformats.org/officeDocument/2006/relationships/header" Target="header35.xml"/><Relationship Id="rId78" Type="http://schemas.openxmlformats.org/officeDocument/2006/relationships/footer" Target="footer35.xml"/><Relationship Id="rId79" Type="http://schemas.openxmlformats.org/officeDocument/2006/relationships/header" Target="header36.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footer" Target="footer37.xml"/><Relationship Id="rId83" Type="http://schemas.openxmlformats.org/officeDocument/2006/relationships/header" Target="header38.xml"/><Relationship Id="rId84" Type="http://schemas.openxmlformats.org/officeDocument/2006/relationships/footer" Target="footer38.xml"/><Relationship Id="rId85" Type="http://schemas.openxmlformats.org/officeDocument/2006/relationships/header" Target="header39.xml"/><Relationship Id="rId86" Type="http://schemas.openxmlformats.org/officeDocument/2006/relationships/footer" Target="footer3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